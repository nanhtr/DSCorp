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B80" w:rsidRPr="003B5567" w:rsidRDefault="00225BDB" w:rsidP="003B5567">
      <w:pPr>
        <w:spacing w:before="120" w:after="200" w:line="240" w:lineRule="auto"/>
        <w:jc w:val="center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40"/>
        </w:rPr>
        <w:t>THIÊN S</w:t>
      </w:r>
      <w:r w:rsidRPr="003B5567">
        <w:rPr>
          <w:rFonts w:ascii="Public Sans" w:hAnsi="Public Sans" w:eastAsia="Public Sans"/>
          <w:b/>
          <w:color w:val="222222"/>
          <w:sz w:val="40"/>
        </w:rPr>
        <w:t>Ử</w:t>
      </w:r>
      <w:r w:rsidRPr="003B5567">
        <w:rPr>
          <w:rFonts w:ascii="Public Sans" w:hAnsi="Public Sans" w:eastAsia="Public Sans"/>
          <w:b/>
          <w:color w:val="222222"/>
          <w:sz w:val="40"/>
        </w:rPr>
        <w:t xml:space="preserve"> C</w:t>
      </w:r>
      <w:r w:rsidRPr="003B5567">
        <w:rPr>
          <w:rFonts w:ascii="Public Sans" w:hAnsi="Public Sans" w:eastAsia="Public Sans"/>
          <w:b/>
          <w:color w:val="222222"/>
          <w:sz w:val="40"/>
        </w:rPr>
        <w:t>Ủ</w:t>
      </w:r>
      <w:r w:rsidRPr="003B5567">
        <w:rPr>
          <w:rFonts w:ascii="Public Sans" w:hAnsi="Public Sans" w:eastAsia="Public Sans"/>
          <w:b/>
          <w:color w:val="222222"/>
          <w:sz w:val="40"/>
        </w:rPr>
        <w:t>A MÁI TÓC</w:t>
      </w:r>
    </w:p>
    <w:p w:rsidR="008C7B80" w:rsidRPr="003B5567" w:rsidRDefault="00225BDB" w:rsidP="003B5567">
      <w:pPr>
        <w:spacing w:before="0" w:after="120" w:line="276" w:lineRule="auto"/>
        <w:jc w:val="center"/>
        <w:rPr>
          <w:color w:val="000000" w:themeColor="text1"/>
        </w:rPr>
      </w:pPr>
      <w:r>
        <w:rPr>
          <w:rFonts w:ascii="Public Sans" w:hAnsi="Public Sans" w:eastAsia="Public Sans"/>
          <w:i/>
          <w:color w:val="222222"/>
          <w:sz w:val="22"/>
        </w:rPr>
        <w:t>T</w:t>
      </w:r>
      <w:r w:rsidRPr="003B5567">
        <w:rPr>
          <w:rFonts w:ascii="Public Sans" w:hAnsi="Public Sans" w:eastAsia="Public Sans"/>
          <w:i/>
          <w:color w:val="222222"/>
          <w:sz w:val="22"/>
        </w:rPr>
        <w:t xml:space="preserve">ri </w:t>
      </w:r>
      <w:proofErr w:type="spellStart"/>
      <w:r w:rsidRPr="003B5567">
        <w:rPr>
          <w:rFonts w:ascii="Public Sans" w:hAnsi="Public Sans" w:eastAsia="Public Sans"/>
          <w:i/>
          <w:color w:val="222222"/>
          <w:sz w:val="22"/>
        </w:rPr>
        <w:t>th</w:t>
      </w:r>
      <w:r w:rsidRPr="003B5567">
        <w:rPr>
          <w:rFonts w:ascii="Public Sans" w:hAnsi="Public Sans" w:eastAsia="Public Sans"/>
          <w:i/>
          <w:color w:val="222222"/>
          <w:sz w:val="22"/>
        </w:rPr>
        <w:t>ứ</w:t>
      </w:r>
      <w:r w:rsidRPr="003B5567">
        <w:rPr>
          <w:rFonts w:ascii="Public Sans" w:hAnsi="Public Sans" w:eastAsia="Public Sans"/>
          <w:i/>
          <w:color w:val="222222"/>
          <w:sz w:val="22"/>
        </w:rPr>
        <w:t>c</w:t>
      </w:r>
      <w:proofErr w:type="spellEnd"/>
      <w:r w:rsidRPr="003B5567">
        <w:rPr>
          <w:rFonts w:ascii="Public Sans" w:hAnsi="Public Sans" w:eastAsia="Public Sans"/>
          <w:i/>
          <w:color w:val="222222"/>
          <w:sz w:val="22"/>
        </w:rPr>
        <w:t xml:space="preserve"> </w:t>
      </w:r>
      <w:proofErr w:type="spellStart"/>
      <w:r w:rsidRPr="003B5567">
        <w:rPr>
          <w:rFonts w:ascii="Public Sans" w:hAnsi="Public Sans" w:eastAsia="Public Sans"/>
          <w:i/>
          <w:color w:val="222222"/>
          <w:sz w:val="22"/>
        </w:rPr>
        <w:t>v</w:t>
      </w:r>
      <w:r w:rsidRPr="003B5567">
        <w:rPr>
          <w:rFonts w:ascii="Public Sans" w:hAnsi="Public Sans" w:eastAsia="Public Sans"/>
          <w:i/>
          <w:color w:val="222222"/>
          <w:sz w:val="22"/>
        </w:rPr>
        <w:t>ề</w:t>
      </w:r>
      <w:proofErr w:type="spellEnd"/>
      <w:r w:rsidRPr="003B5567">
        <w:rPr>
          <w:rFonts w:ascii="Public Sans" w:hAnsi="Public Sans" w:eastAsia="Public Sans"/>
          <w:i/>
          <w:color w:val="222222"/>
          <w:sz w:val="22"/>
        </w:rPr>
        <w:t xml:space="preserve"> </w:t>
      </w:r>
      <w:proofErr w:type="spellStart"/>
      <w:r w:rsidRPr="003B5567">
        <w:rPr>
          <w:rFonts w:ascii="Public Sans" w:hAnsi="Public Sans" w:eastAsia="Public Sans"/>
          <w:i/>
          <w:color w:val="222222"/>
          <w:sz w:val="22"/>
        </w:rPr>
        <w:t>l</w:t>
      </w:r>
      <w:r w:rsidRPr="003B5567">
        <w:rPr>
          <w:rFonts w:ascii="Public Sans" w:hAnsi="Public Sans" w:eastAsia="Public Sans"/>
          <w:i/>
          <w:color w:val="222222"/>
          <w:sz w:val="22"/>
        </w:rPr>
        <w:t>ị</w:t>
      </w:r>
      <w:r w:rsidRPr="003B5567">
        <w:rPr>
          <w:rFonts w:ascii="Public Sans" w:hAnsi="Public Sans" w:eastAsia="Public Sans"/>
          <w:i/>
          <w:color w:val="222222"/>
          <w:sz w:val="22"/>
        </w:rPr>
        <w:t>ch</w:t>
      </w:r>
      <w:proofErr w:type="spellEnd"/>
      <w:r w:rsidRPr="003B5567">
        <w:rPr>
          <w:rFonts w:ascii="Public Sans" w:hAnsi="Public Sans" w:eastAsia="Public Sans"/>
          <w:i/>
          <w:color w:val="222222"/>
          <w:sz w:val="22"/>
        </w:rPr>
        <w:t xml:space="preserve"> s</w:t>
      </w:r>
      <w:r w:rsidRPr="003B5567">
        <w:rPr>
          <w:rFonts w:ascii="Public Sans" w:hAnsi="Public Sans" w:eastAsia="Public Sans"/>
          <w:i/>
          <w:color w:val="222222"/>
          <w:sz w:val="22"/>
        </w:rPr>
        <w:t>ử</w:t>
      </w:r>
      <w:r w:rsidRPr="003B5567">
        <w:rPr>
          <w:rFonts w:ascii="Public Sans" w:hAnsi="Public Sans" w:eastAsia="Public Sans"/>
          <w:i/>
          <w:color w:val="222222"/>
          <w:sz w:val="22"/>
        </w:rPr>
        <w:t>, sinh h</w:t>
      </w:r>
      <w:r w:rsidRPr="003B5567">
        <w:rPr>
          <w:rFonts w:ascii="Public Sans" w:hAnsi="Public Sans" w:eastAsia="Public Sans"/>
          <w:i/>
          <w:color w:val="222222"/>
          <w:sz w:val="22"/>
        </w:rPr>
        <w:t>ọ</w:t>
      </w:r>
      <w:r w:rsidRPr="003B5567">
        <w:rPr>
          <w:rFonts w:ascii="Public Sans" w:hAnsi="Public Sans" w:eastAsia="Public Sans"/>
          <w:i/>
          <w:color w:val="222222"/>
          <w:sz w:val="22"/>
        </w:rPr>
        <w:t>c, văn hóa, b</w:t>
      </w:r>
      <w:r w:rsidRPr="003B5567">
        <w:rPr>
          <w:rFonts w:ascii="Public Sans" w:hAnsi="Public Sans" w:eastAsia="Public Sans"/>
          <w:i/>
          <w:color w:val="222222"/>
          <w:sz w:val="22"/>
        </w:rPr>
        <w:t>ả</w:t>
      </w:r>
      <w:r w:rsidRPr="003B5567">
        <w:rPr>
          <w:rFonts w:ascii="Public Sans" w:hAnsi="Public Sans" w:eastAsia="Public Sans"/>
          <w:i/>
          <w:color w:val="222222"/>
          <w:sz w:val="22"/>
        </w:rPr>
        <w:t>n s</w:t>
      </w:r>
      <w:r w:rsidRPr="003B5567">
        <w:rPr>
          <w:rFonts w:ascii="Public Sans" w:hAnsi="Public Sans" w:eastAsia="Public Sans"/>
          <w:i/>
          <w:color w:val="222222"/>
          <w:sz w:val="22"/>
        </w:rPr>
        <w:t>ắ</w:t>
      </w:r>
      <w:r w:rsidRPr="003B5567">
        <w:rPr>
          <w:rFonts w:ascii="Public Sans" w:hAnsi="Public Sans" w:eastAsia="Public Sans"/>
          <w:i/>
          <w:color w:val="222222"/>
          <w:sz w:val="22"/>
        </w:rPr>
        <w:t>c và ngh</w:t>
      </w:r>
      <w:r w:rsidRPr="003B5567">
        <w:rPr>
          <w:rFonts w:ascii="Public Sans" w:hAnsi="Public Sans" w:eastAsia="Public Sans"/>
          <w:i/>
          <w:color w:val="222222"/>
          <w:sz w:val="22"/>
        </w:rPr>
        <w:t>ệ</w:t>
      </w:r>
      <w:r w:rsidRPr="003B5567">
        <w:rPr>
          <w:rFonts w:ascii="Public Sans" w:hAnsi="Public Sans" w:eastAsia="Public Sans"/>
          <w:i/>
          <w:color w:val="222222"/>
          <w:sz w:val="22"/>
        </w:rPr>
        <w:t xml:space="preserve"> thu</w:t>
      </w:r>
      <w:r w:rsidRPr="003B5567">
        <w:rPr>
          <w:rFonts w:ascii="Public Sans" w:hAnsi="Public Sans" w:eastAsia="Public Sans"/>
          <w:i/>
          <w:color w:val="222222"/>
          <w:sz w:val="22"/>
        </w:rPr>
        <w:t>ậ</w:t>
      </w:r>
      <w:r w:rsidRPr="003B5567">
        <w:rPr>
          <w:rFonts w:ascii="Public Sans" w:hAnsi="Public Sans" w:eastAsia="Public Sans"/>
          <w:i/>
          <w:color w:val="222222"/>
          <w:sz w:val="22"/>
        </w:rPr>
        <w:t>t chăm tóc</w:t>
      </w:r>
      <w:r w:rsidRPr="003B5567">
        <w:rPr>
          <w:rFonts w:ascii="Public Sans" w:hAnsi="Public Sans" w:eastAsia="Public Sans"/>
          <w:i/>
          <w:color w:val="222222"/>
          <w:sz w:val="22"/>
        </w:rPr>
        <w:br/>
        <w:t>vi</w:t>
      </w:r>
      <w:r w:rsidRPr="003B5567">
        <w:rPr>
          <w:rFonts w:ascii="Public Sans" w:hAnsi="Public Sans" w:eastAsia="Public Sans"/>
          <w:i/>
          <w:color w:val="222222"/>
          <w:sz w:val="22"/>
        </w:rPr>
        <w:t>ế</w:t>
      </w:r>
      <w:r w:rsidRPr="003B5567">
        <w:rPr>
          <w:rFonts w:ascii="Public Sans" w:hAnsi="Public Sans" w:eastAsia="Public Sans"/>
          <w:i/>
          <w:color w:val="222222"/>
          <w:sz w:val="22"/>
        </w:rPr>
        <w:t>t cho công chúng toàn c</w:t>
      </w:r>
      <w:r w:rsidRPr="003B5567">
        <w:rPr>
          <w:rFonts w:ascii="Public Sans" w:hAnsi="Public Sans" w:eastAsia="Public Sans"/>
          <w:i/>
          <w:color w:val="222222"/>
          <w:sz w:val="22"/>
        </w:rPr>
        <w:t>ầ</w:t>
      </w:r>
      <w:r w:rsidRPr="003B5567">
        <w:rPr>
          <w:rFonts w:ascii="Public Sans" w:hAnsi="Public Sans" w:eastAsia="Public Sans"/>
          <w:i/>
          <w:color w:val="222222"/>
          <w:sz w:val="22"/>
        </w:rPr>
        <w:t>u, đ</w:t>
      </w:r>
      <w:r w:rsidRPr="003B5567">
        <w:rPr>
          <w:rFonts w:ascii="Public Sans" w:hAnsi="Public Sans" w:eastAsia="Public Sans"/>
          <w:i/>
          <w:color w:val="222222"/>
          <w:sz w:val="22"/>
        </w:rPr>
        <w:t>ồ</w:t>
      </w:r>
      <w:r w:rsidRPr="003B5567">
        <w:rPr>
          <w:rFonts w:ascii="Public Sans" w:hAnsi="Public Sans" w:eastAsia="Public Sans"/>
          <w:i/>
          <w:color w:val="222222"/>
          <w:sz w:val="22"/>
        </w:rPr>
        <w:t>ng th</w:t>
      </w:r>
      <w:r w:rsidRPr="003B5567">
        <w:rPr>
          <w:rFonts w:ascii="Public Sans" w:hAnsi="Public Sans" w:eastAsia="Public Sans"/>
          <w:i/>
          <w:color w:val="222222"/>
          <w:sz w:val="22"/>
        </w:rPr>
        <w:t>ờ</w:t>
      </w:r>
      <w:r w:rsidRPr="003B5567">
        <w:rPr>
          <w:rFonts w:ascii="Public Sans" w:hAnsi="Public Sans" w:eastAsia="Public Sans"/>
          <w:i/>
          <w:color w:val="222222"/>
          <w:sz w:val="22"/>
        </w:rPr>
        <w:t>i làm n</w:t>
      </w:r>
      <w:r w:rsidRPr="003B5567">
        <w:rPr>
          <w:rFonts w:ascii="Public Sans" w:hAnsi="Public Sans" w:eastAsia="Public Sans"/>
          <w:i/>
          <w:color w:val="222222"/>
          <w:sz w:val="22"/>
        </w:rPr>
        <w:t>ề</w:t>
      </w:r>
      <w:r w:rsidRPr="003B5567">
        <w:rPr>
          <w:rFonts w:ascii="Public Sans" w:hAnsi="Public Sans" w:eastAsia="Public Sans"/>
          <w:i/>
          <w:color w:val="222222"/>
          <w:sz w:val="22"/>
        </w:rPr>
        <w:t>n tư tư</w:t>
      </w:r>
      <w:r w:rsidRPr="003B5567">
        <w:rPr>
          <w:rFonts w:ascii="Public Sans" w:hAnsi="Public Sans" w:eastAsia="Public Sans"/>
          <w:i/>
          <w:color w:val="222222"/>
          <w:sz w:val="22"/>
        </w:rPr>
        <w:t>ở</w:t>
      </w:r>
      <w:r w:rsidRPr="003B5567">
        <w:rPr>
          <w:rFonts w:ascii="Public Sans" w:hAnsi="Public Sans" w:eastAsia="Public Sans"/>
          <w:i/>
          <w:color w:val="222222"/>
          <w:sz w:val="22"/>
        </w:rPr>
        <w:t>ng cho m</w:t>
      </w:r>
      <w:r w:rsidRPr="003B5567">
        <w:rPr>
          <w:rFonts w:ascii="Public Sans" w:hAnsi="Public Sans" w:eastAsia="Public Sans"/>
          <w:i/>
          <w:color w:val="222222"/>
          <w:sz w:val="22"/>
        </w:rPr>
        <w:t>ộ</w:t>
      </w:r>
      <w:r w:rsidRPr="003B5567">
        <w:rPr>
          <w:rFonts w:ascii="Public Sans" w:hAnsi="Public Sans" w:eastAsia="Public Sans"/>
          <w:i/>
          <w:color w:val="222222"/>
          <w:sz w:val="22"/>
        </w:rPr>
        <w:t>t thương hi</w:t>
      </w:r>
      <w:r w:rsidRPr="003B5567">
        <w:rPr>
          <w:rFonts w:ascii="Public Sans" w:hAnsi="Public Sans" w:eastAsia="Public Sans"/>
          <w:i/>
          <w:color w:val="222222"/>
          <w:sz w:val="22"/>
        </w:rPr>
        <w:t>ệ</w:t>
      </w:r>
      <w:r w:rsidRPr="003B5567">
        <w:rPr>
          <w:rFonts w:ascii="Public Sans" w:hAnsi="Public Sans" w:eastAsia="Public Sans"/>
          <w:i/>
          <w:color w:val="222222"/>
          <w:sz w:val="22"/>
        </w:rPr>
        <w:t>u chăm sóc tóc có chi</w:t>
      </w:r>
      <w:r w:rsidRPr="003B5567">
        <w:rPr>
          <w:rFonts w:ascii="Public Sans" w:hAnsi="Public Sans" w:eastAsia="Public Sans"/>
          <w:i/>
          <w:color w:val="222222"/>
          <w:sz w:val="22"/>
        </w:rPr>
        <w:t>ề</w:t>
      </w:r>
      <w:r w:rsidRPr="003B5567">
        <w:rPr>
          <w:rFonts w:ascii="Public Sans" w:hAnsi="Public Sans" w:eastAsia="Public Sans"/>
          <w:i/>
          <w:color w:val="222222"/>
          <w:sz w:val="22"/>
        </w:rPr>
        <w:t>u sâu</w:t>
      </w:r>
    </w:p>
    <w:p w:rsidR="008C7B80" w:rsidRPr="003B5567" w:rsidRDefault="00225BDB" w:rsidP="003B5567">
      <w:pPr>
        <w:spacing w:before="0" w:after="240" w:line="276" w:lineRule="auto"/>
        <w:jc w:val="center"/>
        <w:rPr>
          <w:color w:val="000000" w:themeColor="text1"/>
        </w:rPr>
      </w:pPr>
      <w:r w:rsidRPr="003B5567">
        <w:rPr>
          <w:rFonts w:ascii="Public Sans" w:hAnsi="Public Sans" w:eastAsia="Public Sans"/>
          <w:i/>
          <w:color w:val="222222"/>
          <w:sz w:val="22"/>
        </w:rPr>
        <w:t>Hoàn thi</w:t>
      </w:r>
      <w:r w:rsidRPr="003B5567">
        <w:rPr>
          <w:rFonts w:ascii="Public Sans" w:hAnsi="Public Sans" w:eastAsia="Public Sans"/>
          <w:i/>
          <w:color w:val="222222"/>
          <w:sz w:val="22"/>
        </w:rPr>
        <w:t>ệ</w:t>
      </w:r>
      <w:r w:rsidRPr="003B5567">
        <w:rPr>
          <w:rFonts w:ascii="Public Sans" w:hAnsi="Public Sans" w:eastAsia="Public Sans"/>
          <w:i/>
          <w:color w:val="222222"/>
          <w:sz w:val="22"/>
        </w:rPr>
        <w:t>n d</w:t>
      </w:r>
      <w:r w:rsidRPr="003B5567">
        <w:rPr>
          <w:rFonts w:ascii="Public Sans" w:hAnsi="Public Sans" w:eastAsia="Public Sans"/>
          <w:i/>
          <w:color w:val="222222"/>
          <w:sz w:val="22"/>
        </w:rPr>
        <w:t>ự</w:t>
      </w:r>
      <w:r w:rsidRPr="003B5567">
        <w:rPr>
          <w:rFonts w:ascii="Public Sans" w:hAnsi="Public Sans" w:eastAsia="Public Sans"/>
          <w:i/>
          <w:color w:val="222222"/>
          <w:sz w:val="22"/>
        </w:rPr>
        <w:t>a trên nghiên c</w:t>
      </w:r>
      <w:r w:rsidRPr="003B5567">
        <w:rPr>
          <w:rFonts w:ascii="Public Sans" w:hAnsi="Public Sans" w:eastAsia="Public Sans"/>
          <w:i/>
          <w:color w:val="222222"/>
          <w:sz w:val="22"/>
        </w:rPr>
        <w:t>ứ</w:t>
      </w:r>
      <w:r w:rsidRPr="003B5567">
        <w:rPr>
          <w:rFonts w:ascii="Public Sans" w:hAnsi="Public Sans" w:eastAsia="Public Sans"/>
          <w:i/>
          <w:color w:val="222222"/>
          <w:sz w:val="22"/>
        </w:rPr>
        <w:t xml:space="preserve">u liên </w:t>
      </w:r>
      <w:r w:rsidRPr="003B5567">
        <w:rPr>
          <w:rFonts w:ascii="Public Sans" w:hAnsi="Public Sans" w:eastAsia="Public Sans"/>
          <w:i/>
          <w:color w:val="222222"/>
          <w:sz w:val="22"/>
        </w:rPr>
        <w:t>ngành: sinh h</w:t>
      </w:r>
      <w:r w:rsidRPr="003B5567">
        <w:rPr>
          <w:rFonts w:ascii="Public Sans" w:hAnsi="Public Sans" w:eastAsia="Public Sans"/>
          <w:i/>
          <w:color w:val="222222"/>
          <w:sz w:val="22"/>
        </w:rPr>
        <w:t>ọ</w:t>
      </w:r>
      <w:r w:rsidRPr="003B5567">
        <w:rPr>
          <w:rFonts w:ascii="Public Sans" w:hAnsi="Public Sans" w:eastAsia="Public Sans"/>
          <w:i/>
          <w:color w:val="222222"/>
          <w:sz w:val="22"/>
        </w:rPr>
        <w:t>c tóc, da đ</w:t>
      </w:r>
      <w:r w:rsidRPr="003B5567">
        <w:rPr>
          <w:rFonts w:ascii="Public Sans" w:hAnsi="Public Sans" w:eastAsia="Public Sans"/>
          <w:i/>
          <w:color w:val="222222"/>
          <w:sz w:val="22"/>
        </w:rPr>
        <w:t>ầ</w:t>
      </w:r>
      <w:r w:rsidRPr="003B5567">
        <w:rPr>
          <w:rFonts w:ascii="Public Sans" w:hAnsi="Public Sans" w:eastAsia="Public Sans"/>
          <w:i/>
          <w:color w:val="222222"/>
          <w:sz w:val="22"/>
        </w:rPr>
        <w:t>u, s</w:t>
      </w:r>
      <w:r w:rsidRPr="003B5567">
        <w:rPr>
          <w:rFonts w:ascii="Public Sans" w:hAnsi="Public Sans" w:eastAsia="Public Sans"/>
          <w:i/>
          <w:color w:val="222222"/>
          <w:sz w:val="22"/>
        </w:rPr>
        <w:t>ắ</w:t>
      </w:r>
      <w:r w:rsidRPr="003B5567">
        <w:rPr>
          <w:rFonts w:ascii="Public Sans" w:hAnsi="Public Sans" w:eastAsia="Public Sans"/>
          <w:i/>
          <w:color w:val="222222"/>
          <w:sz w:val="22"/>
        </w:rPr>
        <w:t>c t</w:t>
      </w:r>
      <w:r w:rsidRPr="003B5567">
        <w:rPr>
          <w:rFonts w:ascii="Public Sans" w:hAnsi="Public Sans" w:eastAsia="Public Sans"/>
          <w:i/>
          <w:color w:val="222222"/>
          <w:sz w:val="22"/>
        </w:rPr>
        <w:t>ố</w:t>
      </w:r>
      <w:r w:rsidRPr="003B5567">
        <w:rPr>
          <w:rFonts w:ascii="Public Sans" w:hAnsi="Public Sans" w:eastAsia="Public Sans"/>
          <w:i/>
          <w:color w:val="222222"/>
          <w:sz w:val="22"/>
        </w:rPr>
        <w:t>, lão hóa, khác bi</w:t>
      </w:r>
      <w:r w:rsidRPr="003B5567">
        <w:rPr>
          <w:rFonts w:ascii="Public Sans" w:hAnsi="Public Sans" w:eastAsia="Public Sans"/>
          <w:i/>
          <w:color w:val="222222"/>
          <w:sz w:val="22"/>
        </w:rPr>
        <w:t>ệ</w:t>
      </w:r>
      <w:r w:rsidRPr="003B5567">
        <w:rPr>
          <w:rFonts w:ascii="Public Sans" w:hAnsi="Public Sans" w:eastAsia="Public Sans"/>
          <w:i/>
          <w:color w:val="222222"/>
          <w:sz w:val="22"/>
        </w:rPr>
        <w:t>t gi</w:t>
      </w:r>
      <w:r w:rsidRPr="003B5567">
        <w:rPr>
          <w:rFonts w:ascii="Public Sans" w:hAnsi="Public Sans" w:eastAsia="Public Sans"/>
          <w:i/>
          <w:color w:val="222222"/>
          <w:sz w:val="22"/>
        </w:rPr>
        <w:t>ớ</w:t>
      </w:r>
      <w:r w:rsidRPr="003B5567">
        <w:rPr>
          <w:rFonts w:ascii="Public Sans" w:hAnsi="Public Sans" w:eastAsia="Public Sans"/>
          <w:i/>
          <w:color w:val="222222"/>
          <w:sz w:val="22"/>
        </w:rPr>
        <w:t>i tính,</w:t>
      </w:r>
      <w:r w:rsidRPr="003B5567">
        <w:rPr>
          <w:rFonts w:ascii="Public Sans" w:hAnsi="Public Sans" w:eastAsia="Public Sans"/>
          <w:i/>
          <w:color w:val="222222"/>
          <w:sz w:val="22"/>
        </w:rPr>
        <w:br/>
        <w:t>đa d</w:t>
      </w:r>
      <w:r w:rsidRPr="003B5567">
        <w:rPr>
          <w:rFonts w:ascii="Public Sans" w:hAnsi="Public Sans" w:eastAsia="Public Sans"/>
          <w:i/>
          <w:color w:val="222222"/>
          <w:sz w:val="22"/>
        </w:rPr>
        <w:t>ạ</w:t>
      </w:r>
      <w:r w:rsidRPr="003B5567">
        <w:rPr>
          <w:rFonts w:ascii="Public Sans" w:hAnsi="Public Sans" w:eastAsia="Public Sans"/>
          <w:i/>
          <w:color w:val="222222"/>
          <w:sz w:val="22"/>
        </w:rPr>
        <w:t>ng qu</w:t>
      </w:r>
      <w:r w:rsidRPr="003B5567">
        <w:rPr>
          <w:rFonts w:ascii="Public Sans" w:hAnsi="Public Sans" w:eastAsia="Public Sans"/>
          <w:i/>
          <w:color w:val="222222"/>
          <w:sz w:val="22"/>
        </w:rPr>
        <w:t>ầ</w:t>
      </w:r>
      <w:r w:rsidRPr="003B5567">
        <w:rPr>
          <w:rFonts w:ascii="Public Sans" w:hAnsi="Public Sans" w:eastAsia="Public Sans"/>
          <w:i/>
          <w:color w:val="222222"/>
          <w:sz w:val="22"/>
        </w:rPr>
        <w:t>n th</w:t>
      </w:r>
      <w:r w:rsidRPr="003B5567">
        <w:rPr>
          <w:rFonts w:ascii="Public Sans" w:hAnsi="Public Sans" w:eastAsia="Public Sans"/>
          <w:i/>
          <w:color w:val="222222"/>
          <w:sz w:val="22"/>
        </w:rPr>
        <w:t>ể</w:t>
      </w:r>
      <w:r w:rsidRPr="003B5567">
        <w:rPr>
          <w:rFonts w:ascii="Public Sans" w:hAnsi="Public Sans" w:eastAsia="Public Sans"/>
          <w:i/>
          <w:color w:val="222222"/>
          <w:sz w:val="22"/>
        </w:rPr>
        <w:t xml:space="preserve"> ngư</w:t>
      </w:r>
      <w:r w:rsidRPr="003B5567">
        <w:rPr>
          <w:rFonts w:ascii="Public Sans" w:hAnsi="Public Sans" w:eastAsia="Public Sans"/>
          <w:i/>
          <w:color w:val="222222"/>
          <w:sz w:val="22"/>
        </w:rPr>
        <w:t>ờ</w:t>
      </w:r>
      <w:r w:rsidRPr="003B5567">
        <w:rPr>
          <w:rFonts w:ascii="Public Sans" w:hAnsi="Public Sans" w:eastAsia="Public Sans"/>
          <w:i/>
          <w:color w:val="222222"/>
          <w:sz w:val="22"/>
        </w:rPr>
        <w:t>i, l</w:t>
      </w:r>
      <w:r w:rsidRPr="003B5567">
        <w:rPr>
          <w:rFonts w:ascii="Public Sans" w:hAnsi="Public Sans" w:eastAsia="Public Sans"/>
          <w:i/>
          <w:color w:val="222222"/>
          <w:sz w:val="22"/>
        </w:rPr>
        <w:t>ị</w:t>
      </w:r>
      <w:r w:rsidRPr="003B5567">
        <w:rPr>
          <w:rFonts w:ascii="Public Sans" w:hAnsi="Public Sans" w:eastAsia="Public Sans"/>
          <w:i/>
          <w:color w:val="222222"/>
          <w:sz w:val="22"/>
        </w:rPr>
        <w:t>ch s</w:t>
      </w:r>
      <w:r w:rsidRPr="003B5567">
        <w:rPr>
          <w:rFonts w:ascii="Public Sans" w:hAnsi="Public Sans" w:eastAsia="Public Sans"/>
          <w:i/>
          <w:color w:val="222222"/>
          <w:sz w:val="22"/>
        </w:rPr>
        <w:t>ử</w:t>
      </w:r>
      <w:r w:rsidRPr="003B5567">
        <w:rPr>
          <w:rFonts w:ascii="Public Sans" w:hAnsi="Public Sans" w:eastAsia="Public Sans"/>
          <w:i/>
          <w:color w:val="222222"/>
          <w:sz w:val="22"/>
        </w:rPr>
        <w:t xml:space="preserve"> văn hóa c</w:t>
      </w:r>
      <w:r w:rsidRPr="003B5567">
        <w:rPr>
          <w:rFonts w:ascii="Public Sans" w:hAnsi="Public Sans" w:eastAsia="Public Sans"/>
          <w:i/>
          <w:color w:val="222222"/>
          <w:sz w:val="22"/>
        </w:rPr>
        <w:t>ủ</w:t>
      </w:r>
      <w:r w:rsidRPr="003B5567">
        <w:rPr>
          <w:rFonts w:ascii="Public Sans" w:hAnsi="Public Sans" w:eastAsia="Public Sans"/>
          <w:i/>
          <w:color w:val="222222"/>
          <w:sz w:val="22"/>
        </w:rPr>
        <w:t>a tóc và đ</w:t>
      </w:r>
      <w:r w:rsidRPr="003B5567">
        <w:rPr>
          <w:rFonts w:ascii="Public Sans" w:hAnsi="Public Sans" w:eastAsia="Public Sans"/>
          <w:i/>
          <w:color w:val="222222"/>
          <w:sz w:val="22"/>
        </w:rPr>
        <w:t>ị</w:t>
      </w:r>
      <w:r w:rsidRPr="003B5567">
        <w:rPr>
          <w:rFonts w:ascii="Public Sans" w:hAnsi="Public Sans" w:eastAsia="Public Sans"/>
          <w:i/>
          <w:color w:val="222222"/>
          <w:sz w:val="22"/>
        </w:rPr>
        <w:t>nh hư</w:t>
      </w:r>
      <w:r w:rsidRPr="003B5567">
        <w:rPr>
          <w:rFonts w:ascii="Public Sans" w:hAnsi="Public Sans" w:eastAsia="Public Sans"/>
          <w:i/>
          <w:color w:val="222222"/>
          <w:sz w:val="22"/>
        </w:rPr>
        <w:t>ớ</w:t>
      </w:r>
      <w:r w:rsidRPr="003B5567">
        <w:rPr>
          <w:rFonts w:ascii="Public Sans" w:hAnsi="Public Sans" w:eastAsia="Public Sans"/>
          <w:i/>
          <w:color w:val="222222"/>
          <w:sz w:val="22"/>
        </w:rPr>
        <w:t>ng thương hi</w:t>
      </w:r>
      <w:r w:rsidRPr="003B5567">
        <w:rPr>
          <w:rFonts w:ascii="Public Sans" w:hAnsi="Public Sans" w:eastAsia="Public Sans"/>
          <w:i/>
          <w:color w:val="222222"/>
          <w:sz w:val="22"/>
        </w:rPr>
        <w:t>ệ</w:t>
      </w:r>
      <w:r w:rsidRPr="003B5567">
        <w:rPr>
          <w:rFonts w:ascii="Public Sans" w:hAnsi="Public Sans" w:eastAsia="Public Sans"/>
          <w:i/>
          <w:color w:val="222222"/>
          <w:sz w:val="22"/>
        </w:rPr>
        <w:t>u chăm sóc tóc cao c</w:t>
      </w:r>
      <w:r w:rsidRPr="003B5567">
        <w:rPr>
          <w:rFonts w:ascii="Public Sans" w:hAnsi="Public Sans" w:eastAsia="Public Sans"/>
          <w:i/>
          <w:color w:val="222222"/>
          <w:sz w:val="22"/>
        </w:rPr>
        <w:t>ấ</w:t>
      </w:r>
      <w:r w:rsidRPr="003B5567">
        <w:rPr>
          <w:rFonts w:ascii="Public Sans" w:hAnsi="Public Sans" w:eastAsia="Public Sans"/>
          <w:i/>
          <w:color w:val="222222"/>
          <w:sz w:val="22"/>
        </w:rPr>
        <w:t>p</w:t>
      </w:r>
    </w:p>
    <w:p w:rsidR="008C7B80" w:rsidRPr="003B5567" w:rsidRDefault="00225BDB" w:rsidP="003B5567">
      <w:pPr>
        <w:spacing w:after="160" w:before="200" w:line="240" w:lineRule="auto"/>
        <w:jc w:val="center"/>
        <w:rPr>
          <w:color w:val="000000" w:themeColor="text1"/>
        </w:rPr>
      </w:pPr>
      <w:bookmarkStart w:id="0" w:name="_GoBack"/>
      <w:bookmarkEnd w:id="0"/>
      <w:r w:rsidRPr="003B5567">
        <w:rPr>
          <w:rFonts w:ascii="Public Sans" w:hAnsi="Public Sans" w:eastAsia="Public Sans"/>
          <w:b/>
          <w:color w:val="222222"/>
          <w:sz w:val="27"/>
        </w:rPr>
        <w:t>L</w:t>
      </w:r>
      <w:r w:rsidRPr="003B5567">
        <w:rPr>
          <w:rFonts w:ascii="Public Sans" w:hAnsi="Public Sans" w:eastAsia="Public Sans"/>
          <w:b/>
          <w:color w:val="222222"/>
          <w:sz w:val="27"/>
        </w:rPr>
        <w:t>ờ</w:t>
      </w:r>
      <w:r w:rsidRPr="003B5567">
        <w:rPr>
          <w:rFonts w:ascii="Public Sans" w:hAnsi="Public Sans" w:eastAsia="Public Sans"/>
          <w:b/>
          <w:color w:val="222222"/>
          <w:sz w:val="27"/>
        </w:rPr>
        <w:t>i d</w:t>
      </w:r>
      <w:r w:rsidRPr="003B5567">
        <w:rPr>
          <w:rFonts w:ascii="Public Sans" w:hAnsi="Public Sans" w:eastAsia="Public Sans"/>
          <w:b/>
          <w:color w:val="222222"/>
          <w:sz w:val="27"/>
        </w:rPr>
        <w:t>ẫ</w:t>
      </w:r>
      <w:r w:rsidRPr="003B5567">
        <w:rPr>
          <w:rFonts w:ascii="Public Sans" w:hAnsi="Public Sans" w:eastAsia="Public Sans"/>
          <w:b/>
          <w:color w:val="222222"/>
          <w:sz w:val="27"/>
        </w:rPr>
        <w:t>n ng</w:t>
      </w:r>
      <w:r w:rsidRPr="003B5567">
        <w:rPr>
          <w:rFonts w:ascii="Public Sans" w:hAnsi="Public Sans" w:eastAsia="Public Sans"/>
          <w:b/>
          <w:color w:val="222222"/>
          <w:sz w:val="27"/>
        </w:rPr>
        <w:t>ắ</w:t>
      </w:r>
      <w:r w:rsidRPr="003B5567">
        <w:rPr>
          <w:rFonts w:ascii="Public Sans" w:hAnsi="Public Sans" w:eastAsia="Public Sans"/>
          <w:b/>
          <w:color w:val="222222"/>
          <w:sz w:val="27"/>
        </w:rPr>
        <w:t>n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Tác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này không xem tóc như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t tran</w:t>
      </w:r>
      <w:r w:rsidRPr="003B5567">
        <w:rPr>
          <w:rFonts w:ascii="Public Sans" w:hAnsi="Public Sans" w:eastAsia="Public Sans"/>
          <w:color w:val="222222"/>
          <w:sz w:val="24"/>
        </w:rPr>
        <w:t>g trí ph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 xml:space="preserve"> thu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c vào th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u nh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th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i. Nó xem mái tóc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l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s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loài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i,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kho lưu tr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 sinh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và văn hóa n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m ngay trên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. Đi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 xml:space="preserve"> câu 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>i vì sao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có tóc, tóc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t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o thành như th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nào, vì sao màu tóc khác nhau, vì sao con</w:t>
      </w:r>
      <w:r w:rsidRPr="003B5567">
        <w:rPr>
          <w:rFonts w:ascii="Public Sans" w:hAnsi="Public Sans" w:eastAsia="Public Sans"/>
          <w:color w:val="222222"/>
          <w:sz w:val="24"/>
        </w:rPr>
        <w:t xml:space="preserve">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 tóc, vì sao nam và n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 có m</w:t>
      </w:r>
      <w:r w:rsidRPr="003B5567">
        <w:rPr>
          <w:rFonts w:ascii="Public Sans" w:hAnsi="Public Sans" w:eastAsia="Public Sans"/>
          <w:color w:val="222222"/>
          <w:sz w:val="24"/>
        </w:rPr>
        <w:t>ẫ</w:t>
      </w:r>
      <w:r w:rsidRPr="003B5567">
        <w:rPr>
          <w:rFonts w:ascii="Public Sans" w:hAnsi="Public Sans" w:eastAsia="Public Sans"/>
          <w:color w:val="222222"/>
          <w:sz w:val="24"/>
        </w:rPr>
        <w:t>u hình lông tóc khác nhau, đ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câu 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>i tóc đã góp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ra sao vào quy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 l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c,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giá, s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kh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 xml:space="preserve">e, ký 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c, tình yêu, m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 xml:space="preserve">t mát và hình 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nh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m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>i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trong xã h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i.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 xml:space="preserve"> n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 t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ng đó, tác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d</w:t>
      </w:r>
      <w:r w:rsidRPr="003B5567">
        <w:rPr>
          <w:rFonts w:ascii="Public Sans" w:hAnsi="Public Sans" w:eastAsia="Public Sans"/>
          <w:color w:val="222222"/>
          <w:sz w:val="24"/>
        </w:rPr>
        <w:t>ẫ</w:t>
      </w:r>
      <w:r w:rsidRPr="003B5567">
        <w:rPr>
          <w:rFonts w:ascii="Public Sans" w:hAnsi="Public Sans" w:eastAsia="Public Sans"/>
          <w:color w:val="222222"/>
          <w:sz w:val="24"/>
        </w:rPr>
        <w:t>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đ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đ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k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lu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 xml:space="preserve">n </w:t>
      </w:r>
      <w:r w:rsidRPr="003B5567">
        <w:rPr>
          <w:rFonts w:ascii="Public Sans" w:hAnsi="Public Sans" w:eastAsia="Public Sans"/>
          <w:color w:val="222222"/>
          <w:sz w:val="24"/>
        </w:rPr>
        <w:t>nhân văn: chăm sóc tóc không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là chi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chu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ng cái phù phi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m, mà là chăm sóc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Tác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cũng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thi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k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chuy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n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thành sách ph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 xml:space="preserve"> thông, bài nói chuy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thương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u, manifesto thương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u, chu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>i n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dung truy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n </w:t>
      </w:r>
      <w:r w:rsidRPr="003B5567">
        <w:rPr>
          <w:rFonts w:ascii="Public Sans" w:hAnsi="Public Sans" w:eastAsia="Public Sans"/>
          <w:color w:val="222222"/>
          <w:sz w:val="24"/>
        </w:rPr>
        <w:t>thông, k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video, ho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c chương m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cho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h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s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chăm sóc tóc l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da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làm g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c và tr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nghi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m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làm trung tâm.</w:t>
      </w:r>
    </w:p>
    <w:p w:rsidR="008C7B80" w:rsidRPr="003B5567" w:rsidRDefault="00225BDB" w:rsidP="003B5567">
      <w:pPr>
        <w:spacing w:before="0" w:after="80" w:line="276" w:lineRule="auto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br w:type="page"/>
      </w:r>
    </w:p>
    <w:p w:rsidR="008C7B80" w:rsidRPr="003B5567" w:rsidRDefault="00225BDB" w:rsidP="003B5567">
      <w:pPr>
        <w:pStyle w:val="Heading1"/>
        <w:spacing w:before="240" w:after="120" w:line="252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7"/>
        </w:rPr>
        <w:lastRenderedPageBreak/>
        <w:t>PH</w:t>
      </w:r>
      <w:r w:rsidRPr="003B5567">
        <w:rPr>
          <w:rFonts w:ascii="Public Sans" w:hAnsi="Public Sans" w:eastAsia="Public Sans"/>
          <w:b/>
          <w:color w:val="222222"/>
          <w:sz w:val="27"/>
        </w:rPr>
        <w:t>Ầ</w:t>
      </w:r>
      <w:r w:rsidRPr="003B5567">
        <w:rPr>
          <w:rFonts w:ascii="Public Sans" w:hAnsi="Public Sans" w:eastAsia="Public Sans"/>
          <w:b/>
          <w:color w:val="222222"/>
          <w:sz w:val="27"/>
        </w:rPr>
        <w:t>N I. Đ</w:t>
      </w:r>
      <w:r w:rsidRPr="003B5567">
        <w:rPr>
          <w:rFonts w:ascii="Public Sans" w:hAnsi="Public Sans" w:eastAsia="Public Sans"/>
          <w:b/>
          <w:color w:val="222222"/>
          <w:sz w:val="27"/>
        </w:rPr>
        <w:t>Ị</w:t>
      </w:r>
      <w:r w:rsidRPr="003B5567">
        <w:rPr>
          <w:rFonts w:ascii="Public Sans" w:hAnsi="Public Sans" w:eastAsia="Public Sans"/>
          <w:b/>
          <w:color w:val="222222"/>
          <w:sz w:val="27"/>
        </w:rPr>
        <w:t>NH HƯ</w:t>
      </w:r>
      <w:r w:rsidRPr="003B5567">
        <w:rPr>
          <w:rFonts w:ascii="Public Sans" w:hAnsi="Public Sans" w:eastAsia="Public Sans"/>
          <w:b/>
          <w:color w:val="222222"/>
          <w:sz w:val="27"/>
        </w:rPr>
        <w:t>Ớ</w:t>
      </w:r>
      <w:r w:rsidRPr="003B5567">
        <w:rPr>
          <w:rFonts w:ascii="Public Sans" w:hAnsi="Public Sans" w:eastAsia="Public Sans"/>
          <w:b/>
          <w:color w:val="222222"/>
          <w:sz w:val="27"/>
        </w:rPr>
        <w:t>NG TÁC PH</w:t>
      </w:r>
      <w:r w:rsidRPr="003B5567">
        <w:rPr>
          <w:rFonts w:ascii="Public Sans" w:hAnsi="Public Sans" w:eastAsia="Public Sans"/>
          <w:b/>
          <w:color w:val="222222"/>
          <w:sz w:val="27"/>
        </w:rPr>
        <w:t>Ẩ</w:t>
      </w:r>
      <w:r w:rsidRPr="003B5567">
        <w:rPr>
          <w:rFonts w:ascii="Public Sans" w:hAnsi="Public Sans" w:eastAsia="Public Sans"/>
          <w:b/>
          <w:color w:val="222222"/>
          <w:sz w:val="27"/>
        </w:rPr>
        <w:t>M VÀ B</w:t>
      </w:r>
      <w:r w:rsidRPr="003B5567">
        <w:rPr>
          <w:rFonts w:ascii="Public Sans" w:hAnsi="Public Sans" w:eastAsia="Public Sans"/>
          <w:b/>
          <w:color w:val="222222"/>
          <w:sz w:val="27"/>
        </w:rPr>
        <w:t>Ả</w:t>
      </w:r>
      <w:r w:rsidRPr="003B5567">
        <w:rPr>
          <w:rFonts w:ascii="Public Sans" w:hAnsi="Public Sans" w:eastAsia="Public Sans"/>
          <w:b/>
          <w:color w:val="222222"/>
          <w:sz w:val="27"/>
        </w:rPr>
        <w:t>N Đ</w:t>
      </w:r>
      <w:r w:rsidRPr="003B5567">
        <w:rPr>
          <w:rFonts w:ascii="Public Sans" w:hAnsi="Public Sans" w:eastAsia="Public Sans"/>
          <w:b/>
          <w:color w:val="222222"/>
          <w:sz w:val="27"/>
        </w:rPr>
        <w:t>Ồ</w:t>
      </w:r>
      <w:r w:rsidRPr="003B5567">
        <w:rPr>
          <w:rFonts w:ascii="Public Sans" w:hAnsi="Public Sans" w:eastAsia="Public Sans"/>
          <w:b/>
          <w:color w:val="222222"/>
          <w:sz w:val="27"/>
        </w:rPr>
        <w:t xml:space="preserve"> N</w:t>
      </w:r>
      <w:r w:rsidRPr="003B5567">
        <w:rPr>
          <w:rFonts w:ascii="Public Sans" w:hAnsi="Public Sans" w:eastAsia="Public Sans"/>
          <w:b/>
          <w:color w:val="222222"/>
          <w:sz w:val="27"/>
        </w:rPr>
        <w:t>Ộ</w:t>
      </w:r>
      <w:r w:rsidRPr="003B5567">
        <w:rPr>
          <w:rFonts w:ascii="Public Sans" w:hAnsi="Public Sans" w:eastAsia="Public Sans"/>
          <w:b/>
          <w:color w:val="222222"/>
          <w:sz w:val="27"/>
        </w:rPr>
        <w:t>I DUNG</w:t>
      </w:r>
    </w:p>
    <w:p w:rsidR="008C7B80" w:rsidRPr="003B5567" w:rsidRDefault="00225BDB" w:rsidP="003B5567">
      <w:pPr>
        <w:spacing w:after="80" w:before="160" w:line="264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4"/>
        </w:rPr>
        <w:t>1. M</w:t>
      </w:r>
      <w:r w:rsidRPr="003B5567">
        <w:rPr>
          <w:rFonts w:ascii="Public Sans" w:hAnsi="Public Sans" w:eastAsia="Public Sans"/>
          <w:b/>
          <w:color w:val="222222"/>
          <w:sz w:val="24"/>
        </w:rPr>
        <w:t>ụ</w:t>
      </w:r>
      <w:r w:rsidRPr="003B5567">
        <w:rPr>
          <w:rFonts w:ascii="Public Sans" w:hAnsi="Public Sans" w:eastAsia="Public Sans"/>
          <w:b/>
          <w:color w:val="222222"/>
          <w:sz w:val="24"/>
        </w:rPr>
        <w:t>c tiêu c</w:t>
      </w:r>
      <w:r w:rsidRPr="003B5567">
        <w:rPr>
          <w:rFonts w:ascii="Public Sans" w:hAnsi="Public Sans" w:eastAsia="Public Sans"/>
          <w:b/>
          <w:color w:val="222222"/>
          <w:sz w:val="24"/>
        </w:rPr>
        <w:t>ủ</w:t>
      </w:r>
      <w:r w:rsidRPr="003B5567">
        <w:rPr>
          <w:rFonts w:ascii="Public Sans" w:hAnsi="Public Sans" w:eastAsia="Public Sans"/>
          <w:b/>
          <w:color w:val="222222"/>
          <w:sz w:val="24"/>
        </w:rPr>
        <w:t>a tác ph</w:t>
      </w:r>
      <w:r w:rsidRPr="003B5567">
        <w:rPr>
          <w:rFonts w:ascii="Public Sans" w:hAnsi="Public Sans" w:eastAsia="Public Sans"/>
          <w:b/>
          <w:color w:val="222222"/>
          <w:sz w:val="24"/>
        </w:rPr>
        <w:t>ẩ</w:t>
      </w:r>
      <w:r w:rsidRPr="003B5567">
        <w:rPr>
          <w:rFonts w:ascii="Public Sans" w:hAnsi="Public Sans" w:eastAsia="Public Sans"/>
          <w:b/>
          <w:color w:val="222222"/>
          <w:sz w:val="24"/>
        </w:rPr>
        <w:t>m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Vi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t m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t câu chuy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n đ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 xml:space="preserve"> đ</w:t>
      </w:r>
      <w:r w:rsidRPr="003B5567">
        <w:rPr>
          <w:rFonts w:ascii="Public Sans" w:hAnsi="Public Sans" w:eastAsia="Public Sans"/>
          <w:color w:val="222222"/>
          <w:sz w:val="22"/>
        </w:rPr>
        <w:t>ẹ</w:t>
      </w:r>
      <w:r w:rsidRPr="003B5567">
        <w:rPr>
          <w:rFonts w:ascii="Public Sans" w:hAnsi="Public Sans" w:eastAsia="Public Sans"/>
          <w:color w:val="222222"/>
          <w:sz w:val="22"/>
        </w:rPr>
        <w:t>p đ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lay đ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ng c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 xml:space="preserve">m xúc, </w:t>
      </w:r>
      <w:r w:rsidRPr="003B5567">
        <w:rPr>
          <w:rFonts w:ascii="Public Sans" w:hAnsi="Public Sans" w:eastAsia="Public Sans"/>
          <w:color w:val="222222"/>
          <w:sz w:val="22"/>
        </w:rPr>
        <w:t>nhưng đ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 xml:space="preserve"> chính xác đ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không ph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 b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i khoa h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c.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Chuy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>n ch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 xml:space="preserve"> đ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 xml:space="preserve"> tóc t</w:t>
      </w:r>
      <w:r w:rsidRPr="003B5567">
        <w:rPr>
          <w:rFonts w:ascii="Public Sans" w:hAnsi="Public Sans" w:eastAsia="Public Sans"/>
          <w:color w:val="222222"/>
          <w:sz w:val="22"/>
        </w:rPr>
        <w:t>ừ</w:t>
      </w:r>
      <w:r w:rsidRPr="003B5567">
        <w:rPr>
          <w:rFonts w:ascii="Public Sans" w:hAnsi="Public Sans" w:eastAsia="Public Sans"/>
          <w:color w:val="222222"/>
          <w:sz w:val="22"/>
        </w:rPr>
        <w:t xml:space="preserve"> c</w:t>
      </w:r>
      <w:r w:rsidRPr="003B5567">
        <w:rPr>
          <w:rFonts w:ascii="Public Sans" w:hAnsi="Public Sans" w:eastAsia="Public Sans"/>
          <w:color w:val="222222"/>
          <w:sz w:val="22"/>
        </w:rPr>
        <w:t>ấ</w:t>
      </w:r>
      <w:r w:rsidRPr="003B5567">
        <w:rPr>
          <w:rFonts w:ascii="Public Sans" w:hAnsi="Public Sans" w:eastAsia="Public Sans"/>
          <w:color w:val="222222"/>
          <w:sz w:val="22"/>
        </w:rPr>
        <w:t>p đ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 xml:space="preserve"> “làm đ</w:t>
      </w:r>
      <w:r w:rsidRPr="003B5567">
        <w:rPr>
          <w:rFonts w:ascii="Public Sans" w:hAnsi="Public Sans" w:eastAsia="Public Sans"/>
          <w:color w:val="222222"/>
          <w:sz w:val="22"/>
        </w:rPr>
        <w:t>ẹ</w:t>
      </w:r>
      <w:r w:rsidRPr="003B5567">
        <w:rPr>
          <w:rFonts w:ascii="Public Sans" w:hAnsi="Public Sans" w:eastAsia="Public Sans"/>
          <w:color w:val="222222"/>
          <w:sz w:val="22"/>
        </w:rPr>
        <w:t>p b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 xml:space="preserve"> m</w:t>
      </w:r>
      <w:r w:rsidRPr="003B5567">
        <w:rPr>
          <w:rFonts w:ascii="Public Sans" w:hAnsi="Public Sans" w:eastAsia="Public Sans"/>
          <w:color w:val="222222"/>
          <w:sz w:val="22"/>
        </w:rPr>
        <w:t>ặ</w:t>
      </w:r>
      <w:r w:rsidRPr="003B5567">
        <w:rPr>
          <w:rFonts w:ascii="Public Sans" w:hAnsi="Public Sans" w:eastAsia="Public Sans"/>
          <w:color w:val="222222"/>
          <w:sz w:val="22"/>
        </w:rPr>
        <w:t>t” sang c</w:t>
      </w:r>
      <w:r w:rsidRPr="003B5567">
        <w:rPr>
          <w:rFonts w:ascii="Public Sans" w:hAnsi="Public Sans" w:eastAsia="Public Sans"/>
          <w:color w:val="222222"/>
          <w:sz w:val="22"/>
        </w:rPr>
        <w:t>ấ</w:t>
      </w:r>
      <w:r w:rsidRPr="003B5567">
        <w:rPr>
          <w:rFonts w:ascii="Public Sans" w:hAnsi="Public Sans" w:eastAsia="Public Sans"/>
          <w:color w:val="222222"/>
          <w:sz w:val="22"/>
        </w:rPr>
        <w:t>p đ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 xml:space="preserve"> “l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>ch s</w:t>
      </w:r>
      <w:r w:rsidRPr="003B5567">
        <w:rPr>
          <w:rFonts w:ascii="Public Sans" w:hAnsi="Public Sans" w:eastAsia="Public Sans"/>
          <w:color w:val="222222"/>
          <w:sz w:val="22"/>
        </w:rPr>
        <w:t>ử</w:t>
      </w:r>
      <w:r w:rsidRPr="003B5567">
        <w:rPr>
          <w:rFonts w:ascii="Public Sans" w:hAnsi="Public Sans" w:eastAsia="Public Sans"/>
          <w:color w:val="222222"/>
          <w:sz w:val="22"/>
        </w:rPr>
        <w:t xml:space="preserve"> – sinh h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c – b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 s</w:t>
      </w:r>
      <w:r w:rsidRPr="003B5567">
        <w:rPr>
          <w:rFonts w:ascii="Public Sans" w:hAnsi="Public Sans" w:eastAsia="Public Sans"/>
          <w:color w:val="222222"/>
          <w:sz w:val="22"/>
        </w:rPr>
        <w:t>ắ</w:t>
      </w:r>
      <w:r w:rsidRPr="003B5567">
        <w:rPr>
          <w:rFonts w:ascii="Public Sans" w:hAnsi="Public Sans" w:eastAsia="Public Sans"/>
          <w:color w:val="222222"/>
          <w:sz w:val="22"/>
        </w:rPr>
        <w:t>c – s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c kh</w:t>
      </w:r>
      <w:r w:rsidRPr="003B5567">
        <w:rPr>
          <w:rFonts w:ascii="Public Sans" w:hAnsi="Public Sans" w:eastAsia="Public Sans"/>
          <w:color w:val="222222"/>
          <w:sz w:val="22"/>
        </w:rPr>
        <w:t>ỏ</w:t>
      </w:r>
      <w:r w:rsidRPr="003B5567">
        <w:rPr>
          <w:rFonts w:ascii="Public Sans" w:hAnsi="Public Sans" w:eastAsia="Public Sans"/>
          <w:color w:val="222222"/>
          <w:sz w:val="22"/>
        </w:rPr>
        <w:t>e – nhân ph</w:t>
      </w:r>
      <w:r w:rsidRPr="003B5567">
        <w:rPr>
          <w:rFonts w:ascii="Public Sans" w:hAnsi="Public Sans" w:eastAsia="Public Sans"/>
          <w:color w:val="222222"/>
          <w:sz w:val="22"/>
        </w:rPr>
        <w:t>ẩ</w:t>
      </w:r>
      <w:r w:rsidRPr="003B5567">
        <w:rPr>
          <w:rFonts w:ascii="Public Sans" w:hAnsi="Public Sans" w:eastAsia="Public Sans"/>
          <w:color w:val="222222"/>
          <w:sz w:val="22"/>
        </w:rPr>
        <w:t>m”.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Xây d</w:t>
      </w:r>
      <w:r w:rsidRPr="003B5567">
        <w:rPr>
          <w:rFonts w:ascii="Public Sans" w:hAnsi="Public Sans" w:eastAsia="Public Sans"/>
          <w:color w:val="222222"/>
          <w:sz w:val="22"/>
        </w:rPr>
        <w:t>ự</w:t>
      </w:r>
      <w:r w:rsidRPr="003B5567">
        <w:rPr>
          <w:rFonts w:ascii="Public Sans" w:hAnsi="Public Sans" w:eastAsia="Public Sans"/>
          <w:color w:val="222222"/>
          <w:sz w:val="22"/>
        </w:rPr>
        <w:t>ng m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t n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>n tư tư</w:t>
      </w:r>
      <w:r w:rsidRPr="003B5567">
        <w:rPr>
          <w:rFonts w:ascii="Public Sans" w:hAnsi="Public Sans" w:eastAsia="Public Sans"/>
          <w:color w:val="222222"/>
          <w:sz w:val="22"/>
        </w:rPr>
        <w:t>ở</w:t>
      </w:r>
      <w:r w:rsidRPr="003B5567">
        <w:rPr>
          <w:rFonts w:ascii="Public Sans" w:hAnsi="Public Sans" w:eastAsia="Public Sans"/>
          <w:color w:val="222222"/>
          <w:sz w:val="22"/>
        </w:rPr>
        <w:t>ng đ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 xml:space="preserve"> sâu đ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sau này thương hi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u chăm sóc tóc có th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đ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ng trên tri th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c, c</w:t>
      </w:r>
      <w:r w:rsidRPr="003B5567">
        <w:rPr>
          <w:rFonts w:ascii="Public Sans" w:hAnsi="Public Sans" w:eastAsia="Public Sans"/>
          <w:color w:val="222222"/>
          <w:sz w:val="22"/>
        </w:rPr>
        <w:t>h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 xml:space="preserve"> không ch</w:t>
      </w:r>
      <w:r w:rsidRPr="003B5567">
        <w:rPr>
          <w:rFonts w:ascii="Public Sans" w:hAnsi="Public Sans" w:eastAsia="Public Sans"/>
          <w:color w:val="222222"/>
          <w:sz w:val="22"/>
        </w:rPr>
        <w:t>ỉ</w:t>
      </w:r>
      <w:r w:rsidRPr="003B5567">
        <w:rPr>
          <w:rFonts w:ascii="Public Sans" w:hAnsi="Public Sans" w:eastAsia="Public Sans"/>
          <w:color w:val="222222"/>
          <w:sz w:val="22"/>
        </w:rPr>
        <w:t xml:space="preserve"> đ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ng trên qu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ng cáo.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T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o ra m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t văn b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 ti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ng Vi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t có th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đ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c đ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c l</w:t>
      </w:r>
      <w:r w:rsidRPr="003B5567">
        <w:rPr>
          <w:rFonts w:ascii="Public Sans" w:hAnsi="Public Sans" w:eastAsia="Public Sans"/>
          <w:color w:val="222222"/>
          <w:sz w:val="22"/>
        </w:rPr>
        <w:t>ậ</w:t>
      </w:r>
      <w:r w:rsidRPr="003B5567">
        <w:rPr>
          <w:rFonts w:ascii="Public Sans" w:hAnsi="Public Sans" w:eastAsia="Public Sans"/>
          <w:color w:val="222222"/>
          <w:sz w:val="22"/>
        </w:rPr>
        <w:t>p như m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t ti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>u lu</w:t>
      </w:r>
      <w:r w:rsidRPr="003B5567">
        <w:rPr>
          <w:rFonts w:ascii="Public Sans" w:hAnsi="Public Sans" w:eastAsia="Public Sans"/>
          <w:color w:val="222222"/>
          <w:sz w:val="22"/>
        </w:rPr>
        <w:t>ậ</w:t>
      </w:r>
      <w:r w:rsidRPr="003B5567">
        <w:rPr>
          <w:rFonts w:ascii="Public Sans" w:hAnsi="Public Sans" w:eastAsia="Public Sans"/>
          <w:color w:val="222222"/>
          <w:sz w:val="22"/>
        </w:rPr>
        <w:t>n văn h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c, và cũng có th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d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>ch sang ti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ng Anh ho</w:t>
      </w:r>
      <w:r w:rsidRPr="003B5567">
        <w:rPr>
          <w:rFonts w:ascii="Public Sans" w:hAnsi="Public Sans" w:eastAsia="Public Sans"/>
          <w:color w:val="222222"/>
          <w:sz w:val="22"/>
        </w:rPr>
        <w:t>ặ</w:t>
      </w:r>
      <w:r w:rsidRPr="003B5567">
        <w:rPr>
          <w:rFonts w:ascii="Public Sans" w:hAnsi="Public Sans" w:eastAsia="Public Sans"/>
          <w:color w:val="222222"/>
          <w:sz w:val="22"/>
        </w:rPr>
        <w:t>c các ngôn ng</w:t>
      </w:r>
      <w:r w:rsidRPr="003B5567">
        <w:rPr>
          <w:rFonts w:ascii="Public Sans" w:hAnsi="Public Sans" w:eastAsia="Public Sans"/>
          <w:color w:val="222222"/>
          <w:sz w:val="22"/>
        </w:rPr>
        <w:t>ữ</w:t>
      </w:r>
      <w:r w:rsidRPr="003B5567">
        <w:rPr>
          <w:rFonts w:ascii="Public Sans" w:hAnsi="Public Sans" w:eastAsia="Public Sans"/>
          <w:color w:val="222222"/>
          <w:sz w:val="22"/>
        </w:rPr>
        <w:t xml:space="preserve"> khác cho công chúng toàn c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u.</w:t>
      </w:r>
    </w:p>
    <w:p w:rsidR="008C7B80" w:rsidRPr="003B5567" w:rsidRDefault="00225BDB" w:rsidP="003B5567">
      <w:pPr>
        <w:spacing w:after="80" w:before="160" w:line="264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4"/>
        </w:rPr>
        <w:t>2. Tông gi</w:t>
      </w:r>
      <w:r w:rsidRPr="003B5567">
        <w:rPr>
          <w:rFonts w:ascii="Public Sans" w:hAnsi="Public Sans" w:eastAsia="Public Sans"/>
          <w:b/>
          <w:color w:val="222222"/>
          <w:sz w:val="24"/>
        </w:rPr>
        <w:t>ọ</w:t>
      </w:r>
      <w:r w:rsidRPr="003B5567">
        <w:rPr>
          <w:rFonts w:ascii="Public Sans" w:hAnsi="Public Sans" w:eastAsia="Public Sans"/>
          <w:b/>
          <w:color w:val="222222"/>
          <w:sz w:val="24"/>
        </w:rPr>
        <w:t>ng văn h</w:t>
      </w:r>
      <w:r w:rsidRPr="003B5567">
        <w:rPr>
          <w:rFonts w:ascii="Public Sans" w:hAnsi="Public Sans" w:eastAsia="Public Sans"/>
          <w:b/>
          <w:color w:val="222222"/>
          <w:sz w:val="24"/>
        </w:rPr>
        <w:t>ọ</w:t>
      </w:r>
      <w:r w:rsidRPr="003B5567">
        <w:rPr>
          <w:rFonts w:ascii="Public Sans" w:hAnsi="Public Sans" w:eastAsia="Public Sans"/>
          <w:b/>
          <w:color w:val="222222"/>
          <w:sz w:val="24"/>
        </w:rPr>
        <w:t>c đ</w:t>
      </w:r>
      <w:r w:rsidRPr="003B5567">
        <w:rPr>
          <w:rFonts w:ascii="Public Sans" w:hAnsi="Public Sans" w:eastAsia="Public Sans"/>
          <w:b/>
          <w:color w:val="222222"/>
          <w:sz w:val="24"/>
        </w:rPr>
        <w:t>ề</w:t>
      </w:r>
      <w:r w:rsidRPr="003B5567">
        <w:rPr>
          <w:rFonts w:ascii="Public Sans" w:hAnsi="Public Sans" w:eastAsia="Public Sans"/>
          <w:b/>
          <w:color w:val="222222"/>
          <w:sz w:val="24"/>
        </w:rPr>
        <w:t xml:space="preserve"> xu</w:t>
      </w:r>
      <w:r w:rsidRPr="003B5567">
        <w:rPr>
          <w:rFonts w:ascii="Public Sans" w:hAnsi="Public Sans" w:eastAsia="Public Sans"/>
          <w:b/>
          <w:color w:val="222222"/>
          <w:sz w:val="24"/>
        </w:rPr>
        <w:t>ấ</w:t>
      </w:r>
      <w:r w:rsidRPr="003B5567">
        <w:rPr>
          <w:rFonts w:ascii="Public Sans" w:hAnsi="Public Sans" w:eastAsia="Public Sans"/>
          <w:b/>
          <w:color w:val="222222"/>
          <w:sz w:val="24"/>
        </w:rPr>
        <w:t>t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Gi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ng k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trang tr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 xml:space="preserve">ng nhưng không </w:t>
      </w:r>
      <w:r w:rsidRPr="003B5567">
        <w:rPr>
          <w:rFonts w:ascii="Public Sans" w:hAnsi="Public Sans" w:eastAsia="Public Sans"/>
          <w:color w:val="222222"/>
          <w:sz w:val="22"/>
        </w:rPr>
        <w:t>l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nh; có chi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>u sâu tri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t lu</w:t>
      </w:r>
      <w:r w:rsidRPr="003B5567">
        <w:rPr>
          <w:rFonts w:ascii="Public Sans" w:hAnsi="Public Sans" w:eastAsia="Public Sans"/>
          <w:color w:val="222222"/>
          <w:sz w:val="22"/>
        </w:rPr>
        <w:t>ậ</w:t>
      </w:r>
      <w:r w:rsidRPr="003B5567">
        <w:rPr>
          <w:rFonts w:ascii="Public Sans" w:hAnsi="Public Sans" w:eastAsia="Public Sans"/>
          <w:color w:val="222222"/>
          <w:sz w:val="22"/>
        </w:rPr>
        <w:t>n nhưng không khô khan h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c thu</w:t>
      </w:r>
      <w:r w:rsidRPr="003B5567">
        <w:rPr>
          <w:rFonts w:ascii="Public Sans" w:hAnsi="Public Sans" w:eastAsia="Public Sans"/>
          <w:color w:val="222222"/>
          <w:sz w:val="22"/>
        </w:rPr>
        <w:t>ậ</w:t>
      </w:r>
      <w:r w:rsidRPr="003B5567">
        <w:rPr>
          <w:rFonts w:ascii="Public Sans" w:hAnsi="Public Sans" w:eastAsia="Public Sans"/>
          <w:color w:val="222222"/>
          <w:sz w:val="22"/>
        </w:rPr>
        <w:t>t.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K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t h</w:t>
      </w:r>
      <w:r w:rsidRPr="003B5567">
        <w:rPr>
          <w:rFonts w:ascii="Public Sans" w:hAnsi="Public Sans" w:eastAsia="Public Sans"/>
          <w:color w:val="222222"/>
          <w:sz w:val="22"/>
        </w:rPr>
        <w:t>ợ</w:t>
      </w:r>
      <w:r w:rsidRPr="003B5567">
        <w:rPr>
          <w:rFonts w:ascii="Public Sans" w:hAnsi="Public Sans" w:eastAsia="Public Sans"/>
          <w:color w:val="222222"/>
          <w:sz w:val="22"/>
        </w:rPr>
        <w:t>p ba l</w:t>
      </w:r>
      <w:r w:rsidRPr="003B5567">
        <w:rPr>
          <w:rFonts w:ascii="Public Sans" w:hAnsi="Public Sans" w:eastAsia="Public Sans"/>
          <w:color w:val="222222"/>
          <w:sz w:val="22"/>
        </w:rPr>
        <w:t>ớ</w:t>
      </w:r>
      <w:r w:rsidRPr="003B5567">
        <w:rPr>
          <w:rFonts w:ascii="Public Sans" w:hAnsi="Public Sans" w:eastAsia="Public Sans"/>
          <w:color w:val="222222"/>
          <w:sz w:val="22"/>
        </w:rPr>
        <w:t>p ngôn ng</w:t>
      </w:r>
      <w:r w:rsidRPr="003B5567">
        <w:rPr>
          <w:rFonts w:ascii="Public Sans" w:hAnsi="Public Sans" w:eastAsia="Public Sans"/>
          <w:color w:val="222222"/>
          <w:sz w:val="22"/>
        </w:rPr>
        <w:t>ữ</w:t>
      </w:r>
      <w:r w:rsidRPr="003B5567">
        <w:rPr>
          <w:rFonts w:ascii="Public Sans" w:hAnsi="Public Sans" w:eastAsia="Public Sans"/>
          <w:color w:val="222222"/>
          <w:sz w:val="22"/>
        </w:rPr>
        <w:t>: ngôn ng</w:t>
      </w:r>
      <w:r w:rsidRPr="003B5567">
        <w:rPr>
          <w:rFonts w:ascii="Public Sans" w:hAnsi="Public Sans" w:eastAsia="Public Sans"/>
          <w:color w:val="222222"/>
          <w:sz w:val="22"/>
        </w:rPr>
        <w:t>ữ</w:t>
      </w:r>
      <w:r w:rsidRPr="003B5567">
        <w:rPr>
          <w:rFonts w:ascii="Public Sans" w:hAnsi="Public Sans" w:eastAsia="Public Sans"/>
          <w:color w:val="222222"/>
          <w:sz w:val="22"/>
        </w:rPr>
        <w:t xml:space="preserve"> k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chuy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n, ngôn ng</w:t>
      </w:r>
      <w:r w:rsidRPr="003B5567">
        <w:rPr>
          <w:rFonts w:ascii="Public Sans" w:hAnsi="Public Sans" w:eastAsia="Public Sans"/>
          <w:color w:val="222222"/>
          <w:sz w:val="22"/>
        </w:rPr>
        <w:t>ữ</w:t>
      </w:r>
      <w:r w:rsidRPr="003B5567">
        <w:rPr>
          <w:rFonts w:ascii="Public Sans" w:hAnsi="Public Sans" w:eastAsia="Public Sans"/>
          <w:color w:val="222222"/>
          <w:sz w:val="22"/>
        </w:rPr>
        <w:t xml:space="preserve"> khoa h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c đư</w:t>
      </w:r>
      <w:r w:rsidRPr="003B5567">
        <w:rPr>
          <w:rFonts w:ascii="Public Sans" w:hAnsi="Public Sans" w:eastAsia="Public Sans"/>
          <w:color w:val="222222"/>
          <w:sz w:val="22"/>
        </w:rPr>
        <w:t>ợ</w:t>
      </w:r>
      <w:r w:rsidRPr="003B5567">
        <w:rPr>
          <w:rFonts w:ascii="Public Sans" w:hAnsi="Public Sans" w:eastAsia="Public Sans"/>
          <w:color w:val="222222"/>
          <w:sz w:val="22"/>
        </w:rPr>
        <w:t>c làm m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>m, và ngôn ng</w:t>
      </w:r>
      <w:r w:rsidRPr="003B5567">
        <w:rPr>
          <w:rFonts w:ascii="Public Sans" w:hAnsi="Public Sans" w:eastAsia="Public Sans"/>
          <w:color w:val="222222"/>
          <w:sz w:val="22"/>
        </w:rPr>
        <w:t>ữ</w:t>
      </w:r>
      <w:r w:rsidRPr="003B5567">
        <w:rPr>
          <w:rFonts w:ascii="Public Sans" w:hAnsi="Public Sans" w:eastAsia="Public Sans"/>
          <w:color w:val="222222"/>
          <w:sz w:val="22"/>
        </w:rPr>
        <w:t xml:space="preserve"> nhân h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c – văn hóa.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Tránh c</w:t>
      </w:r>
      <w:r w:rsidRPr="003B5567">
        <w:rPr>
          <w:rFonts w:ascii="Public Sans" w:hAnsi="Public Sans" w:eastAsia="Public Sans"/>
          <w:color w:val="222222"/>
          <w:sz w:val="22"/>
        </w:rPr>
        <w:t>ự</w:t>
      </w:r>
      <w:r w:rsidRPr="003B5567">
        <w:rPr>
          <w:rFonts w:ascii="Public Sans" w:hAnsi="Public Sans" w:eastAsia="Public Sans"/>
          <w:color w:val="222222"/>
          <w:sz w:val="22"/>
        </w:rPr>
        <w:t>c đoan và tránh th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n bí hóa. Khi nói v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 xml:space="preserve"> “s</w:t>
      </w:r>
      <w:r w:rsidRPr="003B5567">
        <w:rPr>
          <w:rFonts w:ascii="Public Sans" w:hAnsi="Public Sans" w:eastAsia="Public Sans"/>
          <w:color w:val="222222"/>
          <w:sz w:val="22"/>
        </w:rPr>
        <w:t>ắ</w:t>
      </w:r>
      <w:r w:rsidRPr="003B5567">
        <w:rPr>
          <w:rFonts w:ascii="Public Sans" w:hAnsi="Public Sans" w:eastAsia="Public Sans"/>
          <w:color w:val="222222"/>
          <w:sz w:val="22"/>
        </w:rPr>
        <w:t>c t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c”, ph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i nh</w:t>
      </w:r>
      <w:r w:rsidRPr="003B5567">
        <w:rPr>
          <w:rFonts w:ascii="Public Sans" w:hAnsi="Public Sans" w:eastAsia="Public Sans"/>
          <w:color w:val="222222"/>
          <w:sz w:val="22"/>
        </w:rPr>
        <w:t>ấ</w:t>
      </w:r>
      <w:r w:rsidRPr="003B5567">
        <w:rPr>
          <w:rFonts w:ascii="Public Sans" w:hAnsi="Public Sans" w:eastAsia="Public Sans"/>
          <w:color w:val="222222"/>
          <w:sz w:val="22"/>
        </w:rPr>
        <w:t>n m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nh r</w:t>
      </w:r>
      <w:r w:rsidRPr="003B5567">
        <w:rPr>
          <w:rFonts w:ascii="Public Sans" w:hAnsi="Public Sans" w:eastAsia="Public Sans"/>
          <w:color w:val="222222"/>
          <w:sz w:val="22"/>
        </w:rPr>
        <w:t>ằ</w:t>
      </w:r>
      <w:r w:rsidRPr="003B5567">
        <w:rPr>
          <w:rFonts w:ascii="Public Sans" w:hAnsi="Public Sans" w:eastAsia="Public Sans"/>
          <w:color w:val="222222"/>
          <w:sz w:val="22"/>
        </w:rPr>
        <w:t>ng tóc kh</w:t>
      </w:r>
      <w:r w:rsidRPr="003B5567">
        <w:rPr>
          <w:rFonts w:ascii="Public Sans" w:hAnsi="Public Sans" w:eastAsia="Public Sans"/>
          <w:color w:val="222222"/>
          <w:sz w:val="22"/>
        </w:rPr>
        <w:t>ông quy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t đ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>nh giá tr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 xml:space="preserve"> con ngư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i; nh</w:t>
      </w:r>
      <w:r w:rsidRPr="003B5567">
        <w:rPr>
          <w:rFonts w:ascii="Public Sans" w:hAnsi="Public Sans" w:eastAsia="Public Sans"/>
          <w:color w:val="222222"/>
          <w:sz w:val="22"/>
        </w:rPr>
        <w:t>ữ</w:t>
      </w:r>
      <w:r w:rsidRPr="003B5567">
        <w:rPr>
          <w:rFonts w:ascii="Public Sans" w:hAnsi="Public Sans" w:eastAsia="Public Sans"/>
          <w:color w:val="222222"/>
          <w:sz w:val="22"/>
        </w:rPr>
        <w:t>ng khác bi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t v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 xml:space="preserve"> màu s</w:t>
      </w:r>
      <w:r w:rsidRPr="003B5567">
        <w:rPr>
          <w:rFonts w:ascii="Public Sans" w:hAnsi="Public Sans" w:eastAsia="Public Sans"/>
          <w:color w:val="222222"/>
          <w:sz w:val="22"/>
        </w:rPr>
        <w:t>ắ</w:t>
      </w:r>
      <w:r w:rsidRPr="003B5567">
        <w:rPr>
          <w:rFonts w:ascii="Public Sans" w:hAnsi="Public Sans" w:eastAsia="Public Sans"/>
          <w:color w:val="222222"/>
          <w:sz w:val="22"/>
        </w:rPr>
        <w:t>c, hình d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ng và c</w:t>
      </w:r>
      <w:r w:rsidRPr="003B5567">
        <w:rPr>
          <w:rFonts w:ascii="Public Sans" w:hAnsi="Public Sans" w:eastAsia="Public Sans"/>
          <w:color w:val="222222"/>
          <w:sz w:val="22"/>
        </w:rPr>
        <w:t>ấ</w:t>
      </w:r>
      <w:r w:rsidRPr="003B5567">
        <w:rPr>
          <w:rFonts w:ascii="Public Sans" w:hAnsi="Public Sans" w:eastAsia="Public Sans"/>
          <w:color w:val="222222"/>
          <w:sz w:val="22"/>
        </w:rPr>
        <w:t>u trúc tóc ph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 ánh thích nghi, di truy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>n, môi trư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ng và văn hóa, ch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 xml:space="preserve"> không ph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i th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 xml:space="preserve"> b</w:t>
      </w:r>
      <w:r w:rsidRPr="003B5567">
        <w:rPr>
          <w:rFonts w:ascii="Public Sans" w:hAnsi="Public Sans" w:eastAsia="Public Sans"/>
          <w:color w:val="222222"/>
          <w:sz w:val="22"/>
        </w:rPr>
        <w:t>ậ</w:t>
      </w:r>
      <w:r w:rsidRPr="003B5567">
        <w:rPr>
          <w:rFonts w:ascii="Public Sans" w:hAnsi="Public Sans" w:eastAsia="Public Sans"/>
          <w:color w:val="222222"/>
          <w:sz w:val="22"/>
        </w:rPr>
        <w:t>c c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>a nhân lo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i.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Gi</w:t>
      </w:r>
      <w:r w:rsidRPr="003B5567">
        <w:rPr>
          <w:rFonts w:ascii="Public Sans" w:hAnsi="Public Sans" w:eastAsia="Public Sans"/>
          <w:color w:val="222222"/>
          <w:sz w:val="22"/>
        </w:rPr>
        <w:t>ữ</w:t>
      </w:r>
      <w:r w:rsidRPr="003B5567">
        <w:rPr>
          <w:rFonts w:ascii="Public Sans" w:hAnsi="Public Sans" w:eastAsia="Public Sans"/>
          <w:color w:val="222222"/>
          <w:sz w:val="22"/>
        </w:rPr>
        <w:t xml:space="preserve"> m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t s</w:t>
      </w:r>
      <w:r w:rsidRPr="003B5567">
        <w:rPr>
          <w:rFonts w:ascii="Public Sans" w:hAnsi="Public Sans" w:eastAsia="Public Sans"/>
          <w:color w:val="222222"/>
          <w:sz w:val="22"/>
        </w:rPr>
        <w:t>ợ</w:t>
      </w:r>
      <w:r w:rsidRPr="003B5567">
        <w:rPr>
          <w:rFonts w:ascii="Public Sans" w:hAnsi="Public Sans" w:eastAsia="Public Sans"/>
          <w:color w:val="222222"/>
          <w:sz w:val="22"/>
        </w:rPr>
        <w:t>i ch</w:t>
      </w:r>
      <w:r w:rsidRPr="003B5567">
        <w:rPr>
          <w:rFonts w:ascii="Public Sans" w:hAnsi="Public Sans" w:eastAsia="Public Sans"/>
          <w:color w:val="222222"/>
          <w:sz w:val="22"/>
        </w:rPr>
        <w:t>ỉ</w:t>
      </w:r>
      <w:r w:rsidRPr="003B5567">
        <w:rPr>
          <w:rFonts w:ascii="Public Sans" w:hAnsi="Public Sans" w:eastAsia="Public Sans"/>
          <w:color w:val="222222"/>
          <w:sz w:val="22"/>
        </w:rPr>
        <w:t xml:space="preserve"> đ</w:t>
      </w:r>
      <w:r w:rsidRPr="003B5567">
        <w:rPr>
          <w:rFonts w:ascii="Public Sans" w:hAnsi="Public Sans" w:eastAsia="Public Sans"/>
          <w:color w:val="222222"/>
          <w:sz w:val="22"/>
        </w:rPr>
        <w:t>ỏ</w:t>
      </w:r>
      <w:r w:rsidRPr="003B5567">
        <w:rPr>
          <w:rFonts w:ascii="Public Sans" w:hAnsi="Public Sans" w:eastAsia="Public Sans"/>
          <w:color w:val="222222"/>
          <w:sz w:val="22"/>
        </w:rPr>
        <w:t xml:space="preserve"> xuyên su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t: tóc là ph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n s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ng c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>a l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>ch s</w:t>
      </w:r>
      <w:r w:rsidRPr="003B5567">
        <w:rPr>
          <w:rFonts w:ascii="Public Sans" w:hAnsi="Public Sans" w:eastAsia="Public Sans"/>
          <w:color w:val="222222"/>
          <w:sz w:val="22"/>
        </w:rPr>
        <w:t>ử</w:t>
      </w:r>
      <w:r w:rsidRPr="003B5567">
        <w:rPr>
          <w:rFonts w:ascii="Public Sans" w:hAnsi="Public Sans" w:eastAsia="Public Sans"/>
          <w:color w:val="222222"/>
          <w:sz w:val="22"/>
        </w:rPr>
        <w:t xml:space="preserve"> con ngư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i.</w:t>
      </w:r>
    </w:p>
    <w:p w:rsidR="008C7B80" w:rsidRPr="003B5567" w:rsidRDefault="00225BDB" w:rsidP="003B5567">
      <w:pPr>
        <w:spacing w:after="80" w:before="160" w:line="264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4"/>
        </w:rPr>
        <w:t>3. B</w:t>
      </w:r>
      <w:r w:rsidRPr="003B5567">
        <w:rPr>
          <w:rFonts w:ascii="Public Sans" w:hAnsi="Public Sans" w:eastAsia="Public Sans"/>
          <w:b/>
          <w:color w:val="222222"/>
          <w:sz w:val="24"/>
        </w:rPr>
        <w:t>ả</w:t>
      </w:r>
      <w:r w:rsidRPr="003B5567">
        <w:rPr>
          <w:rFonts w:ascii="Public Sans" w:hAnsi="Public Sans" w:eastAsia="Public Sans"/>
          <w:b/>
          <w:color w:val="222222"/>
          <w:sz w:val="24"/>
        </w:rPr>
        <w:t>n đ</w:t>
      </w:r>
      <w:r w:rsidRPr="003B5567">
        <w:rPr>
          <w:rFonts w:ascii="Public Sans" w:hAnsi="Public Sans" w:eastAsia="Public Sans"/>
          <w:b/>
          <w:color w:val="222222"/>
          <w:sz w:val="24"/>
        </w:rPr>
        <w:t>ồ</w:t>
      </w:r>
      <w:r w:rsidRPr="003B5567">
        <w:rPr>
          <w:rFonts w:ascii="Public Sans" w:hAnsi="Public Sans" w:eastAsia="Public Sans"/>
          <w:b/>
          <w:color w:val="222222"/>
          <w:sz w:val="24"/>
        </w:rPr>
        <w:t xml:space="preserve"> chương m</w:t>
      </w:r>
      <w:r w:rsidRPr="003B5567">
        <w:rPr>
          <w:rFonts w:ascii="Public Sans" w:hAnsi="Public Sans" w:eastAsia="Public Sans"/>
          <w:b/>
          <w:color w:val="222222"/>
          <w:sz w:val="24"/>
        </w:rPr>
        <w:t>ụ</w:t>
      </w:r>
      <w:r w:rsidRPr="003B5567">
        <w:rPr>
          <w:rFonts w:ascii="Public Sans" w:hAnsi="Public Sans" w:eastAsia="Public Sans"/>
          <w:b/>
          <w:color w:val="222222"/>
          <w:sz w:val="24"/>
        </w:rPr>
        <w:t>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395"/>
        <w:gridCol w:w="4263"/>
      </w:tblGrid>
      <w:tr w:rsidR="003B5567" w:rsidRPr="003B5567" w:rsidTr="00225BDB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proofErr w:type="spellStart"/>
            <w:r w:rsidRPr="003B5567">
              <w:rPr>
                <w:rFonts w:ascii="Public Sans" w:hAnsi="Public Sans" w:eastAsia="Public Sans"/>
                <w:b/>
                <w:color w:val="222222"/>
                <w:sz w:val="22"/>
              </w:rPr>
              <w:t>Chương</w:t>
            </w:r>
            <w:proofErr w:type="spellEnd"/>
          </w:p>
        </w:tc>
        <w:tc>
          <w:tcPr>
            <w:tcW w:w="4395" w:type="dxa"/>
            <w:shd w:val="clear" w:color="auto" w:fill="D9EAF7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b/>
                <w:color w:val="222222"/>
                <w:sz w:val="22"/>
              </w:rPr>
              <w:t>Tr</w:t>
            </w:r>
            <w:r w:rsidRPr="003B5567">
              <w:rPr>
                <w:rFonts w:ascii="Public Sans" w:hAnsi="Public Sans" w:eastAsia="Public Sans"/>
                <w:b/>
                <w:color w:val="222222"/>
                <w:sz w:val="22"/>
              </w:rPr>
              <w:t>ụ</w:t>
            </w:r>
            <w:r w:rsidRPr="003B5567">
              <w:rPr>
                <w:rFonts w:ascii="Public Sans" w:hAnsi="Public Sans" w:eastAsia="Public Sans"/>
                <w:b/>
                <w:color w:val="222222"/>
                <w:sz w:val="22"/>
              </w:rPr>
              <w:t>c n</w:t>
            </w:r>
            <w:r w:rsidRPr="003B5567">
              <w:rPr>
                <w:rFonts w:ascii="Public Sans" w:hAnsi="Public Sans" w:eastAsia="Public Sans"/>
                <w:b/>
                <w:color w:val="222222"/>
                <w:sz w:val="22"/>
              </w:rPr>
              <w:t>ộ</w:t>
            </w:r>
            <w:r w:rsidRPr="003B5567">
              <w:rPr>
                <w:rFonts w:ascii="Public Sans" w:hAnsi="Public Sans" w:eastAsia="Public Sans"/>
                <w:b/>
                <w:color w:val="222222"/>
                <w:sz w:val="22"/>
              </w:rPr>
              <w:t>i dung</w:t>
            </w:r>
          </w:p>
        </w:tc>
        <w:tc>
          <w:tcPr>
            <w:tcW w:w="4263" w:type="dxa"/>
            <w:shd w:val="clear" w:color="auto" w:fill="D9EAF7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b/>
                <w:color w:val="222222"/>
                <w:sz w:val="22"/>
              </w:rPr>
              <w:t>Tác d</w:t>
            </w:r>
            <w:r w:rsidRPr="003B5567">
              <w:rPr>
                <w:rFonts w:ascii="Public Sans" w:hAnsi="Public Sans" w:eastAsia="Public Sans"/>
                <w:b/>
                <w:color w:val="222222"/>
                <w:sz w:val="22"/>
              </w:rPr>
              <w:t>ụ</w:t>
            </w:r>
            <w:r w:rsidRPr="003B5567">
              <w:rPr>
                <w:rFonts w:ascii="Public Sans" w:hAnsi="Public Sans" w:eastAsia="Public Sans"/>
                <w:b/>
                <w:color w:val="222222"/>
                <w:sz w:val="22"/>
              </w:rPr>
              <w:t>ng c</w:t>
            </w:r>
            <w:r w:rsidRPr="003B5567">
              <w:rPr>
                <w:rFonts w:ascii="Public Sans" w:hAnsi="Public Sans" w:eastAsia="Public Sans"/>
                <w:b/>
                <w:color w:val="222222"/>
                <w:sz w:val="22"/>
              </w:rPr>
              <w:t>ả</w:t>
            </w:r>
            <w:r w:rsidRPr="003B5567">
              <w:rPr>
                <w:rFonts w:ascii="Public Sans" w:hAnsi="Public Sans" w:eastAsia="Public Sans"/>
                <w:b/>
                <w:color w:val="222222"/>
                <w:sz w:val="22"/>
              </w:rPr>
              <w:t>m xúc – nh</w:t>
            </w:r>
            <w:r w:rsidRPr="003B5567">
              <w:rPr>
                <w:rFonts w:ascii="Public Sans" w:hAnsi="Public Sans" w:eastAsia="Public Sans"/>
                <w:b/>
                <w:color w:val="222222"/>
                <w:sz w:val="22"/>
              </w:rPr>
              <w:t>ậ</w:t>
            </w:r>
            <w:r w:rsidRPr="003B5567">
              <w:rPr>
                <w:rFonts w:ascii="Public Sans" w:hAnsi="Public Sans" w:eastAsia="Public Sans"/>
                <w:b/>
                <w:color w:val="222222"/>
                <w:sz w:val="22"/>
              </w:rPr>
              <w:t>n th</w:t>
            </w:r>
            <w:r w:rsidRPr="003B5567">
              <w:rPr>
                <w:rFonts w:ascii="Public Sans" w:hAnsi="Public Sans" w:eastAsia="Public Sans"/>
                <w:b/>
                <w:color w:val="222222"/>
                <w:sz w:val="22"/>
              </w:rPr>
              <w:t>ứ</w:t>
            </w:r>
            <w:r w:rsidRPr="003B5567">
              <w:rPr>
                <w:rFonts w:ascii="Public Sans" w:hAnsi="Public Sans" w:eastAsia="Public Sans"/>
                <w:b/>
                <w:color w:val="222222"/>
                <w:sz w:val="22"/>
              </w:rPr>
              <w:t>c</w:t>
            </w:r>
          </w:p>
        </w:tc>
      </w:tr>
      <w:tr w:rsidR="003B5567" w:rsidRPr="003B5567" w:rsidTr="00225BDB">
        <w:trPr>
          <w:jc w:val="center"/>
        </w:trPr>
        <w:tc>
          <w:tcPr>
            <w:tcW w:w="1134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1</w:t>
            </w:r>
          </w:p>
        </w:tc>
        <w:tc>
          <w:tcPr>
            <w:tcW w:w="4395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M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ở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 xml:space="preserve"> c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ử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a vào th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ế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 xml:space="preserve"> gi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ớ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i c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ủ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a tóc</w:t>
            </w:r>
          </w:p>
        </w:tc>
        <w:tc>
          <w:tcPr>
            <w:tcW w:w="4263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Đánh th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ứ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c s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ự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 xml:space="preserve"> kinh ng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ạ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c</w:t>
            </w:r>
          </w:p>
        </w:tc>
      </w:tr>
      <w:tr w:rsidR="003B5567" w:rsidRPr="003B5567" w:rsidTr="00225BDB">
        <w:trPr>
          <w:jc w:val="center"/>
        </w:trPr>
        <w:tc>
          <w:tcPr>
            <w:tcW w:w="1134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2</w:t>
            </w:r>
          </w:p>
        </w:tc>
        <w:tc>
          <w:tcPr>
            <w:tcW w:w="4395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Vì sao con ngư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ờ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i có tóc</w:t>
            </w:r>
          </w:p>
        </w:tc>
        <w:tc>
          <w:tcPr>
            <w:tcW w:w="4263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Đ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ặ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t n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ề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 ti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ế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 hóa</w:t>
            </w:r>
          </w:p>
        </w:tc>
      </w:tr>
      <w:tr w:rsidR="003B5567" w:rsidRPr="003B5567" w:rsidTr="00225BDB">
        <w:trPr>
          <w:jc w:val="center"/>
        </w:trPr>
        <w:tc>
          <w:tcPr>
            <w:tcW w:w="1134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3</w:t>
            </w:r>
          </w:p>
        </w:tc>
        <w:tc>
          <w:tcPr>
            <w:tcW w:w="4395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M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ộ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t s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ợ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i tóc đư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ợ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c sinh ra như th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ế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 xml:space="preserve"> nào</w:t>
            </w:r>
          </w:p>
        </w:tc>
        <w:tc>
          <w:tcPr>
            <w:tcW w:w="4263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Hi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ể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u tóc là m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ộ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t c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ấ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u trúc s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ố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ng</w:t>
            </w:r>
          </w:p>
        </w:tc>
      </w:tr>
      <w:tr w:rsidR="003B5567" w:rsidRPr="003B5567" w:rsidTr="00225BDB">
        <w:trPr>
          <w:jc w:val="center"/>
        </w:trPr>
        <w:tc>
          <w:tcPr>
            <w:tcW w:w="1134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4</w:t>
            </w:r>
          </w:p>
        </w:tc>
        <w:tc>
          <w:tcPr>
            <w:tcW w:w="4395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 xml:space="preserve">Màu tóc, melanin 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và ánh m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ặ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t tr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ờ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i</w:t>
            </w:r>
          </w:p>
        </w:tc>
        <w:tc>
          <w:tcPr>
            <w:tcW w:w="4263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Gi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ả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i thích đa d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ạ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ng mà không gi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ả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 lư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ợ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c</w:t>
            </w:r>
          </w:p>
        </w:tc>
      </w:tr>
      <w:tr w:rsidR="003B5567" w:rsidRPr="003B5567" w:rsidTr="00225BDB">
        <w:trPr>
          <w:jc w:val="center"/>
        </w:trPr>
        <w:tc>
          <w:tcPr>
            <w:tcW w:w="1134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5</w:t>
            </w:r>
          </w:p>
        </w:tc>
        <w:tc>
          <w:tcPr>
            <w:tcW w:w="4395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Vì sao con ngư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ờ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i b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ạ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c tóc</w:t>
            </w:r>
          </w:p>
        </w:tc>
        <w:tc>
          <w:tcPr>
            <w:tcW w:w="4263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K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ế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t n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ố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i lão hóa, stress, th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ờ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i gian</w:t>
            </w:r>
          </w:p>
        </w:tc>
      </w:tr>
      <w:tr w:rsidR="003B5567" w:rsidRPr="003B5567" w:rsidTr="00225BDB">
        <w:trPr>
          <w:jc w:val="center"/>
        </w:trPr>
        <w:tc>
          <w:tcPr>
            <w:tcW w:w="1134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6</w:t>
            </w:r>
          </w:p>
        </w:tc>
        <w:tc>
          <w:tcPr>
            <w:tcW w:w="4395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Vì sao nam n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ữ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 xml:space="preserve"> có ki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ể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u tóc – lông khác nhau</w:t>
            </w:r>
          </w:p>
        </w:tc>
        <w:tc>
          <w:tcPr>
            <w:tcW w:w="4263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Gi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ả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i thích gi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ớ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i tính b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ằ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ng n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ộ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i ti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ế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t và sinh h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ọ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c</w:t>
            </w:r>
          </w:p>
        </w:tc>
      </w:tr>
      <w:tr w:rsidR="003B5567" w:rsidRPr="003B5567" w:rsidTr="00225BDB">
        <w:trPr>
          <w:jc w:val="center"/>
        </w:trPr>
        <w:tc>
          <w:tcPr>
            <w:tcW w:w="1134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7</w:t>
            </w:r>
          </w:p>
        </w:tc>
        <w:tc>
          <w:tcPr>
            <w:tcW w:w="4395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Tóc Âu, Á, Phi và s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ự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 xml:space="preserve"> đa d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ạ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ng c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ủ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a nhân lo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ạ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i</w:t>
            </w:r>
          </w:p>
        </w:tc>
        <w:tc>
          <w:tcPr>
            <w:tcW w:w="4263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T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ạ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o cái nhìn bao dung, không đ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ị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nh ki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ế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</w:t>
            </w:r>
          </w:p>
        </w:tc>
      </w:tr>
      <w:tr w:rsidR="003B5567" w:rsidRPr="003B5567" w:rsidTr="00225BDB">
        <w:trPr>
          <w:jc w:val="center"/>
        </w:trPr>
        <w:tc>
          <w:tcPr>
            <w:tcW w:w="1134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8</w:t>
            </w:r>
          </w:p>
        </w:tc>
        <w:tc>
          <w:tcPr>
            <w:tcW w:w="4395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Tóc như ngôn ng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ữ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 xml:space="preserve"> c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ủ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a văn hóa</w:t>
            </w:r>
          </w:p>
        </w:tc>
        <w:tc>
          <w:tcPr>
            <w:tcW w:w="4263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G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ắ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 tóc v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ớ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i l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ị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ch s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ử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 xml:space="preserve"> và căn tính</w:t>
            </w:r>
          </w:p>
        </w:tc>
      </w:tr>
      <w:tr w:rsidR="003B5567" w:rsidRPr="003B5567" w:rsidTr="00225BDB">
        <w:trPr>
          <w:jc w:val="center"/>
        </w:trPr>
        <w:tc>
          <w:tcPr>
            <w:tcW w:w="1134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9</w:t>
            </w:r>
          </w:p>
        </w:tc>
        <w:tc>
          <w:tcPr>
            <w:tcW w:w="4395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Tóc, quy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ề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 l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ự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c và ph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ẩ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m giá</w:t>
            </w:r>
          </w:p>
        </w:tc>
        <w:tc>
          <w:tcPr>
            <w:tcW w:w="4263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M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ở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 xml:space="preserve"> r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ộ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ng sang chính tr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ị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 xml:space="preserve"> và nhân ph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ẩ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m</w:t>
            </w:r>
          </w:p>
        </w:tc>
      </w:tr>
      <w:tr w:rsidR="003B5567" w:rsidRPr="003B5567" w:rsidTr="00225BDB">
        <w:trPr>
          <w:jc w:val="center"/>
        </w:trPr>
        <w:tc>
          <w:tcPr>
            <w:tcW w:w="1134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10</w:t>
            </w:r>
          </w:p>
        </w:tc>
        <w:tc>
          <w:tcPr>
            <w:tcW w:w="4395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 xml:space="preserve">Tóc trong hình 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ả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nh, thành công và tâm lý</w:t>
            </w:r>
          </w:p>
        </w:tc>
        <w:tc>
          <w:tcPr>
            <w:tcW w:w="4263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G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ắ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 tóc v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ớ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i đ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ờ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i s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ố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ng hi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ệ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 đ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ạ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i</w:t>
            </w:r>
          </w:p>
        </w:tc>
      </w:tr>
      <w:tr w:rsidR="003B5567" w:rsidRPr="003B5567" w:rsidTr="00225BDB">
        <w:trPr>
          <w:jc w:val="center"/>
        </w:trPr>
        <w:tc>
          <w:tcPr>
            <w:tcW w:w="1134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11</w:t>
            </w:r>
          </w:p>
        </w:tc>
        <w:tc>
          <w:tcPr>
            <w:tcW w:w="4395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 xml:space="preserve">Khi mái 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tóc b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ị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 xml:space="preserve"> t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ổ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 thương</w:t>
            </w:r>
          </w:p>
        </w:tc>
        <w:tc>
          <w:tcPr>
            <w:tcW w:w="4263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K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ế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t n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ố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i môi trư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ờ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ng, l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ố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i s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ố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ng và s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ứ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c kh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ỏ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e</w:t>
            </w:r>
          </w:p>
        </w:tc>
      </w:tr>
      <w:tr w:rsidR="003B5567" w:rsidRPr="003B5567" w:rsidTr="00225BDB">
        <w:trPr>
          <w:jc w:val="center"/>
        </w:trPr>
        <w:tc>
          <w:tcPr>
            <w:tcW w:w="1134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12</w:t>
            </w:r>
          </w:p>
        </w:tc>
        <w:tc>
          <w:tcPr>
            <w:tcW w:w="4395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Ngh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ệ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 xml:space="preserve"> thu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ậ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t chăm tóc t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ừ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 xml:space="preserve"> g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ố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c đ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ế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 ng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ọ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</w:t>
            </w:r>
          </w:p>
        </w:tc>
        <w:tc>
          <w:tcPr>
            <w:tcW w:w="4263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Trao tri th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ứ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c th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ự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c hành</w:t>
            </w:r>
          </w:p>
        </w:tc>
      </w:tr>
      <w:tr w:rsidR="003B5567" w:rsidRPr="003B5567" w:rsidTr="00225BDB">
        <w:trPr>
          <w:jc w:val="center"/>
        </w:trPr>
        <w:tc>
          <w:tcPr>
            <w:tcW w:w="1134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13</w:t>
            </w:r>
          </w:p>
        </w:tc>
        <w:tc>
          <w:tcPr>
            <w:tcW w:w="4395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Tương lai c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ủ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a mái tóc</w:t>
            </w:r>
          </w:p>
        </w:tc>
        <w:tc>
          <w:tcPr>
            <w:tcW w:w="4263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M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ở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 xml:space="preserve"> vi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ễ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 c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ả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nh khoa h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ọ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c – nhân văn</w:t>
            </w:r>
          </w:p>
        </w:tc>
      </w:tr>
      <w:tr w:rsidR="003B5567" w:rsidRPr="003B5567" w:rsidTr="00225BDB">
        <w:trPr>
          <w:jc w:val="center"/>
        </w:trPr>
        <w:tc>
          <w:tcPr>
            <w:tcW w:w="1134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14</w:t>
            </w:r>
          </w:p>
        </w:tc>
        <w:tc>
          <w:tcPr>
            <w:tcW w:w="4395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K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ế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t t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ừ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: chăm tóc là chăm m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ộ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t ph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ầ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 con ngư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ờ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i</w:t>
            </w:r>
          </w:p>
        </w:tc>
        <w:tc>
          <w:tcPr>
            <w:tcW w:w="4263" w:type="dxa"/>
            <w:vAlign w:val="center"/>
          </w:tcPr>
          <w:p w:rsidR="008C7B80" w:rsidRPr="003B5567" w:rsidRDefault="00225BDB" w:rsidP="003B5567">
            <w:pPr>
              <w:spacing w:after="60" w:line="276" w:lineRule="auto"/>
              <w:jc w:val="left"/>
              <w:rPr>
                <w:color w:val="000000" w:themeColor="text1"/>
              </w:rPr>
            </w:pP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Khép l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ạ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i b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ằ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ng m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ộ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t tuyên ng</w:t>
            </w:r>
            <w:r w:rsidRPr="003B5567">
              <w:rPr>
                <w:rFonts w:ascii="Public Sans" w:hAnsi="Public Sans" w:eastAsia="Public Sans"/>
                <w:color w:val="222222"/>
                <w:sz w:val="22"/>
              </w:rPr>
              <w:t>ôn</w:t>
            </w:r>
          </w:p>
        </w:tc>
      </w:tr>
    </w:tbl>
    <w:p w:rsidR="008C7B80" w:rsidRPr="003B5567" w:rsidRDefault="00225BDB" w:rsidP="003B5567">
      <w:pPr>
        <w:spacing w:after="80" w:before="160" w:line="264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4"/>
        </w:rPr>
        <w:t>4. Đ</w:t>
      </w:r>
      <w:r w:rsidRPr="003B5567">
        <w:rPr>
          <w:rFonts w:ascii="Public Sans" w:hAnsi="Public Sans" w:eastAsia="Public Sans"/>
          <w:b/>
          <w:color w:val="222222"/>
          <w:sz w:val="24"/>
        </w:rPr>
        <w:t>ị</w:t>
      </w:r>
      <w:r w:rsidRPr="003B5567">
        <w:rPr>
          <w:rFonts w:ascii="Public Sans" w:hAnsi="Public Sans" w:eastAsia="Public Sans"/>
          <w:b/>
          <w:color w:val="222222"/>
          <w:sz w:val="24"/>
        </w:rPr>
        <w:t>nh hư</w:t>
      </w:r>
      <w:r w:rsidRPr="003B5567">
        <w:rPr>
          <w:rFonts w:ascii="Public Sans" w:hAnsi="Public Sans" w:eastAsia="Public Sans"/>
          <w:b/>
          <w:color w:val="222222"/>
          <w:sz w:val="24"/>
        </w:rPr>
        <w:t>ớ</w:t>
      </w:r>
      <w:r w:rsidRPr="003B5567">
        <w:rPr>
          <w:rFonts w:ascii="Public Sans" w:hAnsi="Public Sans" w:eastAsia="Public Sans"/>
          <w:b/>
          <w:color w:val="222222"/>
          <w:sz w:val="24"/>
        </w:rPr>
        <w:t xml:space="preserve">ng </w:t>
      </w:r>
      <w:r w:rsidRPr="003B5567">
        <w:rPr>
          <w:rFonts w:ascii="Public Sans" w:hAnsi="Public Sans" w:eastAsia="Public Sans"/>
          <w:b/>
          <w:color w:val="222222"/>
          <w:sz w:val="24"/>
        </w:rPr>
        <w:t>ứ</w:t>
      </w:r>
      <w:r w:rsidRPr="003B5567">
        <w:rPr>
          <w:rFonts w:ascii="Public Sans" w:hAnsi="Public Sans" w:eastAsia="Public Sans"/>
          <w:b/>
          <w:color w:val="222222"/>
          <w:sz w:val="24"/>
        </w:rPr>
        <w:t>ng d</w:t>
      </w:r>
      <w:r w:rsidRPr="003B5567">
        <w:rPr>
          <w:rFonts w:ascii="Public Sans" w:hAnsi="Public Sans" w:eastAsia="Public Sans"/>
          <w:b/>
          <w:color w:val="222222"/>
          <w:sz w:val="24"/>
        </w:rPr>
        <w:t>ụ</w:t>
      </w:r>
      <w:r w:rsidRPr="003B5567">
        <w:rPr>
          <w:rFonts w:ascii="Public Sans" w:hAnsi="Public Sans" w:eastAsia="Public Sans"/>
          <w:b/>
          <w:color w:val="222222"/>
          <w:sz w:val="24"/>
        </w:rPr>
        <w:t>ng thương hi</w:t>
      </w:r>
      <w:r w:rsidRPr="003B5567">
        <w:rPr>
          <w:rFonts w:ascii="Public Sans" w:hAnsi="Public Sans" w:eastAsia="Public Sans"/>
          <w:b/>
          <w:color w:val="222222"/>
          <w:sz w:val="24"/>
        </w:rPr>
        <w:t>ệ</w:t>
      </w:r>
      <w:r w:rsidRPr="003B5567">
        <w:rPr>
          <w:rFonts w:ascii="Public Sans" w:hAnsi="Public Sans" w:eastAsia="Public Sans"/>
          <w:b/>
          <w:color w:val="222222"/>
          <w:sz w:val="24"/>
        </w:rPr>
        <w:t>u sau khi hoàn thành b</w:t>
      </w:r>
      <w:r w:rsidRPr="003B5567">
        <w:rPr>
          <w:rFonts w:ascii="Public Sans" w:hAnsi="Public Sans" w:eastAsia="Public Sans"/>
          <w:b/>
          <w:color w:val="222222"/>
          <w:sz w:val="24"/>
        </w:rPr>
        <w:t>ả</w:t>
      </w:r>
      <w:r w:rsidRPr="003B5567">
        <w:rPr>
          <w:rFonts w:ascii="Public Sans" w:hAnsi="Public Sans" w:eastAsia="Public Sans"/>
          <w:b/>
          <w:color w:val="222222"/>
          <w:sz w:val="24"/>
        </w:rPr>
        <w:t>n th</w:t>
      </w:r>
      <w:r w:rsidRPr="003B5567">
        <w:rPr>
          <w:rFonts w:ascii="Public Sans" w:hAnsi="Public Sans" w:eastAsia="Public Sans"/>
          <w:b/>
          <w:color w:val="222222"/>
          <w:sz w:val="24"/>
        </w:rPr>
        <w:t>ả</w:t>
      </w:r>
      <w:r w:rsidRPr="003B5567">
        <w:rPr>
          <w:rFonts w:ascii="Public Sans" w:hAnsi="Public Sans" w:eastAsia="Public Sans"/>
          <w:b/>
          <w:color w:val="222222"/>
          <w:sz w:val="24"/>
        </w:rPr>
        <w:t>o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Bi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n m</w:t>
      </w:r>
      <w:r w:rsidRPr="003B5567">
        <w:rPr>
          <w:rFonts w:ascii="Public Sans" w:hAnsi="Public Sans" w:eastAsia="Public Sans"/>
          <w:color w:val="222222"/>
          <w:sz w:val="22"/>
        </w:rPr>
        <w:t>ỗ</w:t>
      </w:r>
      <w:r w:rsidRPr="003B5567">
        <w:rPr>
          <w:rFonts w:ascii="Public Sans" w:hAnsi="Public Sans" w:eastAsia="Public Sans"/>
          <w:color w:val="222222"/>
          <w:sz w:val="22"/>
        </w:rPr>
        <w:t>i chương thành m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t tr</w:t>
      </w:r>
      <w:r w:rsidRPr="003B5567">
        <w:rPr>
          <w:rFonts w:ascii="Public Sans" w:hAnsi="Public Sans" w:eastAsia="Public Sans"/>
          <w:color w:val="222222"/>
          <w:sz w:val="22"/>
        </w:rPr>
        <w:t>ụ</w:t>
      </w:r>
      <w:r w:rsidRPr="003B5567">
        <w:rPr>
          <w:rFonts w:ascii="Public Sans" w:hAnsi="Public Sans" w:eastAsia="Public Sans"/>
          <w:color w:val="222222"/>
          <w:sz w:val="22"/>
        </w:rPr>
        <w:t xml:space="preserve"> n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i dung truy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>n thông: ki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n th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c, c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m xúc, tri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t lý chăm tóc và giáo d</w:t>
      </w:r>
      <w:r w:rsidRPr="003B5567">
        <w:rPr>
          <w:rFonts w:ascii="Public Sans" w:hAnsi="Public Sans" w:eastAsia="Public Sans"/>
          <w:color w:val="222222"/>
          <w:sz w:val="22"/>
        </w:rPr>
        <w:t>ụ</w:t>
      </w:r>
      <w:r w:rsidRPr="003B5567">
        <w:rPr>
          <w:rFonts w:ascii="Public Sans" w:hAnsi="Public Sans" w:eastAsia="Public Sans"/>
          <w:color w:val="222222"/>
          <w:sz w:val="22"/>
        </w:rPr>
        <w:t>c th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 xml:space="preserve"> trư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ng.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K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t n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i tác ph</w:t>
      </w:r>
      <w:r w:rsidRPr="003B5567">
        <w:rPr>
          <w:rFonts w:ascii="Public Sans" w:hAnsi="Public Sans" w:eastAsia="Public Sans"/>
          <w:color w:val="222222"/>
          <w:sz w:val="22"/>
        </w:rPr>
        <w:t>ẩ</w:t>
      </w:r>
      <w:r w:rsidRPr="003B5567">
        <w:rPr>
          <w:rFonts w:ascii="Public Sans" w:hAnsi="Public Sans" w:eastAsia="Public Sans"/>
          <w:color w:val="222222"/>
          <w:sz w:val="22"/>
        </w:rPr>
        <w:t>m v</w:t>
      </w:r>
      <w:r w:rsidRPr="003B5567">
        <w:rPr>
          <w:rFonts w:ascii="Public Sans" w:hAnsi="Public Sans" w:eastAsia="Public Sans"/>
          <w:color w:val="222222"/>
          <w:sz w:val="22"/>
        </w:rPr>
        <w:t>ớ</w:t>
      </w:r>
      <w:r w:rsidRPr="003B5567">
        <w:rPr>
          <w:rFonts w:ascii="Public Sans" w:hAnsi="Public Sans" w:eastAsia="Public Sans"/>
          <w:color w:val="222222"/>
          <w:sz w:val="22"/>
        </w:rPr>
        <w:t>i tri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t lý “scalp-first”, “skinification” và “ritual ca</w:t>
      </w:r>
      <w:r w:rsidRPr="003B5567">
        <w:rPr>
          <w:rFonts w:ascii="Public Sans" w:hAnsi="Public Sans" w:eastAsia="Public Sans"/>
          <w:color w:val="222222"/>
          <w:sz w:val="22"/>
        </w:rPr>
        <w:t>re” đ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đ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>nh v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 xml:space="preserve"> thương hi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u chăm tóc theo hư</w:t>
      </w:r>
      <w:r w:rsidRPr="003B5567">
        <w:rPr>
          <w:rFonts w:ascii="Public Sans" w:hAnsi="Public Sans" w:eastAsia="Public Sans"/>
          <w:color w:val="222222"/>
          <w:sz w:val="22"/>
        </w:rPr>
        <w:t>ớ</w:t>
      </w:r>
      <w:r w:rsidRPr="003B5567">
        <w:rPr>
          <w:rFonts w:ascii="Public Sans" w:hAnsi="Public Sans" w:eastAsia="Public Sans"/>
          <w:color w:val="222222"/>
          <w:sz w:val="22"/>
        </w:rPr>
        <w:t>ng tinh t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, khoa h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c, giàu c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m xúc.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Dùng tác ph</w:t>
      </w:r>
      <w:r w:rsidRPr="003B5567">
        <w:rPr>
          <w:rFonts w:ascii="Public Sans" w:hAnsi="Public Sans" w:eastAsia="Public Sans"/>
          <w:color w:val="222222"/>
          <w:sz w:val="22"/>
        </w:rPr>
        <w:t>ẩ</w:t>
      </w:r>
      <w:r w:rsidRPr="003B5567">
        <w:rPr>
          <w:rFonts w:ascii="Public Sans" w:hAnsi="Public Sans" w:eastAsia="Public Sans"/>
          <w:color w:val="222222"/>
          <w:sz w:val="22"/>
        </w:rPr>
        <w:t>m như n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>n t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ng cho website thương hi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u, booklet bán hàng, n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i dung social media chi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>u sâu, bài nói chuy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n founder, và thư ng</w:t>
      </w:r>
      <w:r w:rsidRPr="003B5567">
        <w:rPr>
          <w:rFonts w:ascii="Public Sans" w:hAnsi="Public Sans" w:eastAsia="Public Sans"/>
          <w:color w:val="222222"/>
          <w:sz w:val="22"/>
        </w:rPr>
        <w:t>ỏ</w:t>
      </w:r>
      <w:r w:rsidRPr="003B5567">
        <w:rPr>
          <w:rFonts w:ascii="Public Sans" w:hAnsi="Public Sans" w:eastAsia="Public Sans"/>
          <w:color w:val="222222"/>
          <w:sz w:val="22"/>
        </w:rPr>
        <w:t xml:space="preserve"> g</w:t>
      </w:r>
      <w:r w:rsidRPr="003B5567">
        <w:rPr>
          <w:rFonts w:ascii="Public Sans" w:hAnsi="Public Sans" w:eastAsia="Public Sans"/>
          <w:color w:val="222222"/>
          <w:sz w:val="22"/>
        </w:rPr>
        <w:t>ử</w:t>
      </w:r>
      <w:r w:rsidRPr="003B5567">
        <w:rPr>
          <w:rFonts w:ascii="Public Sans" w:hAnsi="Public Sans" w:eastAsia="Public Sans"/>
          <w:color w:val="222222"/>
          <w:sz w:val="22"/>
        </w:rPr>
        <w:t>i khách hàng.</w:t>
      </w:r>
    </w:p>
    <w:p w:rsidR="008C7B80" w:rsidRPr="003B5567" w:rsidRDefault="00225BDB" w:rsidP="003B5567">
      <w:pPr>
        <w:spacing w:before="0" w:after="80" w:line="276" w:lineRule="auto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br w:type="page"/>
      </w:r>
    </w:p>
    <w:p w:rsidR="008C7B80" w:rsidRPr="003B5567" w:rsidRDefault="00225BDB" w:rsidP="003B5567">
      <w:pPr>
        <w:pStyle w:val="Heading1"/>
        <w:spacing w:before="240" w:after="120" w:line="252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7"/>
        </w:rPr>
        <w:lastRenderedPageBreak/>
        <w:t>PH</w:t>
      </w:r>
      <w:r w:rsidRPr="003B5567">
        <w:rPr>
          <w:rFonts w:ascii="Public Sans" w:hAnsi="Public Sans" w:eastAsia="Public Sans"/>
          <w:b/>
          <w:color w:val="222222"/>
          <w:sz w:val="27"/>
        </w:rPr>
        <w:t>Ầ</w:t>
      </w:r>
      <w:r w:rsidRPr="003B5567">
        <w:rPr>
          <w:rFonts w:ascii="Public Sans" w:hAnsi="Public Sans" w:eastAsia="Public Sans"/>
          <w:b/>
          <w:color w:val="222222"/>
          <w:sz w:val="27"/>
        </w:rPr>
        <w:t>N II. B</w:t>
      </w:r>
      <w:r w:rsidRPr="003B5567">
        <w:rPr>
          <w:rFonts w:ascii="Public Sans" w:hAnsi="Public Sans" w:eastAsia="Public Sans"/>
          <w:b/>
          <w:color w:val="222222"/>
          <w:sz w:val="27"/>
        </w:rPr>
        <w:t>Ả</w:t>
      </w:r>
      <w:r w:rsidRPr="003B5567">
        <w:rPr>
          <w:rFonts w:ascii="Public Sans" w:hAnsi="Public Sans" w:eastAsia="Public Sans"/>
          <w:b/>
          <w:color w:val="222222"/>
          <w:sz w:val="27"/>
        </w:rPr>
        <w:t>N TH</w:t>
      </w:r>
      <w:r w:rsidRPr="003B5567">
        <w:rPr>
          <w:rFonts w:ascii="Public Sans" w:hAnsi="Public Sans" w:eastAsia="Public Sans"/>
          <w:b/>
          <w:color w:val="222222"/>
          <w:sz w:val="27"/>
        </w:rPr>
        <w:t>Ả</w:t>
      </w:r>
      <w:r w:rsidRPr="003B5567">
        <w:rPr>
          <w:rFonts w:ascii="Public Sans" w:hAnsi="Public Sans" w:eastAsia="Public Sans"/>
          <w:b/>
          <w:color w:val="222222"/>
          <w:sz w:val="27"/>
        </w:rPr>
        <w:t>O HO</w:t>
      </w:r>
      <w:r w:rsidRPr="003B5567">
        <w:rPr>
          <w:rFonts w:ascii="Public Sans" w:hAnsi="Public Sans" w:eastAsia="Public Sans"/>
          <w:b/>
          <w:color w:val="222222"/>
          <w:sz w:val="27"/>
        </w:rPr>
        <w:t>ÀN CH</w:t>
      </w:r>
      <w:r w:rsidRPr="003B5567">
        <w:rPr>
          <w:rFonts w:ascii="Public Sans" w:hAnsi="Public Sans" w:eastAsia="Public Sans"/>
          <w:b/>
          <w:color w:val="222222"/>
          <w:sz w:val="27"/>
        </w:rPr>
        <w:t>Ỉ</w:t>
      </w:r>
      <w:r w:rsidRPr="003B5567">
        <w:rPr>
          <w:rFonts w:ascii="Public Sans" w:hAnsi="Public Sans" w:eastAsia="Public Sans"/>
          <w:b/>
          <w:color w:val="222222"/>
          <w:sz w:val="27"/>
        </w:rPr>
        <w:t>NH</w:t>
      </w:r>
    </w:p>
    <w:p w:rsidR="008C7B80" w:rsidRPr="003B5567" w:rsidRDefault="00225BDB" w:rsidP="003B5567">
      <w:pPr>
        <w:pStyle w:val="Heading1"/>
        <w:spacing w:before="240" w:after="120" w:line="252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7"/>
        </w:rPr>
        <w:t>Chương 1. M</w:t>
      </w:r>
      <w:r w:rsidRPr="003B5567">
        <w:rPr>
          <w:rFonts w:ascii="Public Sans" w:hAnsi="Public Sans" w:eastAsia="Public Sans"/>
          <w:b/>
          <w:color w:val="222222"/>
          <w:sz w:val="27"/>
        </w:rPr>
        <w:t>ở</w:t>
      </w:r>
      <w:r w:rsidRPr="003B5567">
        <w:rPr>
          <w:rFonts w:ascii="Public Sans" w:hAnsi="Public Sans" w:eastAsia="Public Sans"/>
          <w:b/>
          <w:color w:val="222222"/>
          <w:sz w:val="27"/>
        </w:rPr>
        <w:t xml:space="preserve"> c</w:t>
      </w:r>
      <w:r w:rsidRPr="003B5567">
        <w:rPr>
          <w:rFonts w:ascii="Public Sans" w:hAnsi="Public Sans" w:eastAsia="Public Sans"/>
          <w:b/>
          <w:color w:val="222222"/>
          <w:sz w:val="27"/>
        </w:rPr>
        <w:t>ử</w:t>
      </w:r>
      <w:r w:rsidRPr="003B5567">
        <w:rPr>
          <w:rFonts w:ascii="Public Sans" w:hAnsi="Public Sans" w:eastAsia="Public Sans"/>
          <w:b/>
          <w:color w:val="222222"/>
          <w:sz w:val="27"/>
        </w:rPr>
        <w:t>a vào th</w:t>
      </w:r>
      <w:r w:rsidRPr="003B5567">
        <w:rPr>
          <w:rFonts w:ascii="Public Sans" w:hAnsi="Public Sans" w:eastAsia="Public Sans"/>
          <w:b/>
          <w:color w:val="222222"/>
          <w:sz w:val="27"/>
        </w:rPr>
        <w:t>ế</w:t>
      </w:r>
      <w:r w:rsidRPr="003B5567">
        <w:rPr>
          <w:rFonts w:ascii="Public Sans" w:hAnsi="Public Sans" w:eastAsia="Public Sans"/>
          <w:b/>
          <w:color w:val="222222"/>
          <w:sz w:val="27"/>
        </w:rPr>
        <w:t xml:space="preserve"> gi</w:t>
      </w:r>
      <w:r w:rsidRPr="003B5567">
        <w:rPr>
          <w:rFonts w:ascii="Public Sans" w:hAnsi="Public Sans" w:eastAsia="Public Sans"/>
          <w:b/>
          <w:color w:val="222222"/>
          <w:sz w:val="27"/>
        </w:rPr>
        <w:t>ớ</w:t>
      </w:r>
      <w:r w:rsidRPr="003B5567">
        <w:rPr>
          <w:rFonts w:ascii="Public Sans" w:hAnsi="Public Sans" w:eastAsia="Public Sans"/>
          <w:b/>
          <w:color w:val="222222"/>
          <w:sz w:val="27"/>
        </w:rPr>
        <w:t>i c</w:t>
      </w:r>
      <w:r w:rsidRPr="003B5567">
        <w:rPr>
          <w:rFonts w:ascii="Public Sans" w:hAnsi="Public Sans" w:eastAsia="Public Sans"/>
          <w:b/>
          <w:color w:val="222222"/>
          <w:sz w:val="27"/>
        </w:rPr>
        <w:t>ủ</w:t>
      </w:r>
      <w:r w:rsidRPr="003B5567">
        <w:rPr>
          <w:rFonts w:ascii="Public Sans" w:hAnsi="Public Sans" w:eastAsia="Public Sans"/>
          <w:b/>
          <w:color w:val="222222"/>
          <w:sz w:val="27"/>
        </w:rPr>
        <w:t>a tóc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N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u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ngày nào đó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m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đi trí nh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 xml:space="preserve">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chính mình, có l</w:t>
      </w:r>
      <w:r w:rsidRPr="003B5567">
        <w:rPr>
          <w:rFonts w:ascii="Public Sans" w:hAnsi="Public Sans" w:eastAsia="Public Sans"/>
          <w:color w:val="222222"/>
          <w:sz w:val="24"/>
        </w:rPr>
        <w:t>ẽ</w:t>
      </w:r>
      <w:r w:rsidRPr="003B5567">
        <w:rPr>
          <w:rFonts w:ascii="Public Sans" w:hAnsi="Public Sans" w:eastAsia="Public Sans"/>
          <w:color w:val="222222"/>
          <w:sz w:val="24"/>
        </w:rPr>
        <w:t xml:space="preserve"> chúng ta v</w:t>
      </w:r>
      <w:r w:rsidRPr="003B5567">
        <w:rPr>
          <w:rFonts w:ascii="Public Sans" w:hAnsi="Public Sans" w:eastAsia="Public Sans"/>
          <w:color w:val="222222"/>
          <w:sz w:val="24"/>
        </w:rPr>
        <w:t>ẫ</w:t>
      </w:r>
      <w:r w:rsidRPr="003B5567">
        <w:rPr>
          <w:rFonts w:ascii="Public Sans" w:hAnsi="Public Sans" w:eastAsia="Public Sans"/>
          <w:color w:val="222222"/>
          <w:sz w:val="24"/>
        </w:rPr>
        <w:t>n còn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th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 xml:space="preserve">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l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theo d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u v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l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s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: mái tóc. Tóc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trên g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i sau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đêm m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ng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, trên vai áo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m</w:t>
      </w:r>
      <w:r w:rsidRPr="003B5567">
        <w:rPr>
          <w:rFonts w:ascii="Public Sans" w:hAnsi="Public Sans" w:eastAsia="Public Sans"/>
          <w:color w:val="222222"/>
          <w:sz w:val="24"/>
        </w:rPr>
        <w:t>ẹ</w:t>
      </w:r>
      <w:r w:rsidRPr="003B5567">
        <w:rPr>
          <w:rFonts w:ascii="Public Sans" w:hAnsi="Public Sans" w:eastAsia="Public Sans"/>
          <w:color w:val="222222"/>
          <w:sz w:val="24"/>
        </w:rPr>
        <w:t xml:space="preserve"> b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con, </w:t>
      </w:r>
      <w:r w:rsidRPr="003B5567">
        <w:rPr>
          <w:rFonts w:ascii="Public Sans" w:hAnsi="Public Sans" w:eastAsia="Public Sans"/>
          <w:color w:val="222222"/>
          <w:sz w:val="24"/>
        </w:rPr>
        <w:t>trên lư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già, trên sàn ti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m c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t tóc nơi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giai đo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 đ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l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ng l</w:t>
      </w:r>
      <w:r w:rsidRPr="003B5567">
        <w:rPr>
          <w:rFonts w:ascii="Public Sans" w:hAnsi="Public Sans" w:eastAsia="Public Sans"/>
          <w:color w:val="222222"/>
          <w:sz w:val="24"/>
        </w:rPr>
        <w:t>ẽ</w:t>
      </w:r>
      <w:r w:rsidRPr="003B5567">
        <w:rPr>
          <w:rFonts w:ascii="Public Sans" w:hAnsi="Public Sans" w:eastAsia="Public Sans"/>
          <w:color w:val="222222"/>
          <w:sz w:val="24"/>
        </w:rPr>
        <w:t xml:space="preserve"> rơi xu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ng.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s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i tóc tư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>ng như vô danh, nhưng nó mang theo di truy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n, th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gian, khí 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u, nh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p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ng, căng th</w:t>
      </w:r>
      <w:r w:rsidRPr="003B5567">
        <w:rPr>
          <w:rFonts w:ascii="Public Sans" w:hAnsi="Public Sans" w:eastAsia="Public Sans"/>
          <w:color w:val="222222"/>
          <w:sz w:val="24"/>
        </w:rPr>
        <w:t>ẳ</w:t>
      </w:r>
      <w:r w:rsidRPr="003B5567">
        <w:rPr>
          <w:rFonts w:ascii="Public Sans" w:hAnsi="Public Sans" w:eastAsia="Public Sans"/>
          <w:color w:val="222222"/>
          <w:sz w:val="24"/>
        </w:rPr>
        <w:t>ng, ch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 xml:space="preserve"> ăn, thói quen, tín ngư</w:t>
      </w:r>
      <w:r w:rsidRPr="003B5567">
        <w:rPr>
          <w:rFonts w:ascii="Public Sans" w:hAnsi="Public Sans" w:eastAsia="Public Sans"/>
          <w:color w:val="222222"/>
          <w:sz w:val="24"/>
        </w:rPr>
        <w:t>ỡ</w:t>
      </w:r>
      <w:r w:rsidRPr="003B5567">
        <w:rPr>
          <w:rFonts w:ascii="Public Sans" w:hAnsi="Public Sans" w:eastAsia="Public Sans"/>
          <w:color w:val="222222"/>
          <w:sz w:val="24"/>
        </w:rPr>
        <w:t>ng và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cách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nh</w:t>
      </w:r>
      <w:r w:rsidRPr="003B5567">
        <w:rPr>
          <w:rFonts w:ascii="Public Sans" w:hAnsi="Public Sans" w:eastAsia="Public Sans"/>
          <w:color w:val="222222"/>
          <w:sz w:val="24"/>
        </w:rPr>
        <w:t>ìn mình trong gương.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Chúng ta v</w:t>
      </w:r>
      <w:r w:rsidRPr="003B5567">
        <w:rPr>
          <w:rFonts w:ascii="Public Sans" w:hAnsi="Public Sans" w:eastAsia="Public Sans"/>
          <w:color w:val="222222"/>
          <w:sz w:val="24"/>
        </w:rPr>
        <w:t>ẫ</w:t>
      </w:r>
      <w:r w:rsidRPr="003B5567">
        <w:rPr>
          <w:rFonts w:ascii="Public Sans" w:hAnsi="Public Sans" w:eastAsia="Public Sans"/>
          <w:color w:val="222222"/>
          <w:sz w:val="24"/>
        </w:rPr>
        <w:t>n thư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 đ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i x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tóc b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hai thái c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c. Ho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c xem nó quá t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m thư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ng,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 th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 xml:space="preserve">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g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i,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ch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i,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c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t. Ho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c xem nó quá h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h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t,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t li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u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làm đ</w:t>
      </w:r>
      <w:r w:rsidRPr="003B5567">
        <w:rPr>
          <w:rFonts w:ascii="Public Sans" w:hAnsi="Public Sans" w:eastAsia="Public Sans"/>
          <w:color w:val="222222"/>
          <w:sz w:val="24"/>
        </w:rPr>
        <w:t>ẹ</w:t>
      </w:r>
      <w:r w:rsidRPr="003B5567">
        <w:rPr>
          <w:rFonts w:ascii="Public Sans" w:hAnsi="Public Sans" w:eastAsia="Public Sans"/>
          <w:color w:val="222222"/>
          <w:sz w:val="24"/>
        </w:rPr>
        <w:t>p,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phô di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>n,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b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t k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p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xu hư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ng r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i quên.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hai thái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c 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đ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làm nghèo đi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th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t. B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>i tóc chưa bao gi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 xml:space="preserve">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 tóc. Nó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, nhưng đ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ng th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cũng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bi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tư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ng. Nó là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t ch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 xml:space="preserve">t keratin, nhưng cũng là ký 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c,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giá, gi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tính, tu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>i tác, tang l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>, trư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>ng thành, kháng c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, quy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 l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 và</w:t>
      </w:r>
      <w:r w:rsidRPr="003B5567">
        <w:rPr>
          <w:rFonts w:ascii="Public Sans" w:hAnsi="Public Sans" w:eastAsia="Public Sans"/>
          <w:color w:val="222222"/>
          <w:sz w:val="24"/>
        </w:rPr>
        <w:t xml:space="preserve"> tình yêu.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em bé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vu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t tóc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yên gi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c;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b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nh r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>ng tóc vì hóa tr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m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đi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m giác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thân trư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khi m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đi s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l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c;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ph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 xml:space="preserve"> n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t phăng mái tóc sau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 xml:space="preserve"> v</w:t>
      </w:r>
      <w:r w:rsidRPr="003B5567">
        <w:rPr>
          <w:rFonts w:ascii="Public Sans" w:hAnsi="Public Sans" w:eastAsia="Public Sans"/>
          <w:color w:val="222222"/>
          <w:sz w:val="24"/>
        </w:rPr>
        <w:t>ỡ</w:t>
      </w:r>
      <w:r w:rsidRPr="003B5567">
        <w:rPr>
          <w:rFonts w:ascii="Public Sans" w:hAnsi="Public Sans" w:eastAsia="Public Sans"/>
          <w:color w:val="222222"/>
          <w:sz w:val="24"/>
        </w:rPr>
        <w:t xml:space="preserve"> như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đang t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t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chương cũ kh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>i cu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c đ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i;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đ</w:t>
      </w:r>
      <w:r w:rsidRPr="003B5567">
        <w:rPr>
          <w:rFonts w:ascii="Public Sans" w:hAnsi="Public Sans" w:eastAsia="Public Sans"/>
          <w:color w:val="222222"/>
          <w:sz w:val="24"/>
        </w:rPr>
        <w:t>àn ông ch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m tay lên mái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cha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nh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n ra th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gian không đi qua l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ch, mà đi qua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ng s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i tóc. Trong vô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 xml:space="preserve"> t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m gương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đ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 xml:space="preserve">ng, tóc luôn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đó như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nhân ch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ng im l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ng.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Vì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y, mu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 nói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tóc cho đúng, ta không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b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b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salon, mùi hươ</w:t>
      </w:r>
      <w:r w:rsidRPr="003B5567">
        <w:rPr>
          <w:rFonts w:ascii="Public Sans" w:hAnsi="Public Sans" w:eastAsia="Public Sans"/>
          <w:color w:val="222222"/>
          <w:sz w:val="24"/>
        </w:rPr>
        <w:t>ng hay thương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u. Ta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b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 xml:space="preserve">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câu 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>i r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ng hơn: t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sao loài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i, sau khi đi qua hàng tri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u năm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hóa, v</w:t>
      </w:r>
      <w:r w:rsidRPr="003B5567">
        <w:rPr>
          <w:rFonts w:ascii="Public Sans" w:hAnsi="Public Sans" w:eastAsia="Public Sans"/>
          <w:color w:val="222222"/>
          <w:sz w:val="24"/>
        </w:rPr>
        <w:t>ẫ</w:t>
      </w:r>
      <w:r w:rsidRPr="003B5567">
        <w:rPr>
          <w:rFonts w:ascii="Public Sans" w:hAnsi="Public Sans" w:eastAsia="Public Sans"/>
          <w:color w:val="222222"/>
          <w:sz w:val="24"/>
        </w:rPr>
        <w:t>n gi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 tóc trên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u? Và vì sao chính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 xml:space="preserve">n tóc 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tr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thành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trong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d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u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u d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 xml:space="preserve"> nh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n ra nh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s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c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i?</w:t>
      </w:r>
    </w:p>
    <w:p w:rsidR="008C7B80" w:rsidRPr="003B5567" w:rsidRDefault="00225BDB" w:rsidP="003B5567">
      <w:pPr>
        <w:pStyle w:val="Heading1"/>
        <w:spacing w:before="240" w:after="120" w:line="252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7"/>
        </w:rPr>
        <w:t xml:space="preserve">Chương </w:t>
      </w:r>
      <w:r w:rsidRPr="003B5567">
        <w:rPr>
          <w:rFonts w:ascii="Public Sans" w:hAnsi="Public Sans" w:eastAsia="Public Sans"/>
          <w:b/>
          <w:color w:val="222222"/>
          <w:sz w:val="27"/>
        </w:rPr>
        <w:t>2. Vì sao con ngư</w:t>
      </w:r>
      <w:r w:rsidRPr="003B5567">
        <w:rPr>
          <w:rFonts w:ascii="Public Sans" w:hAnsi="Public Sans" w:eastAsia="Public Sans"/>
          <w:b/>
          <w:color w:val="222222"/>
          <w:sz w:val="27"/>
        </w:rPr>
        <w:t>ờ</w:t>
      </w:r>
      <w:r w:rsidRPr="003B5567">
        <w:rPr>
          <w:rFonts w:ascii="Public Sans" w:hAnsi="Public Sans" w:eastAsia="Public Sans"/>
          <w:b/>
          <w:color w:val="222222"/>
          <w:sz w:val="27"/>
        </w:rPr>
        <w:t>i có tóc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là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ng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t có vú, và như m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i loài có vú khác, t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 xml:space="preserve"> tiên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chúng ta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ng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ph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 xml:space="preserve">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lông hơn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nay. Qua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hóa,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l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n lông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thưa d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n, như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 ch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 xml:space="preserve"> cho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lư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đi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hòa nhi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u qu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hơn: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m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 xml:space="preserve"> </w:t>
      </w:r>
      <w:r w:rsidRPr="003B5567">
        <w:rPr>
          <w:rFonts w:ascii="Public Sans" w:hAnsi="Public Sans" w:eastAsia="Public Sans"/>
          <w:color w:val="222222"/>
          <w:sz w:val="24"/>
        </w:rPr>
        <w:t>hôi qua tuy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eccrine trên da tr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n. Nhưng gi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a cu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c “rút lui” l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n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lông trên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, tóc trên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v</w:t>
      </w:r>
      <w:r w:rsidRPr="003B5567">
        <w:rPr>
          <w:rFonts w:ascii="Public Sans" w:hAnsi="Public Sans" w:eastAsia="Public Sans"/>
          <w:color w:val="222222"/>
          <w:sz w:val="24"/>
        </w:rPr>
        <w:t>ẫ</w:t>
      </w:r>
      <w:r w:rsidRPr="003B5567">
        <w:rPr>
          <w:rFonts w:ascii="Public Sans" w:hAnsi="Public Sans" w:eastAsia="Public Sans"/>
          <w:color w:val="222222"/>
          <w:sz w:val="24"/>
        </w:rPr>
        <w:t xml:space="preserve">n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i. Đi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đó có nghĩa là tóc không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tàn dư vô ích. Nó là th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 xml:space="preserve"> đã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gi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vì có ích cho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gi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thuy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ngày càng có s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n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 xml:space="preserve">ng cho </w:t>
      </w:r>
      <w:r w:rsidRPr="003B5567">
        <w:rPr>
          <w:rFonts w:ascii="Public Sans" w:hAnsi="Public Sans" w:eastAsia="Public Sans"/>
          <w:color w:val="222222"/>
          <w:sz w:val="24"/>
        </w:rPr>
        <w:t>r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tóc da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u, đ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c bi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 là tóc dài,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thích nghi giúp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o v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t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 xml:space="preserve"> tiên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đ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ng th</w:t>
      </w:r>
      <w:r w:rsidRPr="003B5567">
        <w:rPr>
          <w:rFonts w:ascii="Public Sans" w:hAnsi="Public Sans" w:eastAsia="Public Sans"/>
          <w:color w:val="222222"/>
          <w:sz w:val="24"/>
        </w:rPr>
        <w:t>ẳ</w:t>
      </w:r>
      <w:r w:rsidRPr="003B5567">
        <w:rPr>
          <w:rFonts w:ascii="Public Sans" w:hAnsi="Public Sans" w:eastAsia="Public Sans"/>
          <w:color w:val="222222"/>
          <w:sz w:val="24"/>
        </w:rPr>
        <w:t>ng trư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 b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x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 xml:space="preserve"> m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t tr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 xml:space="preserve">i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châu Phi xích đ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o. Khi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b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đi b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hai chân và phơi đ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>nh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hơn trư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 m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t tr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i, tóc tr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thành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mái hiê</w:t>
      </w:r>
      <w:r w:rsidRPr="003B5567">
        <w:rPr>
          <w:rFonts w:ascii="Public Sans" w:hAnsi="Public Sans" w:eastAsia="Public Sans"/>
          <w:color w:val="222222"/>
          <w:sz w:val="24"/>
        </w:rPr>
        <w:t>n sinh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c. Nó không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ch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n b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t n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ng mà còn giúp gi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m lư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ng m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 xml:space="preserve"> hôi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ra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làm mát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. Nói cách khác, tóc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đã góp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vào “kinh t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nhi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t”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loài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i: gi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 cho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ít b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nung nóng hơn trong khi v</w:t>
      </w:r>
      <w:r w:rsidRPr="003B5567">
        <w:rPr>
          <w:rFonts w:ascii="Public Sans" w:hAnsi="Public Sans" w:eastAsia="Public Sans"/>
          <w:color w:val="222222"/>
          <w:sz w:val="24"/>
        </w:rPr>
        <w:t>ẫ</w:t>
      </w:r>
      <w:r w:rsidRPr="003B5567">
        <w:rPr>
          <w:rFonts w:ascii="Public Sans" w:hAnsi="Public Sans" w:eastAsia="Public Sans"/>
          <w:color w:val="222222"/>
          <w:sz w:val="24"/>
        </w:rPr>
        <w:t>n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ki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m nư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 –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l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i th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vô giá </w:t>
      </w:r>
      <w:r w:rsidRPr="003B5567">
        <w:rPr>
          <w:rFonts w:ascii="Public Sans" w:hAnsi="Public Sans" w:eastAsia="Public Sans"/>
          <w:color w:val="222222"/>
          <w:sz w:val="24"/>
        </w:rPr>
        <w:t>trong môi trư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 nóng, khô và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n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ng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Đi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thú v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 không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có tóc, mà hình d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ng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tóc cũng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câu chuy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n hóa 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y. Tóc xoăn ch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t,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c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u trúc t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o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 xml:space="preserve"> ph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ng lên kh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>i da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u,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giúp t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o ra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l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p đ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m không khí gi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a </w:t>
      </w:r>
      <w:r w:rsidRPr="003B5567">
        <w:rPr>
          <w:rFonts w:ascii="Public Sans" w:hAnsi="Public Sans" w:eastAsia="Public Sans"/>
          <w:color w:val="222222"/>
          <w:sz w:val="24"/>
        </w:rPr>
        <w:t>n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ng và da, v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a gi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m 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p thu nhi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 v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a không ôm sát như tóc 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t dính vào da.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 xml:space="preserve"> góc nhìn đó, đa d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ng tóc không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là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ng</w:t>
      </w:r>
      <w:r w:rsidRPr="003B5567">
        <w:rPr>
          <w:rFonts w:ascii="Public Sans" w:hAnsi="Public Sans" w:eastAsia="Public Sans"/>
          <w:color w:val="222222"/>
          <w:sz w:val="24"/>
        </w:rPr>
        <w:t>ẫ</w:t>
      </w:r>
      <w:r w:rsidRPr="003B5567">
        <w:rPr>
          <w:rFonts w:ascii="Public Sans" w:hAnsi="Public Sans" w:eastAsia="Public Sans"/>
          <w:color w:val="222222"/>
          <w:sz w:val="24"/>
        </w:rPr>
        <w:t>u nhiên hoàn toàn; nó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cu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 biên niên s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vi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b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khí 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u, ánh sáng và th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gian.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lastRenderedPageBreak/>
        <w:t>Nhưng tóc không d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 xml:space="preserve">ng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ch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năng si</w:t>
      </w:r>
      <w:r w:rsidRPr="003B5567">
        <w:rPr>
          <w:rFonts w:ascii="Public Sans" w:hAnsi="Public Sans" w:eastAsia="Public Sans"/>
          <w:color w:val="222222"/>
          <w:sz w:val="24"/>
        </w:rPr>
        <w:t>nh t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n.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khi đã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gi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trên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kh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năng m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dài đ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c bi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t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i, tóc còn tr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thành ngôn ng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 xã h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i. Mái tóc cho bi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tu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>i d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y thì, s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kh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>e,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chăm sóc, đ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a v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, v</w:t>
      </w:r>
      <w:r w:rsidRPr="003B5567">
        <w:rPr>
          <w:rFonts w:ascii="Public Sans" w:hAnsi="Public Sans" w:eastAsia="Public Sans"/>
          <w:color w:val="222222"/>
          <w:sz w:val="24"/>
        </w:rPr>
        <w:t>ẻ</w:t>
      </w:r>
      <w:r w:rsidRPr="003B5567">
        <w:rPr>
          <w:rFonts w:ascii="Public Sans" w:hAnsi="Public Sans" w:eastAsia="Public Sans"/>
          <w:color w:val="222222"/>
          <w:sz w:val="24"/>
        </w:rPr>
        <w:t xml:space="preserve"> đ</w:t>
      </w:r>
      <w:r w:rsidRPr="003B5567">
        <w:rPr>
          <w:rFonts w:ascii="Public Sans" w:hAnsi="Public Sans" w:eastAsia="Public Sans"/>
          <w:color w:val="222222"/>
          <w:sz w:val="24"/>
        </w:rPr>
        <w:t>ẹ</w:t>
      </w:r>
      <w:r w:rsidRPr="003B5567">
        <w:rPr>
          <w:rFonts w:ascii="Public Sans" w:hAnsi="Public Sans" w:eastAsia="Public Sans"/>
          <w:color w:val="222222"/>
          <w:sz w:val="24"/>
        </w:rPr>
        <w:t>p và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m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 xml:space="preserve"> g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n k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ng đ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ng.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c đi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m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b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 xml:space="preserve">u như </w:t>
      </w:r>
      <w:r w:rsidRPr="003B5567">
        <w:rPr>
          <w:rFonts w:ascii="Public Sans" w:hAnsi="Public Sans" w:eastAsia="Public Sans"/>
          <w:color w:val="222222"/>
          <w:sz w:val="24"/>
        </w:rPr>
        <w:t>thích nghi sinh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đã tr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thành phương ti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giao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p bi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tư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ng. Đó là đi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làm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khác: chúng ta không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có tóc; chúng ta k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chuy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b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tóc.</w:t>
      </w:r>
    </w:p>
    <w:p w:rsidR="008C7B80" w:rsidRPr="003B5567" w:rsidRDefault="00225BDB" w:rsidP="003B5567">
      <w:pPr>
        <w:pStyle w:val="Heading1"/>
        <w:spacing w:before="240" w:after="120" w:line="252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7"/>
        </w:rPr>
        <w:t>Chương 3. M</w:t>
      </w:r>
      <w:r w:rsidRPr="003B5567">
        <w:rPr>
          <w:rFonts w:ascii="Public Sans" w:hAnsi="Public Sans" w:eastAsia="Public Sans"/>
          <w:b/>
          <w:color w:val="222222"/>
          <w:sz w:val="27"/>
        </w:rPr>
        <w:t>ộ</w:t>
      </w:r>
      <w:r w:rsidRPr="003B5567">
        <w:rPr>
          <w:rFonts w:ascii="Public Sans" w:hAnsi="Public Sans" w:eastAsia="Public Sans"/>
          <w:b/>
          <w:color w:val="222222"/>
          <w:sz w:val="27"/>
        </w:rPr>
        <w:t>t s</w:t>
      </w:r>
      <w:r w:rsidRPr="003B5567">
        <w:rPr>
          <w:rFonts w:ascii="Public Sans" w:hAnsi="Public Sans" w:eastAsia="Public Sans"/>
          <w:b/>
          <w:color w:val="222222"/>
          <w:sz w:val="27"/>
        </w:rPr>
        <w:t>ợ</w:t>
      </w:r>
      <w:r w:rsidRPr="003B5567">
        <w:rPr>
          <w:rFonts w:ascii="Public Sans" w:hAnsi="Public Sans" w:eastAsia="Public Sans"/>
          <w:b/>
          <w:color w:val="222222"/>
          <w:sz w:val="27"/>
        </w:rPr>
        <w:t>i tóc đư</w:t>
      </w:r>
      <w:r w:rsidRPr="003B5567">
        <w:rPr>
          <w:rFonts w:ascii="Public Sans" w:hAnsi="Public Sans" w:eastAsia="Public Sans"/>
          <w:b/>
          <w:color w:val="222222"/>
          <w:sz w:val="27"/>
        </w:rPr>
        <w:t>ợ</w:t>
      </w:r>
      <w:r w:rsidRPr="003B5567">
        <w:rPr>
          <w:rFonts w:ascii="Public Sans" w:hAnsi="Public Sans" w:eastAsia="Public Sans"/>
          <w:b/>
          <w:color w:val="222222"/>
          <w:sz w:val="27"/>
        </w:rPr>
        <w:t>c sinh ra như th</w:t>
      </w:r>
      <w:r w:rsidRPr="003B5567">
        <w:rPr>
          <w:rFonts w:ascii="Public Sans" w:hAnsi="Public Sans" w:eastAsia="Public Sans"/>
          <w:b/>
          <w:color w:val="222222"/>
          <w:sz w:val="27"/>
        </w:rPr>
        <w:t>ế</w:t>
      </w:r>
      <w:r w:rsidRPr="003B5567">
        <w:rPr>
          <w:rFonts w:ascii="Public Sans" w:hAnsi="Public Sans" w:eastAsia="Public Sans"/>
          <w:b/>
          <w:color w:val="222222"/>
          <w:sz w:val="27"/>
        </w:rPr>
        <w:t xml:space="preserve"> nào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yêu quý tóc,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bi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r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s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i tóc</w:t>
      </w:r>
      <w:r w:rsidRPr="003B5567">
        <w:rPr>
          <w:rFonts w:ascii="Public Sans" w:hAnsi="Public Sans" w:eastAsia="Public Sans"/>
          <w:color w:val="222222"/>
          <w:sz w:val="24"/>
        </w:rPr>
        <w:t xml:space="preserve"> không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s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i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>. Nó là k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qu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nhà máy siêu nh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 xml:space="preserve"> nhưng tinh vi n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m trong da: nang tóc.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ta nhìn th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– thân tóc – th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 ra là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đã ch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t,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t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o thành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 xml:space="preserve"> các t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bào s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ng hóa c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ng d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lên và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đ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y ra kh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>i da. Nhưng bên dư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l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 xml:space="preserve">p da, nơi </w:t>
      </w:r>
      <w:r w:rsidRPr="003B5567">
        <w:rPr>
          <w:rFonts w:ascii="Public Sans" w:hAnsi="Public Sans" w:eastAsia="Public Sans"/>
          <w:color w:val="222222"/>
          <w:sz w:val="24"/>
        </w:rPr>
        <w:t>m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t thư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 không th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y, là chân tóc, hành tóc, nhú bì, m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ch máu, tuy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bã, cơ d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ng lông và m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ng th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kinh nh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m nh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n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ng lay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ng tinh vi nh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M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>i nang tóc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 trong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chu k</w:t>
      </w:r>
      <w:r w:rsidRPr="003B5567">
        <w:rPr>
          <w:rFonts w:ascii="Public Sans" w:hAnsi="Public Sans" w:eastAsia="Public Sans"/>
          <w:color w:val="222222"/>
          <w:sz w:val="24"/>
        </w:rPr>
        <w:t>ỳ</w:t>
      </w:r>
      <w:r w:rsidRPr="003B5567">
        <w:rPr>
          <w:rFonts w:ascii="Public Sans" w:hAnsi="Public Sans" w:eastAsia="Public Sans"/>
          <w:color w:val="222222"/>
          <w:sz w:val="24"/>
        </w:rPr>
        <w:t>. Có th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k</w:t>
      </w:r>
      <w:r w:rsidRPr="003B5567">
        <w:rPr>
          <w:rFonts w:ascii="Public Sans" w:hAnsi="Public Sans" w:eastAsia="Public Sans"/>
          <w:color w:val="222222"/>
          <w:sz w:val="24"/>
        </w:rPr>
        <w:t>ỳ</w:t>
      </w:r>
      <w:r w:rsidRPr="003B5567">
        <w:rPr>
          <w:rFonts w:ascii="Public Sans" w:hAnsi="Public Sans" w:eastAsia="Public Sans"/>
          <w:color w:val="222222"/>
          <w:sz w:val="24"/>
        </w:rPr>
        <w:t xml:space="preserve"> m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m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nh g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i là anagen, khi các t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bào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hành tóc phân chia liê</w:t>
      </w:r>
      <w:r w:rsidRPr="003B5567">
        <w:rPr>
          <w:rFonts w:ascii="Public Sans" w:hAnsi="Public Sans" w:eastAsia="Public Sans"/>
          <w:color w:val="222222"/>
          <w:sz w:val="24"/>
        </w:rPr>
        <w:t>n t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>c và s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i tóc dài ra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ng chút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t. Có th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k</w:t>
      </w:r>
      <w:r w:rsidRPr="003B5567">
        <w:rPr>
          <w:rFonts w:ascii="Public Sans" w:hAnsi="Public Sans" w:eastAsia="Public Sans"/>
          <w:color w:val="222222"/>
          <w:sz w:val="24"/>
        </w:rPr>
        <w:t>ỳ</w:t>
      </w:r>
      <w:r w:rsidRPr="003B5567">
        <w:rPr>
          <w:rFonts w:ascii="Public Sans" w:hAnsi="Public Sans" w:eastAsia="Public Sans"/>
          <w:color w:val="222222"/>
          <w:sz w:val="24"/>
        </w:rPr>
        <w:t xml:space="preserve"> chuy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n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p g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i là catagen, khi nang tóc co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và t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m ngưng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s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xu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t. Và có th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k</w:t>
      </w:r>
      <w:r w:rsidRPr="003B5567">
        <w:rPr>
          <w:rFonts w:ascii="Public Sans" w:hAnsi="Public Sans" w:eastAsia="Public Sans"/>
          <w:color w:val="222222"/>
          <w:sz w:val="24"/>
        </w:rPr>
        <w:t>ỳ</w:t>
      </w:r>
      <w:r w:rsidRPr="003B5567">
        <w:rPr>
          <w:rFonts w:ascii="Public Sans" w:hAnsi="Public Sans" w:eastAsia="Public Sans"/>
          <w:color w:val="222222"/>
          <w:sz w:val="24"/>
        </w:rPr>
        <w:t xml:space="preserve"> ngh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g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i là telogen, khi s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i tóc cũ chu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n b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r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đi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như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 ch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 xml:space="preserve"> cho s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i tóc m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i. Vì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y, r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>ng tóc không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lúc nào</w:t>
      </w:r>
      <w:r w:rsidRPr="003B5567">
        <w:rPr>
          <w:rFonts w:ascii="Public Sans" w:hAnsi="Public Sans" w:eastAsia="Public Sans"/>
          <w:color w:val="222222"/>
          <w:sz w:val="24"/>
        </w:rPr>
        <w:t xml:space="preserve"> cũng là bi k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ch;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nó là nh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p sinh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bình thư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ng.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khi nh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p 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b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r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i, tóc m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bi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thành tín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u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c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u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Nang tóc còn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cơ quan nh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y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m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n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t, mi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>n d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ch, stress, dinh dư</w:t>
      </w:r>
      <w:r w:rsidRPr="003B5567">
        <w:rPr>
          <w:rFonts w:ascii="Public Sans" w:hAnsi="Public Sans" w:eastAsia="Public Sans"/>
          <w:color w:val="222222"/>
          <w:sz w:val="24"/>
        </w:rPr>
        <w:t>ỡ</w:t>
      </w:r>
      <w:r w:rsidRPr="003B5567">
        <w:rPr>
          <w:rFonts w:ascii="Public Sans" w:hAnsi="Public Sans" w:eastAsia="Public Sans"/>
          <w:color w:val="222222"/>
          <w:sz w:val="24"/>
        </w:rPr>
        <w:t>ng và môi trư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ng. Nó nghe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ngôn ng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hormone,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n 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ng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thi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u máu, m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ng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,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t cao, hóa ch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m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nh, ánh n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ng quá m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c, ô nhi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>m và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cách ta đ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i x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cơ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tóc m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>i ngày. Vì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y, nhìn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mái tóc, đôi khi ta đang nhìn th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“nh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t ký sinh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c”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tháng trư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c: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gì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đã tr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qua s</w:t>
      </w:r>
      <w:r w:rsidRPr="003B5567">
        <w:rPr>
          <w:rFonts w:ascii="Public Sans" w:hAnsi="Public Sans" w:eastAsia="Public Sans"/>
          <w:color w:val="222222"/>
          <w:sz w:val="24"/>
        </w:rPr>
        <w:t>ẽ</w:t>
      </w:r>
      <w:r w:rsidRPr="003B5567">
        <w:rPr>
          <w:rFonts w:ascii="Public Sans" w:hAnsi="Public Sans" w:eastAsia="Public Sans"/>
          <w:color w:val="222222"/>
          <w:sz w:val="24"/>
        </w:rPr>
        <w:t xml:space="preserve"> in d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u lên s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i tóc b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 xml:space="preserve"> bóng,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 xml:space="preserve"> giòn, m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, màu s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c và nh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p r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>ng.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p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 xml:space="preserve"> sâu hơn n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a, tóc g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n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da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–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vùng da có h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vi môi trư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 riêng, có d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u, có m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 xml:space="preserve"> hôi, có hàng rào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o v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, có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n 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ng viêm và có nhu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cân b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 xml:space="preserve">ng. Khi chúng ta </w:t>
      </w:r>
      <w:r w:rsidRPr="003B5567">
        <w:rPr>
          <w:rFonts w:ascii="Public Sans" w:hAnsi="Public Sans" w:eastAsia="Public Sans"/>
          <w:color w:val="222222"/>
          <w:sz w:val="24"/>
        </w:rPr>
        <w:t>nói đ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“mái tóc đ</w:t>
      </w:r>
      <w:r w:rsidRPr="003B5567">
        <w:rPr>
          <w:rFonts w:ascii="Public Sans" w:hAnsi="Public Sans" w:eastAsia="Public Sans"/>
          <w:color w:val="222222"/>
          <w:sz w:val="24"/>
        </w:rPr>
        <w:t>ẹ</w:t>
      </w:r>
      <w:r w:rsidRPr="003B5567">
        <w:rPr>
          <w:rFonts w:ascii="Public Sans" w:hAnsi="Public Sans" w:eastAsia="Public Sans"/>
          <w:color w:val="222222"/>
          <w:sz w:val="24"/>
        </w:rPr>
        <w:t>p”, th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 ra ta đang nói đ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h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sinh thái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n hành hài hòa: nang tóc kh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>e, da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tôn tr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ng, thân tóc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o v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, và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bi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can thi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p v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a đ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, không thô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o.</w:t>
      </w:r>
    </w:p>
    <w:p w:rsidR="008C7B80" w:rsidRPr="003B5567" w:rsidRDefault="00225BDB" w:rsidP="003B5567">
      <w:pPr>
        <w:pStyle w:val="Heading1"/>
        <w:spacing w:before="240" w:after="120" w:line="252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7"/>
        </w:rPr>
        <w:t>Chương 4. Màu tóc, melanin và ánh m</w:t>
      </w:r>
      <w:r w:rsidRPr="003B5567">
        <w:rPr>
          <w:rFonts w:ascii="Public Sans" w:hAnsi="Public Sans" w:eastAsia="Public Sans"/>
          <w:b/>
          <w:color w:val="222222"/>
          <w:sz w:val="27"/>
        </w:rPr>
        <w:t>ặ</w:t>
      </w:r>
      <w:r w:rsidRPr="003B5567">
        <w:rPr>
          <w:rFonts w:ascii="Public Sans" w:hAnsi="Public Sans" w:eastAsia="Public Sans"/>
          <w:b/>
          <w:color w:val="222222"/>
          <w:sz w:val="27"/>
        </w:rPr>
        <w:t>t tr</w:t>
      </w:r>
      <w:r w:rsidRPr="003B5567">
        <w:rPr>
          <w:rFonts w:ascii="Public Sans" w:hAnsi="Public Sans" w:eastAsia="Public Sans"/>
          <w:b/>
          <w:color w:val="222222"/>
          <w:sz w:val="27"/>
        </w:rPr>
        <w:t>ờ</w:t>
      </w:r>
      <w:r w:rsidRPr="003B5567">
        <w:rPr>
          <w:rFonts w:ascii="Public Sans" w:hAnsi="Public Sans" w:eastAsia="Public Sans"/>
          <w:b/>
          <w:color w:val="222222"/>
          <w:sz w:val="27"/>
        </w:rPr>
        <w:t>i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trong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đi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</w:t>
      </w:r>
      <w:r w:rsidRPr="003B5567">
        <w:rPr>
          <w:rFonts w:ascii="Public Sans" w:hAnsi="Public Sans" w:eastAsia="Public Sans"/>
          <w:color w:val="222222"/>
          <w:sz w:val="24"/>
        </w:rPr>
        <w:t xml:space="preserve">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tiên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nhìn th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 xml:space="preserve">y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nhau là màu tóc. Màu đen sâu, nâu h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t d</w:t>
      </w:r>
      <w:r w:rsidRPr="003B5567">
        <w:rPr>
          <w:rFonts w:ascii="Public Sans" w:hAnsi="Public Sans" w:eastAsia="Public Sans"/>
          <w:color w:val="222222"/>
          <w:sz w:val="24"/>
        </w:rPr>
        <w:t>ẻ</w:t>
      </w:r>
      <w:r w:rsidRPr="003B5567">
        <w:rPr>
          <w:rFonts w:ascii="Public Sans" w:hAnsi="Public Sans" w:eastAsia="Public Sans"/>
          <w:color w:val="222222"/>
          <w:sz w:val="24"/>
        </w:rPr>
        <w:t>, vàng sáng, đ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 xml:space="preserve"> đ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ng, xám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 – m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>i màu tóc như mang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tính khí riêng. Nhưng dư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v</w:t>
      </w:r>
      <w:r w:rsidRPr="003B5567">
        <w:rPr>
          <w:rFonts w:ascii="Public Sans" w:hAnsi="Public Sans" w:eastAsia="Public Sans"/>
          <w:color w:val="222222"/>
          <w:sz w:val="24"/>
        </w:rPr>
        <w:t>ẻ</w:t>
      </w:r>
      <w:r w:rsidRPr="003B5567">
        <w:rPr>
          <w:rFonts w:ascii="Public Sans" w:hAnsi="Public Sans" w:eastAsia="Public Sans"/>
          <w:color w:val="222222"/>
          <w:sz w:val="24"/>
        </w:rPr>
        <w:t xml:space="preserve"> nên thơ 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là câu chuy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melanin, s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c t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 xml:space="preserve">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t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o ra b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>i các t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bào melanocyte trong nang tóc</w:t>
      </w:r>
      <w:r w:rsidRPr="003B5567">
        <w:rPr>
          <w:rFonts w:ascii="Public Sans" w:hAnsi="Public Sans" w:eastAsia="Public Sans"/>
          <w:color w:val="222222"/>
          <w:sz w:val="24"/>
        </w:rPr>
        <w:t>. Hai d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ng melanin chính – eumelanin và pheomelanin – pha tr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 theo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t</w:t>
      </w:r>
      <w:r w:rsidRPr="003B5567">
        <w:rPr>
          <w:rFonts w:ascii="Public Sans" w:hAnsi="Public Sans" w:eastAsia="Public Sans"/>
          <w:color w:val="222222"/>
          <w:sz w:val="24"/>
        </w:rPr>
        <w:t>ỷ</w:t>
      </w:r>
      <w:r w:rsidRPr="003B5567">
        <w:rPr>
          <w:rFonts w:ascii="Public Sans" w:hAnsi="Public Sans" w:eastAsia="Public Sans"/>
          <w:color w:val="222222"/>
          <w:sz w:val="24"/>
        </w:rPr>
        <w:t xml:space="preserve"> l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khác nhau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t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o nên ph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 xml:space="preserve"> màu mà m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t ta nhìn th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Trong l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s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hóa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loài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i, s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c t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 xml:space="preserve"> tóc và da không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t trang s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ng</w:t>
      </w:r>
      <w:r w:rsidRPr="003B5567">
        <w:rPr>
          <w:rFonts w:ascii="Public Sans" w:hAnsi="Public Sans" w:eastAsia="Public Sans"/>
          <w:color w:val="222222"/>
          <w:sz w:val="24"/>
        </w:rPr>
        <w:t>ẫ</w:t>
      </w:r>
      <w:r w:rsidRPr="003B5567">
        <w:rPr>
          <w:rFonts w:ascii="Public Sans" w:hAnsi="Public Sans" w:eastAsia="Public Sans"/>
          <w:color w:val="222222"/>
          <w:sz w:val="24"/>
        </w:rPr>
        <w:t>u nhiên. Chúng liên quan đ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cách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t</w:t>
      </w:r>
      <w:r w:rsidRPr="003B5567">
        <w:rPr>
          <w:rFonts w:ascii="Public Sans" w:hAnsi="Public Sans" w:eastAsia="Public Sans"/>
          <w:color w:val="222222"/>
          <w:sz w:val="24"/>
        </w:rPr>
        <w:t>ương tác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tia c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 tím, nhi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 và môi trư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ng. Tuy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y,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nói th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t c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n tr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ng: màu tóc không “quy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nh” s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c t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c, và càng không quy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nh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giá hay năng l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i. Các nhóm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có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xu hư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ng s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c t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 xml:space="preserve"> và hình thái tóc khác nhau do l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s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di truy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n, thích nghi và pha tr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 t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 xml:space="preserve"> tiên; nhưng m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i nhóm đ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r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đa d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ng bên trong chính mình. Tóc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>a s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 xml:space="preserve"> nhìn vào l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s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qu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, không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chi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c búa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đóng đinh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vào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chi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c h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p c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ng nh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c.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N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u nhìn b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con m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t nhân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c, ta s</w:t>
      </w:r>
      <w:r w:rsidRPr="003B5567">
        <w:rPr>
          <w:rFonts w:ascii="Public Sans" w:hAnsi="Public Sans" w:eastAsia="Public Sans"/>
          <w:color w:val="222222"/>
          <w:sz w:val="24"/>
        </w:rPr>
        <w:t>ẽ</w:t>
      </w:r>
      <w:r w:rsidRPr="003B5567">
        <w:rPr>
          <w:rFonts w:ascii="Public Sans" w:hAnsi="Public Sans" w:eastAsia="Public Sans"/>
          <w:color w:val="222222"/>
          <w:sz w:val="24"/>
        </w:rPr>
        <w:t xml:space="preserve"> t</w:t>
      </w:r>
      <w:r w:rsidRPr="003B5567">
        <w:rPr>
          <w:rFonts w:ascii="Public Sans" w:hAnsi="Public Sans" w:eastAsia="Public Sans"/>
          <w:color w:val="222222"/>
          <w:sz w:val="24"/>
        </w:rPr>
        <w:t>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màu tóc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cu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c đ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i tho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dài gi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a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và m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t tr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 xml:space="preserve">i.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 xml:space="preserve"> vùng đ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a lý và dòng t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 xml:space="preserve"> tiên,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bi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s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c t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 xml:space="preserve"> khác nhau đã t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n t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 xml:space="preserve">i và </w:t>
      </w:r>
      <w:r w:rsidRPr="003B5567">
        <w:rPr>
          <w:rFonts w:ascii="Public Sans" w:hAnsi="Public Sans" w:eastAsia="Public Sans"/>
          <w:color w:val="222222"/>
          <w:sz w:val="24"/>
        </w:rPr>
        <w:lastRenderedPageBreak/>
        <w:t>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gi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i.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 xml:space="preserve"> đó, tóc cùng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da t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o nên b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m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tiên mà t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nhiên dùng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thương lư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ng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án</w:t>
      </w:r>
      <w:r w:rsidRPr="003B5567">
        <w:rPr>
          <w:rFonts w:ascii="Public Sans" w:hAnsi="Public Sans" w:eastAsia="Public Sans"/>
          <w:color w:val="222222"/>
          <w:sz w:val="24"/>
        </w:rPr>
        <w:t>h sáng. Nhưng khi đi vào xã h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i, cái v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 là sinh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thêu d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 thành bi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tư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ng: tóc vàng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ng g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n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tư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>ng tư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ng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quy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 l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 và d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 xml:space="preserve">c tính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vài n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 văn hóa, tóc đen g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n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chi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sâu và b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 b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nơi khác, tóc đ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 xml:space="preserve">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ng b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th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tho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hóa ho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c k</w:t>
      </w:r>
      <w:r w:rsidRPr="003B5567">
        <w:rPr>
          <w:rFonts w:ascii="Public Sans" w:hAnsi="Public Sans" w:eastAsia="Public Sans"/>
          <w:color w:val="222222"/>
          <w:sz w:val="24"/>
        </w:rPr>
        <w:t>ỳ</w:t>
      </w:r>
      <w:r w:rsidRPr="003B5567">
        <w:rPr>
          <w:rFonts w:ascii="Public Sans" w:hAnsi="Public Sans" w:eastAsia="Public Sans"/>
          <w:color w:val="222222"/>
          <w:sz w:val="24"/>
        </w:rPr>
        <w:t xml:space="preserve"> th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. N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 văn hóa nào cũng có lúc bi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tóc thành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câu chuy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vư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t ra kh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>i phòng thí nghi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m.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Đi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chúng ta nên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không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là sùng bái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màu tóc nào, mà là hi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r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m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>i màu tóc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d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sinh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qua th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gian. Khi hi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như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 xml:space="preserve">y, ta không còn </w:t>
      </w:r>
      <w:r w:rsidRPr="003B5567">
        <w:rPr>
          <w:rFonts w:ascii="Public Sans" w:hAnsi="Public Sans" w:eastAsia="Public Sans"/>
          <w:color w:val="222222"/>
          <w:sz w:val="24"/>
        </w:rPr>
        <w:t>nhìn màu tóc như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thư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 đo th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 xml:space="preserve"> b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c, mà như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đ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 xml:space="preserve"> nh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l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s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nhân lo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i.</w:t>
      </w:r>
    </w:p>
    <w:p w:rsidR="008C7B80" w:rsidRPr="003B5567" w:rsidRDefault="00225BDB" w:rsidP="003B5567">
      <w:pPr>
        <w:pStyle w:val="Heading1"/>
        <w:spacing w:before="240" w:after="120" w:line="252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7"/>
        </w:rPr>
        <w:t>Chương 5. Vì sao con ngư</w:t>
      </w:r>
      <w:r w:rsidRPr="003B5567">
        <w:rPr>
          <w:rFonts w:ascii="Public Sans" w:hAnsi="Public Sans" w:eastAsia="Public Sans"/>
          <w:b/>
          <w:color w:val="222222"/>
          <w:sz w:val="27"/>
        </w:rPr>
        <w:t>ờ</w:t>
      </w:r>
      <w:r w:rsidRPr="003B5567">
        <w:rPr>
          <w:rFonts w:ascii="Public Sans" w:hAnsi="Public Sans" w:eastAsia="Public Sans"/>
          <w:b/>
          <w:color w:val="222222"/>
          <w:sz w:val="27"/>
        </w:rPr>
        <w:t>i b</w:t>
      </w:r>
      <w:r w:rsidRPr="003B5567">
        <w:rPr>
          <w:rFonts w:ascii="Public Sans" w:hAnsi="Public Sans" w:eastAsia="Public Sans"/>
          <w:b/>
          <w:color w:val="222222"/>
          <w:sz w:val="27"/>
        </w:rPr>
        <w:t>ạ</w:t>
      </w:r>
      <w:r w:rsidRPr="003B5567">
        <w:rPr>
          <w:rFonts w:ascii="Public Sans" w:hAnsi="Public Sans" w:eastAsia="Public Sans"/>
          <w:b/>
          <w:color w:val="222222"/>
          <w:sz w:val="27"/>
        </w:rPr>
        <w:t>c tóc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Tóc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trong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ng hình 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nh bu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n đ</w:t>
      </w:r>
      <w:r w:rsidRPr="003B5567">
        <w:rPr>
          <w:rFonts w:ascii="Public Sans" w:hAnsi="Public Sans" w:eastAsia="Public Sans"/>
          <w:color w:val="222222"/>
          <w:sz w:val="24"/>
        </w:rPr>
        <w:t>ẹ</w:t>
      </w:r>
      <w:r w:rsidRPr="003B5567">
        <w:rPr>
          <w:rFonts w:ascii="Public Sans" w:hAnsi="Public Sans" w:eastAsia="Public Sans"/>
          <w:color w:val="222222"/>
          <w:sz w:val="24"/>
        </w:rPr>
        <w:t>p nh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th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 xml:space="preserve">i gian. Nó không 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p đ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như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cơn bão; nó đ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như sương,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ng chút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t, trên t</w:t>
      </w:r>
      <w:r w:rsidRPr="003B5567">
        <w:rPr>
          <w:rFonts w:ascii="Public Sans" w:hAnsi="Public Sans" w:eastAsia="Public Sans"/>
          <w:color w:val="222222"/>
          <w:sz w:val="24"/>
        </w:rPr>
        <w:t>hái dương, trên đ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>nh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u, trên chân tóc. Đi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khi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tóc chuy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n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 không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vì s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i tóc “già đi” như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c dây th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ng cũ, mà vì h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t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o s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c t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 xml:space="preserve"> trong nang tóc d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y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u đi ho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c c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 ki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t. Khi t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bào s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c t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 xml:space="preserve"> và các t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bào g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c s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c t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 xml:space="preserve"> không còn s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xu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 xml:space="preserve"> mela</w:t>
      </w:r>
      <w:r w:rsidRPr="003B5567">
        <w:rPr>
          <w:rFonts w:ascii="Public Sans" w:hAnsi="Public Sans" w:eastAsia="Public Sans"/>
          <w:color w:val="222222"/>
          <w:sz w:val="24"/>
        </w:rPr>
        <w:t>nin, s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i tóc m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m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ra s</w:t>
      </w:r>
      <w:r w:rsidRPr="003B5567">
        <w:rPr>
          <w:rFonts w:ascii="Public Sans" w:hAnsi="Public Sans" w:eastAsia="Public Sans"/>
          <w:color w:val="222222"/>
          <w:sz w:val="24"/>
        </w:rPr>
        <w:t>ẽ</w:t>
      </w:r>
      <w:r w:rsidRPr="003B5567">
        <w:rPr>
          <w:rFonts w:ascii="Public Sans" w:hAnsi="Public Sans" w:eastAsia="Public Sans"/>
          <w:color w:val="222222"/>
          <w:sz w:val="24"/>
        </w:rPr>
        <w:t xml:space="preserve"> ít màu hơn, r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i m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màu, r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i thành xám,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 ho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c tr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ng.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Khoa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đ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cho th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đây là k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qu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l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p nguyên nhân ch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ng l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n: di truy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n, stress oxy hóa, tu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>i tác, bi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đ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>i vi môi trư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 nang tóc, r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i lo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 mi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>n d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ch, thi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u h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>t dinh dư</w:t>
      </w:r>
      <w:r w:rsidRPr="003B5567">
        <w:rPr>
          <w:rFonts w:ascii="Public Sans" w:hAnsi="Public Sans" w:eastAsia="Public Sans"/>
          <w:color w:val="222222"/>
          <w:sz w:val="24"/>
        </w:rPr>
        <w:t>ỡ</w:t>
      </w:r>
      <w:r w:rsidRPr="003B5567">
        <w:rPr>
          <w:rFonts w:ascii="Public Sans" w:hAnsi="Public Sans" w:eastAsia="Public Sans"/>
          <w:color w:val="222222"/>
          <w:sz w:val="24"/>
        </w:rPr>
        <w:t>ng, hút thu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c, tia c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 tím, b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nh lý và tr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ng thái căng th</w:t>
      </w:r>
      <w:r w:rsidRPr="003B5567">
        <w:rPr>
          <w:rFonts w:ascii="Public Sans" w:hAnsi="Public Sans" w:eastAsia="Public Sans"/>
          <w:color w:val="222222"/>
          <w:sz w:val="24"/>
        </w:rPr>
        <w:t>ẳ</w:t>
      </w:r>
      <w:r w:rsidRPr="003B5567">
        <w:rPr>
          <w:rFonts w:ascii="Public Sans" w:hAnsi="Public Sans" w:eastAsia="Public Sans"/>
          <w:color w:val="222222"/>
          <w:sz w:val="24"/>
        </w:rPr>
        <w:t>ng kéo dài.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không bao gi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 xml:space="preserve">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có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c đ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ng h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. Tóc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 xu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khi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chi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c đ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ng h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 xml:space="preserve"> cùng gõ nh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p lên h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s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c t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. Vì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y, có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 s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m trong tu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 xml:space="preserve">i ba mươi, </w:t>
      </w:r>
      <w:r w:rsidRPr="003B5567">
        <w:rPr>
          <w:rFonts w:ascii="Public Sans" w:hAnsi="Public Sans" w:eastAsia="Public Sans"/>
          <w:color w:val="222222"/>
          <w:sz w:val="24"/>
        </w:rPr>
        <w:t>có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ngoài năm mươi m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th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tóc đ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>i màu rõ r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t, và th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đi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m này còn khác nhau theo qu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, gia đình và l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i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 tóc cũng là l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nh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c r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không tách r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tinh th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n. Nghiên c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u g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đây cho th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stress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liên quan đ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suy gi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m s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 xml:space="preserve">c </w:t>
      </w:r>
      <w:r w:rsidRPr="003B5567">
        <w:rPr>
          <w:rFonts w:ascii="Public Sans" w:hAnsi="Public Sans" w:eastAsia="Public Sans"/>
          <w:color w:val="222222"/>
          <w:sz w:val="24"/>
        </w:rPr>
        <w:t>t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 xml:space="preserve"> qua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cơ ch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th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kinh – n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– mi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>n d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tinh vi. Đi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đó không có nghĩa là m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>i s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i tóc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bi k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tâm lý; nhưng nó cho th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mái tóc nghe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rung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ng bên trong ta. Nó bi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đêm m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ng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,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mùa ki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 s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c,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chu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>i ngày</w:t>
      </w:r>
      <w:r w:rsidRPr="003B5567">
        <w:rPr>
          <w:rFonts w:ascii="Public Sans" w:hAnsi="Public Sans" w:eastAsia="Public Sans"/>
          <w:color w:val="222222"/>
          <w:sz w:val="24"/>
        </w:rPr>
        <w:t xml:space="preserve"> ăn u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 th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thư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ng,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cu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c bào mòn âm th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m mà đôi khi chính ta cũng chưa k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p g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i tên.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Th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nhưng,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 tóc không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 d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u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u suy tàn.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t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ng nghĩa khác, đó là v</w:t>
      </w:r>
      <w:r w:rsidRPr="003B5567">
        <w:rPr>
          <w:rFonts w:ascii="Public Sans" w:hAnsi="Public Sans" w:eastAsia="Public Sans"/>
          <w:color w:val="222222"/>
          <w:sz w:val="24"/>
        </w:rPr>
        <w:t>ẻ</w:t>
      </w:r>
      <w:r w:rsidRPr="003B5567">
        <w:rPr>
          <w:rFonts w:ascii="Public Sans" w:hAnsi="Public Sans" w:eastAsia="Public Sans"/>
          <w:color w:val="222222"/>
          <w:sz w:val="24"/>
        </w:rPr>
        <w:t xml:space="preserve"> đ</w:t>
      </w:r>
      <w:r w:rsidRPr="003B5567">
        <w:rPr>
          <w:rFonts w:ascii="Public Sans" w:hAnsi="Public Sans" w:eastAsia="Public Sans"/>
          <w:color w:val="222222"/>
          <w:sz w:val="24"/>
        </w:rPr>
        <w:t>ẹ</w:t>
      </w:r>
      <w:r w:rsidRPr="003B5567">
        <w:rPr>
          <w:rFonts w:ascii="Public Sans" w:hAnsi="Public Sans" w:eastAsia="Public Sans"/>
          <w:color w:val="222222"/>
          <w:sz w:val="24"/>
        </w:rPr>
        <w:t>p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l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s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phép l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 xml:space="preserve"> di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n. Văn hóa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đ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thư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 ép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ch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</w:t>
      </w:r>
      <w:r w:rsidRPr="003B5567">
        <w:rPr>
          <w:rFonts w:ascii="Public Sans" w:hAnsi="Public Sans" w:eastAsia="Public Sans"/>
          <w:color w:val="222222"/>
          <w:sz w:val="24"/>
        </w:rPr>
        <w:t xml:space="preserve">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tóc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 như ch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th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t. Nhưng có l</w:t>
      </w:r>
      <w:r w:rsidRPr="003B5567">
        <w:rPr>
          <w:rFonts w:ascii="Public Sans" w:hAnsi="Public Sans" w:eastAsia="Public Sans"/>
          <w:color w:val="222222"/>
          <w:sz w:val="24"/>
        </w:rPr>
        <w:t>ẽ</w:t>
      </w:r>
      <w:r w:rsidRPr="003B5567">
        <w:rPr>
          <w:rFonts w:ascii="Public Sans" w:hAnsi="Public Sans" w:eastAsia="Public Sans"/>
          <w:color w:val="222222"/>
          <w:sz w:val="24"/>
        </w:rPr>
        <w:t xml:space="preserve"> đi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nhân văn hơn là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cách hi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nó trư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 khi quy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nh che ph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 xml:space="preserve"> nó.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mái tóc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chăm sóc t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t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v</w:t>
      </w:r>
      <w:r w:rsidRPr="003B5567">
        <w:rPr>
          <w:rFonts w:ascii="Public Sans" w:hAnsi="Public Sans" w:eastAsia="Public Sans"/>
          <w:color w:val="222222"/>
          <w:sz w:val="24"/>
        </w:rPr>
        <w:t>ẫ</w:t>
      </w:r>
      <w:r w:rsidRPr="003B5567">
        <w:rPr>
          <w:rFonts w:ascii="Public Sans" w:hAnsi="Public Sans" w:eastAsia="Public Sans"/>
          <w:color w:val="222222"/>
          <w:sz w:val="24"/>
        </w:rPr>
        <w:t>n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 mái tóc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giá,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kinh nghi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m,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thăng tr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m đã đi qua mà không đánh m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ánh s</w:t>
      </w:r>
      <w:r w:rsidRPr="003B5567">
        <w:rPr>
          <w:rFonts w:ascii="Public Sans" w:hAnsi="Public Sans" w:eastAsia="Public Sans"/>
          <w:color w:val="222222"/>
          <w:sz w:val="24"/>
        </w:rPr>
        <w:t>áng bên trong.</w:t>
      </w:r>
    </w:p>
    <w:p w:rsidR="008C7B80" w:rsidRPr="003B5567" w:rsidRDefault="00225BDB" w:rsidP="003B5567">
      <w:pPr>
        <w:pStyle w:val="Heading1"/>
        <w:spacing w:before="240" w:after="120" w:line="252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7"/>
        </w:rPr>
        <w:t>Chương 6. Vì sao nam và n</w:t>
      </w:r>
      <w:r w:rsidRPr="003B5567">
        <w:rPr>
          <w:rFonts w:ascii="Public Sans" w:hAnsi="Public Sans" w:eastAsia="Public Sans"/>
          <w:b/>
          <w:color w:val="222222"/>
          <w:sz w:val="27"/>
        </w:rPr>
        <w:t>ữ</w:t>
      </w:r>
      <w:r w:rsidRPr="003B5567">
        <w:rPr>
          <w:rFonts w:ascii="Public Sans" w:hAnsi="Public Sans" w:eastAsia="Public Sans"/>
          <w:b/>
          <w:color w:val="222222"/>
          <w:sz w:val="27"/>
        </w:rPr>
        <w:t xml:space="preserve"> có ki</w:t>
      </w:r>
      <w:r w:rsidRPr="003B5567">
        <w:rPr>
          <w:rFonts w:ascii="Public Sans" w:hAnsi="Public Sans" w:eastAsia="Public Sans"/>
          <w:b/>
          <w:color w:val="222222"/>
          <w:sz w:val="27"/>
        </w:rPr>
        <w:t>ể</w:t>
      </w:r>
      <w:r w:rsidRPr="003B5567">
        <w:rPr>
          <w:rFonts w:ascii="Public Sans" w:hAnsi="Public Sans" w:eastAsia="Public Sans"/>
          <w:b/>
          <w:color w:val="222222"/>
          <w:sz w:val="27"/>
        </w:rPr>
        <w:t>u tóc – lông khác nhau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trong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ngh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lý đ</w:t>
      </w:r>
      <w:r w:rsidRPr="003B5567">
        <w:rPr>
          <w:rFonts w:ascii="Public Sans" w:hAnsi="Public Sans" w:eastAsia="Public Sans"/>
          <w:color w:val="222222"/>
          <w:sz w:val="24"/>
        </w:rPr>
        <w:t>ẹ</w:t>
      </w:r>
      <w:r w:rsidRPr="003B5567">
        <w:rPr>
          <w:rFonts w:ascii="Public Sans" w:hAnsi="Public Sans" w:eastAsia="Public Sans"/>
          <w:color w:val="222222"/>
          <w:sz w:val="24"/>
        </w:rPr>
        <w:t>p và khó nh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sinh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tóc là cùng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hormone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khi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tóc m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u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ch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 xml:space="preserve"> này nhưng thưa đi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ch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 xml:space="preserve"> khác. Sau tu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>i d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y thì, androgen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làm lông </w:t>
      </w:r>
      <w:r w:rsidRPr="003B5567">
        <w:rPr>
          <w:rFonts w:ascii="Public Sans" w:hAnsi="Public Sans" w:eastAsia="Public Sans"/>
          <w:color w:val="222222"/>
          <w:sz w:val="24"/>
        </w:rPr>
        <w:t xml:space="preserve">tơ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nách, vùng kín, c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m và ng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 chuy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n thành lông t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n đ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m và dày hơn; nhưng trên da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 xml:space="preserve">u,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có n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 t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ng di truy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 phù h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p, chính androgen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góp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thu nh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 xml:space="preserve"> nang tóc và d</w:t>
      </w:r>
      <w:r w:rsidRPr="003B5567">
        <w:rPr>
          <w:rFonts w:ascii="Public Sans" w:hAnsi="Public Sans" w:eastAsia="Public Sans"/>
          <w:color w:val="222222"/>
          <w:sz w:val="24"/>
        </w:rPr>
        <w:t>ẫ</w:t>
      </w:r>
      <w:r w:rsidRPr="003B5567">
        <w:rPr>
          <w:rFonts w:ascii="Public Sans" w:hAnsi="Public Sans" w:eastAsia="Public Sans"/>
          <w:color w:val="222222"/>
          <w:sz w:val="24"/>
        </w:rPr>
        <w:t>n đ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ki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hói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n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t. Khoa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g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i đây là ngh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lý androgen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</w:t>
      </w:r>
      <w:r w:rsidRPr="003B5567">
        <w:rPr>
          <w:rFonts w:ascii="Public Sans" w:hAnsi="Public Sans" w:eastAsia="Public Sans"/>
          <w:color w:val="222222"/>
          <w:sz w:val="24"/>
        </w:rPr>
        <w:t xml:space="preserve"> nang tóc.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Vì sao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như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y? B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>i các nang tóc không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chi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c đinh gi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 h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 nhau đóng trên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. Chúng là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cơ quan nh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 xml:space="preserve"> có “b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s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 xml:space="preserve">c vùng” riêng. Nang tóc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râu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n 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ng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 xml:space="preserve">i androgen khác nang tóc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đ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>nh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 xml:space="preserve">u; nang tóc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lông mi g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như không</w:t>
      </w:r>
      <w:r w:rsidRPr="003B5567">
        <w:rPr>
          <w:rFonts w:ascii="Public Sans" w:hAnsi="Public Sans" w:eastAsia="Public Sans"/>
          <w:color w:val="222222"/>
          <w:sz w:val="24"/>
        </w:rPr>
        <w:t xml:space="preserve">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n 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 xml:space="preserve">ng theo cùng cách; nang tóc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da </w:t>
      </w:r>
      <w:r w:rsidRPr="003B5567">
        <w:rPr>
          <w:rFonts w:ascii="Public Sans" w:hAnsi="Public Sans" w:eastAsia="Public Sans"/>
          <w:color w:val="222222"/>
          <w:sz w:val="24"/>
        </w:rPr>
        <w:lastRenderedPageBreak/>
        <w:t>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n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 cũng ch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u tác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ng khác nam gi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vì b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i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nh hormone, gen và th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gian phơi nhi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>m khác nhau. Cùng là tín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u n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t, nhưng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d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sinh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 xml:space="preserve">c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m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>i vùng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 khác.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Khi nói nam và n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 “khác tóc”, đi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đún</w:t>
      </w:r>
      <w:r w:rsidRPr="003B5567">
        <w:rPr>
          <w:rFonts w:ascii="Public Sans" w:hAnsi="Public Sans" w:eastAsia="Public Sans"/>
          <w:color w:val="222222"/>
          <w:sz w:val="24"/>
        </w:rPr>
        <w:t>g hơn là: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nam và n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 thư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 có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m</w:t>
      </w:r>
      <w:r w:rsidRPr="003B5567">
        <w:rPr>
          <w:rFonts w:ascii="Public Sans" w:hAnsi="Public Sans" w:eastAsia="Public Sans"/>
          <w:color w:val="222222"/>
          <w:sz w:val="24"/>
        </w:rPr>
        <w:t>ẫ</w:t>
      </w:r>
      <w:r w:rsidRPr="003B5567">
        <w:rPr>
          <w:rFonts w:ascii="Public Sans" w:hAnsi="Public Sans" w:eastAsia="Public Sans"/>
          <w:color w:val="222222"/>
          <w:sz w:val="24"/>
        </w:rPr>
        <w:t>u hình lông – tóc khác nhau do hormone, di truy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n và đáp 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ng nang tóc khác nhau sau tu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>i d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y thì. Không nên rút g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n câu chuy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n 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thành đ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nh ki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th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m</w:t>
      </w:r>
      <w:r w:rsidRPr="003B5567">
        <w:rPr>
          <w:rFonts w:ascii="Public Sans" w:hAnsi="Public Sans" w:eastAsia="Public Sans"/>
          <w:color w:val="222222"/>
          <w:sz w:val="24"/>
        </w:rPr>
        <w:t>ỹ</w:t>
      </w:r>
      <w:r w:rsidRPr="003B5567">
        <w:rPr>
          <w:rFonts w:ascii="Public Sans" w:hAnsi="Public Sans" w:eastAsia="Public Sans"/>
          <w:color w:val="222222"/>
          <w:sz w:val="24"/>
        </w:rPr>
        <w:t>. Mái tóc dài không làm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n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 tính hơn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ch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t,</w:t>
      </w:r>
      <w:r w:rsidRPr="003B5567">
        <w:rPr>
          <w:rFonts w:ascii="Public Sans" w:hAnsi="Public Sans" w:eastAsia="Public Sans"/>
          <w:color w:val="222222"/>
          <w:sz w:val="24"/>
        </w:rPr>
        <w:t xml:space="preserve"> b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 xml:space="preserve"> râu không làm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nam tính hơn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đ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o đ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c. T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nhiên t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o ra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xu hư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ng sinh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c; xã h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sau đó g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n cho chúng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bi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tư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ng.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Hi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đi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này giúp chúng ta b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t phán xét và chăm sóc t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t hơn.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ph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 xml:space="preserve"> n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 r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>ng tóc do n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sau sinh không c</w:t>
      </w:r>
      <w:r w:rsidRPr="003B5567">
        <w:rPr>
          <w:rFonts w:ascii="Public Sans" w:hAnsi="Public Sans" w:eastAsia="Public Sans"/>
          <w:color w:val="222222"/>
          <w:sz w:val="24"/>
        </w:rPr>
        <w:t>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l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khuyên “đ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ng lo”.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đàn ông lo l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ng vì hói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không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s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 xml:space="preserve"> m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tóc, mà đôi khi s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 xml:space="preserve"> m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 xml:space="preserve">t hình 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nh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chính mình. Khoa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tóc, n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u đi đ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nơi đ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ch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n, luôn đưa ta tr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lòng tr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 xml:space="preserve">c 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n.</w:t>
      </w:r>
    </w:p>
    <w:p w:rsidR="008C7B80" w:rsidRPr="003B5567" w:rsidRDefault="00225BDB" w:rsidP="003B5567">
      <w:pPr>
        <w:pStyle w:val="Heading1"/>
        <w:spacing w:before="240" w:after="120" w:line="252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7"/>
        </w:rPr>
        <w:t>Chương 7. Tóc Âu, Á, Phi và s</w:t>
      </w:r>
      <w:r w:rsidRPr="003B5567">
        <w:rPr>
          <w:rFonts w:ascii="Public Sans" w:hAnsi="Public Sans" w:eastAsia="Public Sans"/>
          <w:b/>
          <w:color w:val="222222"/>
          <w:sz w:val="27"/>
        </w:rPr>
        <w:t>ự</w:t>
      </w:r>
      <w:r w:rsidRPr="003B5567">
        <w:rPr>
          <w:rFonts w:ascii="Public Sans" w:hAnsi="Public Sans" w:eastAsia="Public Sans"/>
          <w:b/>
          <w:color w:val="222222"/>
          <w:sz w:val="27"/>
        </w:rPr>
        <w:t xml:space="preserve"> đa d</w:t>
      </w:r>
      <w:r w:rsidRPr="003B5567">
        <w:rPr>
          <w:rFonts w:ascii="Public Sans" w:hAnsi="Public Sans" w:eastAsia="Public Sans"/>
          <w:b/>
          <w:color w:val="222222"/>
          <w:sz w:val="27"/>
        </w:rPr>
        <w:t>ạ</w:t>
      </w:r>
      <w:r w:rsidRPr="003B5567">
        <w:rPr>
          <w:rFonts w:ascii="Public Sans" w:hAnsi="Public Sans" w:eastAsia="Public Sans"/>
          <w:b/>
          <w:color w:val="222222"/>
          <w:sz w:val="27"/>
        </w:rPr>
        <w:t>ng c</w:t>
      </w:r>
      <w:r w:rsidRPr="003B5567">
        <w:rPr>
          <w:rFonts w:ascii="Public Sans" w:hAnsi="Public Sans" w:eastAsia="Public Sans"/>
          <w:b/>
          <w:color w:val="222222"/>
          <w:sz w:val="27"/>
        </w:rPr>
        <w:t>ủ</w:t>
      </w:r>
      <w:r w:rsidRPr="003B5567">
        <w:rPr>
          <w:rFonts w:ascii="Public Sans" w:hAnsi="Public Sans" w:eastAsia="Public Sans"/>
          <w:b/>
          <w:color w:val="222222"/>
          <w:sz w:val="27"/>
        </w:rPr>
        <w:t xml:space="preserve">a nhân </w:t>
      </w:r>
      <w:r w:rsidRPr="003B5567">
        <w:rPr>
          <w:rFonts w:ascii="Public Sans" w:hAnsi="Public Sans" w:eastAsia="Public Sans"/>
          <w:b/>
          <w:color w:val="222222"/>
          <w:sz w:val="27"/>
        </w:rPr>
        <w:t>lo</w:t>
      </w:r>
      <w:r w:rsidRPr="003B5567">
        <w:rPr>
          <w:rFonts w:ascii="Public Sans" w:hAnsi="Public Sans" w:eastAsia="Public Sans"/>
          <w:b/>
          <w:color w:val="222222"/>
          <w:sz w:val="27"/>
        </w:rPr>
        <w:t>ạ</w:t>
      </w:r>
      <w:r w:rsidRPr="003B5567">
        <w:rPr>
          <w:rFonts w:ascii="Public Sans" w:hAnsi="Public Sans" w:eastAsia="Public Sans"/>
          <w:b/>
          <w:color w:val="222222"/>
          <w:sz w:val="27"/>
        </w:rPr>
        <w:t>i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Khi nói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tóc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các qu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trên th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gi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i, ta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b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b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khiêm t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n. Không có cái g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i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ki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tóc đ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di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hoàn 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o cho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“châu Âu”, “châu Á” hay “châu Phi”. M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>i vùng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đ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ch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a bên trong mình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nhánh l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s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ph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t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 xml:space="preserve">p, </w:t>
      </w:r>
      <w:r w:rsidRPr="003B5567">
        <w:rPr>
          <w:rFonts w:ascii="Public Sans" w:hAnsi="Public Sans" w:eastAsia="Public Sans"/>
          <w:color w:val="222222"/>
          <w:sz w:val="24"/>
        </w:rPr>
        <w:t>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pha tr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 t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 xml:space="preserve"> tiên,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thích nghi đ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a phương và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khác bi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 cá nhân mà m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i nhãn dán r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ng đ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có nguy cơ làm m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 xml:space="preserve"> đi. Tuy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y, khoa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v</w:t>
      </w:r>
      <w:r w:rsidRPr="003B5567">
        <w:rPr>
          <w:rFonts w:ascii="Public Sans" w:hAnsi="Public Sans" w:eastAsia="Public Sans"/>
          <w:color w:val="222222"/>
          <w:sz w:val="24"/>
        </w:rPr>
        <w:t>ẫ</w:t>
      </w:r>
      <w:r w:rsidRPr="003B5567">
        <w:rPr>
          <w:rFonts w:ascii="Public Sans" w:hAnsi="Public Sans" w:eastAsia="Public Sans"/>
          <w:color w:val="222222"/>
          <w:sz w:val="24"/>
        </w:rPr>
        <w:t>n nh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n ra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 xml:space="preserve"> xu hư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ng hình thái có giá tr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mô t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n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u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dùng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cách c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n tr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ng.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Nói r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 xml:space="preserve">t khái quát, tóc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qu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Đông Á thư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 có s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i to hơn, thân tóc g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hình tròn,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l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p cuticle hơn và vì th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nhìn dày, th</w:t>
      </w:r>
      <w:r w:rsidRPr="003B5567">
        <w:rPr>
          <w:rFonts w:ascii="Public Sans" w:hAnsi="Public Sans" w:eastAsia="Public Sans"/>
          <w:color w:val="222222"/>
          <w:sz w:val="24"/>
        </w:rPr>
        <w:t>ẳ</w:t>
      </w:r>
      <w:r w:rsidRPr="003B5567">
        <w:rPr>
          <w:rFonts w:ascii="Public Sans" w:hAnsi="Public Sans" w:eastAsia="Public Sans"/>
          <w:color w:val="222222"/>
          <w:sz w:val="24"/>
        </w:rPr>
        <w:t>ng và ch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u l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 khá t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 xml:space="preserve">t. Tóc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qu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châu Âu có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 xml:space="preserve"> đa d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ng hình thái l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n,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 xml:space="preserve"> th</w:t>
      </w:r>
      <w:r w:rsidRPr="003B5567">
        <w:rPr>
          <w:rFonts w:ascii="Public Sans" w:hAnsi="Public Sans" w:eastAsia="Public Sans"/>
          <w:color w:val="222222"/>
          <w:sz w:val="24"/>
        </w:rPr>
        <w:t>ẳ</w:t>
      </w:r>
      <w:r w:rsidRPr="003B5567">
        <w:rPr>
          <w:rFonts w:ascii="Public Sans" w:hAnsi="Public Sans" w:eastAsia="Public Sans"/>
          <w:color w:val="222222"/>
          <w:sz w:val="24"/>
        </w:rPr>
        <w:t>ng t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xoăn,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 xml:space="preserve"> m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nh t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 xml:space="preserve">i thô. Tóc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qu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g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c Phi thư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 có thân tóc d</w:t>
      </w:r>
      <w:r w:rsidRPr="003B5567">
        <w:rPr>
          <w:rFonts w:ascii="Public Sans" w:hAnsi="Public Sans" w:eastAsia="Public Sans"/>
          <w:color w:val="222222"/>
          <w:sz w:val="24"/>
        </w:rPr>
        <w:t>ẹ</w:t>
      </w:r>
      <w:r w:rsidRPr="003B5567">
        <w:rPr>
          <w:rFonts w:ascii="Public Sans" w:hAnsi="Public Sans" w:eastAsia="Public Sans"/>
          <w:color w:val="222222"/>
          <w:sz w:val="24"/>
        </w:rPr>
        <w:t>t ho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c b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d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>c hơn,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 xml:space="preserve"> xoăn cao hơn, phân b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 xml:space="preserve"> d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t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nhiên d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thân tóc khó hơn, và vì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y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khô, d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 xml:space="preserve"> gãy và nh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y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m hơn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ma sát ho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c x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lý hóa ch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t. Nhưng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mô t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có ý nghĩa khi đi kèm câu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p theo: trong m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 xml:space="preserve">i </w:t>
      </w:r>
      <w:r w:rsidRPr="003B5567">
        <w:rPr>
          <w:rFonts w:ascii="Public Sans" w:hAnsi="Public Sans" w:eastAsia="Public Sans"/>
          <w:color w:val="222222"/>
          <w:sz w:val="24"/>
        </w:rPr>
        <w:t>qu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luôn có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đa d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ng n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t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r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l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n, và thói quen chăm sóc, môi trư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ng, đi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ki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xã h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 xml:space="preserve">i cũng 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nh hư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>ng m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nh đ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“s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kh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>e tóc” nhìn th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Đây là đi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m đ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o đ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quan tr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ng.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khác bi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 không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thang b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c. Không có ki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tóc nào là tiêu chu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n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văn minh, s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ch s</w:t>
      </w:r>
      <w:r w:rsidRPr="003B5567">
        <w:rPr>
          <w:rFonts w:ascii="Public Sans" w:hAnsi="Public Sans" w:eastAsia="Public Sans"/>
          <w:color w:val="222222"/>
          <w:sz w:val="24"/>
        </w:rPr>
        <w:t>ẽ</w:t>
      </w:r>
      <w:r w:rsidRPr="003B5567">
        <w:rPr>
          <w:rFonts w:ascii="Public Sans" w:hAnsi="Public Sans" w:eastAsia="Public Sans"/>
          <w:color w:val="222222"/>
          <w:sz w:val="24"/>
        </w:rPr>
        <w:t>, chuyên nghi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p hay đáng tôn tr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ng hơn ki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tóc khác.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l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s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phân bi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i x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d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a trên tóc – đ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c bi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tóc afro-textured và các ki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tóc g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n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c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ng đ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ng da đen – là minh ch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ng đau đ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n cho vi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c xã h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bi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c đi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m</w:t>
      </w:r>
      <w:r w:rsidRPr="003B5567">
        <w:rPr>
          <w:rFonts w:ascii="Public Sans" w:hAnsi="Public Sans" w:eastAsia="Public Sans"/>
          <w:color w:val="222222"/>
          <w:sz w:val="24"/>
        </w:rPr>
        <w:t xml:space="preserve"> sinh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thành công c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 xml:space="preserve"> k</w:t>
      </w:r>
      <w:r w:rsidRPr="003B5567">
        <w:rPr>
          <w:rFonts w:ascii="Public Sans" w:hAnsi="Public Sans" w:eastAsia="Public Sans"/>
          <w:color w:val="222222"/>
          <w:sz w:val="24"/>
        </w:rPr>
        <w:t>ỳ</w:t>
      </w:r>
      <w:r w:rsidRPr="003B5567">
        <w:rPr>
          <w:rFonts w:ascii="Public Sans" w:hAnsi="Public Sans" w:eastAsia="Public Sans"/>
          <w:color w:val="222222"/>
          <w:sz w:val="24"/>
        </w:rPr>
        <w:t xml:space="preserve"> th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như th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nào. B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>i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y, nói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khác bi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 tóc mà không nói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giá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thi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u sót nghiêm tr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ng.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Khi hi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tóc như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ph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 xml:space="preserve"> đa d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ng thay vì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chi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c h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p c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ng, ta cũng s</w:t>
      </w:r>
      <w:r w:rsidRPr="003B5567">
        <w:rPr>
          <w:rFonts w:ascii="Public Sans" w:hAnsi="Public Sans" w:eastAsia="Public Sans"/>
          <w:color w:val="222222"/>
          <w:sz w:val="24"/>
        </w:rPr>
        <w:t>ẽ</w:t>
      </w:r>
      <w:r w:rsidRPr="003B5567">
        <w:rPr>
          <w:rFonts w:ascii="Public Sans" w:hAnsi="Public Sans" w:eastAsia="Public Sans"/>
          <w:color w:val="222222"/>
          <w:sz w:val="24"/>
        </w:rPr>
        <w:t xml:space="preserve"> chăm sóc tóc đúng hơn. Tóc dày và th</w:t>
      </w:r>
      <w:r w:rsidRPr="003B5567">
        <w:rPr>
          <w:rFonts w:ascii="Public Sans" w:hAnsi="Public Sans" w:eastAsia="Public Sans"/>
          <w:color w:val="222222"/>
          <w:sz w:val="24"/>
        </w:rPr>
        <w:t>ẳ</w:t>
      </w:r>
      <w:r w:rsidRPr="003B5567">
        <w:rPr>
          <w:rFonts w:ascii="Public Sans" w:hAnsi="Public Sans" w:eastAsia="Public Sans"/>
          <w:color w:val="222222"/>
          <w:sz w:val="24"/>
        </w:rPr>
        <w:t>ng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lư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khác tóc m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nh và u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n; tóc xoăn ch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t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ch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 xml:space="preserve">p 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m, gi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m ma sát và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o v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khác tóc d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 xml:space="preserve"> b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chân; tóc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ng qua t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y nhu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m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m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 xml:space="preserve"> nâng niu khác tóc virgin.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 xml:space="preserve"> tri th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này, vi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c chăm tóc m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th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tr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thành cá nhân hóa, tha</w:t>
      </w:r>
      <w:r w:rsidRPr="003B5567">
        <w:rPr>
          <w:rFonts w:ascii="Public Sans" w:hAnsi="Public Sans" w:eastAsia="Public Sans"/>
          <w:color w:val="222222"/>
          <w:sz w:val="24"/>
        </w:rPr>
        <w:t>y vì áp công th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lên m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i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i.</w:t>
      </w:r>
    </w:p>
    <w:p w:rsidR="008C7B80" w:rsidRPr="003B5567" w:rsidRDefault="00225BDB" w:rsidP="003B5567">
      <w:pPr>
        <w:pStyle w:val="Heading1"/>
        <w:spacing w:before="240" w:after="120" w:line="252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7"/>
        </w:rPr>
        <w:t>Chương 8. Tóc như ngôn ng</w:t>
      </w:r>
      <w:r w:rsidRPr="003B5567">
        <w:rPr>
          <w:rFonts w:ascii="Public Sans" w:hAnsi="Public Sans" w:eastAsia="Public Sans"/>
          <w:b/>
          <w:color w:val="222222"/>
          <w:sz w:val="27"/>
        </w:rPr>
        <w:t>ữ</w:t>
      </w:r>
      <w:r w:rsidRPr="003B5567">
        <w:rPr>
          <w:rFonts w:ascii="Public Sans" w:hAnsi="Public Sans" w:eastAsia="Public Sans"/>
          <w:b/>
          <w:color w:val="222222"/>
          <w:sz w:val="27"/>
        </w:rPr>
        <w:t xml:space="preserve"> c</w:t>
      </w:r>
      <w:r w:rsidRPr="003B5567">
        <w:rPr>
          <w:rFonts w:ascii="Public Sans" w:hAnsi="Public Sans" w:eastAsia="Public Sans"/>
          <w:b/>
          <w:color w:val="222222"/>
          <w:sz w:val="27"/>
        </w:rPr>
        <w:t>ủ</w:t>
      </w:r>
      <w:r w:rsidRPr="003B5567">
        <w:rPr>
          <w:rFonts w:ascii="Public Sans" w:hAnsi="Public Sans" w:eastAsia="Public Sans"/>
          <w:b/>
          <w:color w:val="222222"/>
          <w:sz w:val="27"/>
        </w:rPr>
        <w:t>a văn hóa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Trư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 khi tóc thành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ngành công nghi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p, nó đã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ngôn ng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.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xã h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ti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đ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i, mái tóc nói ra đi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mà mi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ng chưa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nói: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 đ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 xml:space="preserve"> đâu, đã k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t hôn hay </w:t>
      </w:r>
      <w:r w:rsidRPr="003B5567">
        <w:rPr>
          <w:rFonts w:ascii="Public Sans" w:hAnsi="Public Sans" w:eastAsia="Public Sans"/>
          <w:color w:val="222222"/>
          <w:sz w:val="24"/>
        </w:rPr>
        <w:t>chưa, đang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tang hay đang bư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 vào mùa l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 xml:space="preserve"> h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i, là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t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do hay b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tr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, là chi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binh, tư t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, m</w:t>
      </w:r>
      <w:r w:rsidRPr="003B5567">
        <w:rPr>
          <w:rFonts w:ascii="Public Sans" w:hAnsi="Public Sans" w:eastAsia="Public Sans"/>
          <w:color w:val="222222"/>
          <w:sz w:val="24"/>
        </w:rPr>
        <w:t>ẹ</w:t>
      </w:r>
      <w:r w:rsidRPr="003B5567">
        <w:rPr>
          <w:rFonts w:ascii="Public Sans" w:hAnsi="Public Sans" w:eastAsia="Public Sans"/>
          <w:color w:val="222222"/>
          <w:sz w:val="24"/>
        </w:rPr>
        <w:t>, con gái hay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 xml:space="preserve">i đang </w:t>
      </w:r>
      <w:r w:rsidRPr="003B5567">
        <w:rPr>
          <w:rFonts w:ascii="Public Sans" w:hAnsi="Public Sans" w:eastAsia="Public Sans"/>
          <w:color w:val="222222"/>
          <w:sz w:val="24"/>
        </w:rPr>
        <w:lastRenderedPageBreak/>
        <w:t>ch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u kh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 xml:space="preserve"> đau. Tóc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b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n, qu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n, ph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, c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t, xõa, c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o, gi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u hay phô ra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phát tín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u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s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c.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Trong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c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ng đ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ng châ</w:t>
      </w:r>
      <w:r w:rsidRPr="003B5567">
        <w:rPr>
          <w:rFonts w:ascii="Public Sans" w:hAnsi="Public Sans" w:eastAsia="Public Sans"/>
          <w:color w:val="222222"/>
          <w:sz w:val="24"/>
        </w:rPr>
        <w:t>u Phi trư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 th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thu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c đ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a, ki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tóc không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 th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m</w:t>
      </w:r>
      <w:r w:rsidRPr="003B5567">
        <w:rPr>
          <w:rFonts w:ascii="Public Sans" w:hAnsi="Public Sans" w:eastAsia="Public Sans"/>
          <w:color w:val="222222"/>
          <w:sz w:val="24"/>
        </w:rPr>
        <w:t>ỹ</w:t>
      </w:r>
      <w:r w:rsidRPr="003B5567">
        <w:rPr>
          <w:rFonts w:ascii="Public Sans" w:hAnsi="Public Sans" w:eastAsia="Public Sans"/>
          <w:color w:val="222222"/>
          <w:sz w:val="24"/>
        </w:rPr>
        <w:t xml:space="preserve"> mà còn là mã xã h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và đôi khi là ngôn ng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 thiêng. Tóc g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n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ngu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n g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c, tu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>i tác, tôn giáo, giàu nghèo, hôn nhân, vai v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. Vi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c chăm và làm tóc là d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p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ng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i g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nhau, k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chuy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n, ch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m vào n</w:t>
      </w:r>
      <w:r w:rsidRPr="003B5567">
        <w:rPr>
          <w:rFonts w:ascii="Public Sans" w:hAnsi="Public Sans" w:eastAsia="Public Sans"/>
          <w:color w:val="222222"/>
          <w:sz w:val="24"/>
        </w:rPr>
        <w:t>hau, chuy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n giao k</w:t>
      </w:r>
      <w:r w:rsidRPr="003B5567">
        <w:rPr>
          <w:rFonts w:ascii="Public Sans" w:hAnsi="Public Sans" w:eastAsia="Public Sans"/>
          <w:color w:val="222222"/>
          <w:sz w:val="24"/>
        </w:rPr>
        <w:t>ỹ</w:t>
      </w:r>
      <w:r w:rsidRPr="003B5567">
        <w:rPr>
          <w:rFonts w:ascii="Public Sans" w:hAnsi="Public Sans" w:eastAsia="Public Sans"/>
          <w:color w:val="222222"/>
          <w:sz w:val="24"/>
        </w:rPr>
        <w:t xml:space="preserve"> năng gi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a các th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h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. Nơi có mái tóc,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đó có tính c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ng đ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ng. Tóc vì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y không đơn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c; nó luôn mang theo bàn tay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khác.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nơi khác trên th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gi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i, tóc cũng đi vào nghi l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 xml:space="preserve"> trư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>ng thành, c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t tóc l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u, xu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 tóc quy y,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tóc dài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tang, búi tóc làm d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u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u hôn nhân,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khăn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gi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h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nh, ho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c bu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c tóc trong chi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tr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n. M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>i n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 văn hóa dùng tóc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thương lư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ng gi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a t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nhiên và tr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t t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xã h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i. Có khi mái tóc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gi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phóng như bi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tư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ng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hoang dã, có khi b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ki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m</w:t>
      </w:r>
      <w:r w:rsidRPr="003B5567">
        <w:rPr>
          <w:rFonts w:ascii="Public Sans" w:hAnsi="Public Sans" w:eastAsia="Public Sans"/>
          <w:color w:val="222222"/>
          <w:sz w:val="24"/>
        </w:rPr>
        <w:t xml:space="preserve"> soát như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k</w:t>
      </w:r>
      <w:r w:rsidRPr="003B5567">
        <w:rPr>
          <w:rFonts w:ascii="Public Sans" w:hAnsi="Public Sans" w:eastAsia="Public Sans"/>
          <w:color w:val="222222"/>
          <w:sz w:val="24"/>
        </w:rPr>
        <w:t>ỷ</w:t>
      </w:r>
      <w:r w:rsidRPr="003B5567">
        <w:rPr>
          <w:rFonts w:ascii="Public Sans" w:hAnsi="Public Sans" w:eastAsia="Public Sans"/>
          <w:color w:val="222222"/>
          <w:sz w:val="24"/>
        </w:rPr>
        <w:t xml:space="preserve"> lu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t.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Nhìn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 xml:space="preserve"> đó, tóc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văn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văn hóa luôn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vi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i. Và m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>i l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xã h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o ai đó r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ki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tóc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 xml:space="preserve"> “không phù h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p”, xã h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 xml:space="preserve">i 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th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 ra đang tranh cãi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th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 xml:space="preserve"> l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n hơn tóc: chu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n m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c, quy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 l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c,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s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c, n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>i s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 xml:space="preserve"> khác bi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 và ai có quy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 đ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nh nghĩa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t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t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.</w:t>
      </w:r>
    </w:p>
    <w:p w:rsidR="008C7B80" w:rsidRPr="003B5567" w:rsidRDefault="00225BDB" w:rsidP="003B5567">
      <w:pPr>
        <w:pStyle w:val="Heading1"/>
        <w:spacing w:before="240" w:after="120" w:line="252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7"/>
        </w:rPr>
        <w:t>Chương 9. Tóc, quy</w:t>
      </w:r>
      <w:r w:rsidRPr="003B5567">
        <w:rPr>
          <w:rFonts w:ascii="Public Sans" w:hAnsi="Public Sans" w:eastAsia="Public Sans"/>
          <w:b/>
          <w:color w:val="222222"/>
          <w:sz w:val="27"/>
        </w:rPr>
        <w:t>ề</w:t>
      </w:r>
      <w:r w:rsidRPr="003B5567">
        <w:rPr>
          <w:rFonts w:ascii="Public Sans" w:hAnsi="Public Sans" w:eastAsia="Public Sans"/>
          <w:b/>
          <w:color w:val="222222"/>
          <w:sz w:val="27"/>
        </w:rPr>
        <w:t>n l</w:t>
      </w:r>
      <w:r w:rsidRPr="003B5567">
        <w:rPr>
          <w:rFonts w:ascii="Public Sans" w:hAnsi="Public Sans" w:eastAsia="Public Sans"/>
          <w:b/>
          <w:color w:val="222222"/>
          <w:sz w:val="27"/>
        </w:rPr>
        <w:t>ự</w:t>
      </w:r>
      <w:r w:rsidRPr="003B5567">
        <w:rPr>
          <w:rFonts w:ascii="Public Sans" w:hAnsi="Public Sans" w:eastAsia="Public Sans"/>
          <w:b/>
          <w:color w:val="222222"/>
          <w:sz w:val="27"/>
        </w:rPr>
        <w:t>c và ph</w:t>
      </w:r>
      <w:r w:rsidRPr="003B5567">
        <w:rPr>
          <w:rFonts w:ascii="Public Sans" w:hAnsi="Public Sans" w:eastAsia="Public Sans"/>
          <w:b/>
          <w:color w:val="222222"/>
          <w:sz w:val="27"/>
        </w:rPr>
        <w:t>ẩ</w:t>
      </w:r>
      <w:r w:rsidRPr="003B5567">
        <w:rPr>
          <w:rFonts w:ascii="Public Sans" w:hAnsi="Public Sans" w:eastAsia="Public Sans"/>
          <w:b/>
          <w:color w:val="222222"/>
          <w:sz w:val="27"/>
        </w:rPr>
        <w:t>m giá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L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s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tóc không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có hương thơm và l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 xml:space="preserve"> nghi. Nó còn có c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o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u, cư</w:t>
      </w:r>
      <w:r w:rsidRPr="003B5567">
        <w:rPr>
          <w:rFonts w:ascii="Public Sans" w:hAnsi="Public Sans" w:eastAsia="Public Sans"/>
          <w:color w:val="222222"/>
          <w:sz w:val="24"/>
        </w:rPr>
        <w:t>ỡ</w:t>
      </w:r>
      <w:r w:rsidRPr="003B5567">
        <w:rPr>
          <w:rFonts w:ascii="Public Sans" w:hAnsi="Public Sans" w:eastAsia="Public Sans"/>
          <w:color w:val="222222"/>
          <w:sz w:val="24"/>
        </w:rPr>
        <w:t>ng ép, x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u h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 xml:space="preserve"> và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kháng. Trong buôn bán nô l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xuyên Đ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Tây Dương, vi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c c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o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b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b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t không đơn thu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là v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sinh; đó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hành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ng xóa danh tính. Khi tóc b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l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đi,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quê hương bi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tư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ng cũng b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l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đi. Sau đó, dư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các chu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n m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 th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m</w:t>
      </w:r>
      <w:r w:rsidRPr="003B5567">
        <w:rPr>
          <w:rFonts w:ascii="Public Sans" w:hAnsi="Public Sans" w:eastAsia="Public Sans"/>
          <w:color w:val="222222"/>
          <w:sz w:val="24"/>
        </w:rPr>
        <w:t>ỹ</w:t>
      </w:r>
      <w:r w:rsidRPr="003B5567">
        <w:rPr>
          <w:rFonts w:ascii="Public Sans" w:hAnsi="Public Sans" w:eastAsia="Public Sans"/>
          <w:color w:val="222222"/>
          <w:sz w:val="24"/>
        </w:rPr>
        <w:t xml:space="preserve"> da tr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ng th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 tr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,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ki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tóc t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nhiên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da đen b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coi là th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p kém, thi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u </w:t>
      </w:r>
      <w:r w:rsidRPr="003B5567">
        <w:rPr>
          <w:rFonts w:ascii="Public Sans" w:hAnsi="Public Sans" w:eastAsia="Public Sans"/>
          <w:color w:val="222222"/>
          <w:sz w:val="24"/>
        </w:rPr>
        <w:t>chuyên nghi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p, th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m chí b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hình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hóa trong ánh nhìn xã h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Nhưng chính t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nơi b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h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 xml:space="preserve"> nh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 xml:space="preserve">c 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y, tóc cũng tr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thành nơi kháng c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. Mái afro không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ki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tóc; nó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ng là tuyên ngôn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ni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m t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hào,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vi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c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 xml:space="preserve"> ch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i cúi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trư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tiêu chu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n th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m</w:t>
      </w:r>
      <w:r w:rsidRPr="003B5567">
        <w:rPr>
          <w:rFonts w:ascii="Public Sans" w:hAnsi="Public Sans" w:eastAsia="Public Sans"/>
          <w:color w:val="222222"/>
          <w:sz w:val="24"/>
        </w:rPr>
        <w:t>ỹ</w:t>
      </w:r>
      <w:r w:rsidRPr="003B5567">
        <w:rPr>
          <w:rFonts w:ascii="Public Sans" w:hAnsi="Public Sans" w:eastAsia="Public Sans"/>
          <w:color w:val="222222"/>
          <w:sz w:val="24"/>
        </w:rPr>
        <w:t xml:space="preserve"> áp đ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t. Bím tóc, cornrows, headwraps và vô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 xml:space="preserve"> hình th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t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o ki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khác không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 làm đ</w:t>
      </w:r>
      <w:r w:rsidRPr="003B5567">
        <w:rPr>
          <w:rFonts w:ascii="Public Sans" w:hAnsi="Public Sans" w:eastAsia="Public Sans"/>
          <w:color w:val="222222"/>
          <w:sz w:val="24"/>
        </w:rPr>
        <w:t>ẹ</w:t>
      </w:r>
      <w:r w:rsidRPr="003B5567">
        <w:rPr>
          <w:rFonts w:ascii="Public Sans" w:hAnsi="Public Sans" w:eastAsia="Public Sans"/>
          <w:color w:val="222222"/>
          <w:sz w:val="24"/>
        </w:rPr>
        <w:t>p, mà là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o t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 xml:space="preserve">n ký 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và tái kh</w:t>
      </w:r>
      <w:r w:rsidRPr="003B5567">
        <w:rPr>
          <w:rFonts w:ascii="Public Sans" w:hAnsi="Public Sans" w:eastAsia="Public Sans"/>
          <w:color w:val="222222"/>
          <w:sz w:val="24"/>
        </w:rPr>
        <w:t>ẳ</w:t>
      </w:r>
      <w:r w:rsidRPr="003B5567">
        <w:rPr>
          <w:rFonts w:ascii="Public Sans" w:hAnsi="Public Sans" w:eastAsia="Public Sans"/>
          <w:color w:val="222222"/>
          <w:sz w:val="24"/>
        </w:rPr>
        <w:t>ng đ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nh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giá. Tóc cho th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r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không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 nơi b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cai qu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n;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cũng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 nơi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bi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quy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 l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Câu chuy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n 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</w:t>
      </w:r>
      <w:r w:rsidRPr="003B5567">
        <w:rPr>
          <w:rFonts w:ascii="Public Sans" w:hAnsi="Public Sans" w:eastAsia="Public Sans"/>
          <w:color w:val="222222"/>
          <w:sz w:val="24"/>
        </w:rPr>
        <w:t xml:space="preserve"> không thu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c riêng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dân t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 xml:space="preserve">c.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nơi,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ta đã dùng tóc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tr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ng ph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t ho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c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tôn vinh. Tù nhân, nô l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,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đi tu, chi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binh, ph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 xml:space="preserve"> n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 xml:space="preserve"> góa, b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nh nhân ung thư, ngh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sĩ n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>i lo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n,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lao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ng văn phòng – m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>i nhóm đ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ng đi qua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chính tr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</w:t>
      </w:r>
      <w:r w:rsidRPr="003B5567">
        <w:rPr>
          <w:rFonts w:ascii="Public Sans" w:hAnsi="Public Sans" w:eastAsia="Public Sans"/>
          <w:color w:val="222222"/>
          <w:sz w:val="24"/>
        </w:rPr>
        <w:t>khác nhau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mái tóc. Có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b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bu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c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c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t đi. Có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b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m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ki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tóc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t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 xml:space="preserve"> tiên. Có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làm th</w:t>
      </w:r>
      <w:r w:rsidRPr="003B5567">
        <w:rPr>
          <w:rFonts w:ascii="Public Sans" w:hAnsi="Public Sans" w:eastAsia="Public Sans"/>
          <w:color w:val="222222"/>
          <w:sz w:val="24"/>
        </w:rPr>
        <w:t>ẳ</w:t>
      </w:r>
      <w:r w:rsidRPr="003B5567">
        <w:rPr>
          <w:rFonts w:ascii="Public Sans" w:hAnsi="Public Sans" w:eastAsia="Public Sans"/>
          <w:color w:val="222222"/>
          <w:sz w:val="24"/>
        </w:rPr>
        <w:t>ng mái tóc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mình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coi là “đ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 xml:space="preserve"> l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” cho công vi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c. Không có gì ng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 nhiên khi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khóc vì tóc. B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>i đôi khi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 xml:space="preserve"> không khóc </w:t>
      </w:r>
      <w:r w:rsidRPr="003B5567">
        <w:rPr>
          <w:rFonts w:ascii="Public Sans" w:hAnsi="Public Sans" w:eastAsia="Public Sans"/>
          <w:color w:val="222222"/>
          <w:sz w:val="24"/>
        </w:rPr>
        <w:t>cho s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i keratin;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 xml:space="preserve"> khóc cho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giá b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đe d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a.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Vì th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, b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k</w:t>
      </w:r>
      <w:r w:rsidRPr="003B5567">
        <w:rPr>
          <w:rFonts w:ascii="Public Sans" w:hAnsi="Public Sans" w:eastAsia="Public Sans"/>
          <w:color w:val="222222"/>
          <w:sz w:val="24"/>
        </w:rPr>
        <w:t>ỳ</w:t>
      </w:r>
      <w:r w:rsidRPr="003B5567">
        <w:rPr>
          <w:rFonts w:ascii="Public Sans" w:hAnsi="Public Sans" w:eastAsia="Public Sans"/>
          <w:color w:val="222222"/>
          <w:sz w:val="24"/>
        </w:rPr>
        <w:t xml:space="preserve"> thương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u hay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làm tóc nào n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u th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t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mu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 bư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 vào th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gi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này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cách có trách nhi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m, cũng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bài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n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 t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ng: đ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ng xem tóc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 b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m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bán hàng. Nó có l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s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đau </w:t>
      </w:r>
      <w:r w:rsidRPr="003B5567">
        <w:rPr>
          <w:rFonts w:ascii="Public Sans" w:hAnsi="Public Sans" w:eastAsia="Public Sans"/>
          <w:color w:val="222222"/>
          <w:sz w:val="24"/>
        </w:rPr>
        <w:t>thương và l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s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kiêu hãnh. Ai ch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m vào tóc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khác b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ngh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nghi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p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mình cũng đang ch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 xml:space="preserve">m vào ký 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.</w:t>
      </w:r>
    </w:p>
    <w:p w:rsidR="008C7B80" w:rsidRPr="003B5567" w:rsidRDefault="00225BDB" w:rsidP="003B5567">
      <w:pPr>
        <w:pStyle w:val="Heading1"/>
        <w:spacing w:before="240" w:after="120" w:line="252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7"/>
        </w:rPr>
        <w:t xml:space="preserve">Chương 10. Tóc trong hình </w:t>
      </w:r>
      <w:r w:rsidRPr="003B5567">
        <w:rPr>
          <w:rFonts w:ascii="Public Sans" w:hAnsi="Public Sans" w:eastAsia="Public Sans"/>
          <w:b/>
          <w:color w:val="222222"/>
          <w:sz w:val="27"/>
        </w:rPr>
        <w:t>ả</w:t>
      </w:r>
      <w:r w:rsidRPr="003B5567">
        <w:rPr>
          <w:rFonts w:ascii="Public Sans" w:hAnsi="Public Sans" w:eastAsia="Public Sans"/>
          <w:b/>
          <w:color w:val="222222"/>
          <w:sz w:val="27"/>
        </w:rPr>
        <w:t>nh, thành công và tâm lý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đ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 trong th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đ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 xml:space="preserve">a hình 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nh. 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nh chân dung ngh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nghi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p, cu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c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 xml:space="preserve">p </w:t>
      </w:r>
      <w:r w:rsidRPr="003B5567">
        <w:rPr>
          <w:rFonts w:ascii="Public Sans" w:hAnsi="Public Sans" w:eastAsia="Public Sans"/>
          <w:color w:val="222222"/>
          <w:sz w:val="24"/>
        </w:rPr>
        <w:t>tr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 tuy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n, đám cư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i, ngày đi làm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tiên, b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 xml:space="preserve">c 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nh k</w:t>
      </w:r>
      <w:r w:rsidRPr="003B5567">
        <w:rPr>
          <w:rFonts w:ascii="Public Sans" w:hAnsi="Public Sans" w:eastAsia="Public Sans"/>
          <w:color w:val="222222"/>
          <w:sz w:val="24"/>
        </w:rPr>
        <w:t>ỷ</w:t>
      </w:r>
      <w:r w:rsidRPr="003B5567">
        <w:rPr>
          <w:rFonts w:ascii="Public Sans" w:hAnsi="Public Sans" w:eastAsia="Public Sans"/>
          <w:color w:val="222222"/>
          <w:sz w:val="24"/>
        </w:rPr>
        <w:t xml:space="preserve"> ni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m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con, video ng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n trên m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ng xã h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– mái tóc xu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n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g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như m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i b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m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t mà chúng ta dùng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thương lư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ng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th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gi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 xml:space="preserve">i. Nó không </w:t>
      </w:r>
      <w:r w:rsidRPr="003B5567">
        <w:rPr>
          <w:rFonts w:ascii="Public Sans" w:hAnsi="Public Sans" w:eastAsia="Public Sans"/>
          <w:color w:val="222222"/>
          <w:sz w:val="24"/>
        </w:rPr>
        <w:lastRenderedPageBreak/>
        <w:t>quy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nh giá tr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 xml:space="preserve">i, nhưng nó 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nh hư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>ng t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m giác </w:t>
      </w:r>
      <w:r w:rsidRPr="003B5567">
        <w:rPr>
          <w:rFonts w:ascii="Public Sans" w:hAnsi="Public Sans" w:eastAsia="Public Sans"/>
          <w:color w:val="222222"/>
          <w:sz w:val="24"/>
        </w:rPr>
        <w:t>ta bư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 vào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căn phòng b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dáng v</w:t>
      </w:r>
      <w:r w:rsidRPr="003B5567">
        <w:rPr>
          <w:rFonts w:ascii="Public Sans" w:hAnsi="Public Sans" w:eastAsia="Public Sans"/>
          <w:color w:val="222222"/>
          <w:sz w:val="24"/>
        </w:rPr>
        <w:t>ẻ</w:t>
      </w:r>
      <w:r w:rsidRPr="003B5567">
        <w:rPr>
          <w:rFonts w:ascii="Public Sans" w:hAnsi="Public Sans" w:eastAsia="Public Sans"/>
          <w:color w:val="222222"/>
          <w:sz w:val="24"/>
        </w:rPr>
        <w:t xml:space="preserve"> nào.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Tóc có kh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năng thay đ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>i cách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m nh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n chính mình nhanh hơn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khác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.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mái tóc b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khi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ta th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thân cũ k</w:t>
      </w:r>
      <w:r w:rsidRPr="003B5567">
        <w:rPr>
          <w:rFonts w:ascii="Public Sans" w:hAnsi="Public Sans" w:eastAsia="Public Sans"/>
          <w:color w:val="222222"/>
          <w:sz w:val="24"/>
        </w:rPr>
        <w:t>ỹ</w:t>
      </w:r>
      <w:r w:rsidRPr="003B5567">
        <w:rPr>
          <w:rFonts w:ascii="Public Sans" w:hAnsi="Public Sans" w:eastAsia="Public Sans"/>
          <w:color w:val="222222"/>
          <w:sz w:val="24"/>
        </w:rPr>
        <w:t xml:space="preserve"> và m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 m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>i;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mái tóc s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ch, có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 xml:space="preserve"> ph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ng, m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m và thơm c</w:t>
      </w:r>
      <w:r w:rsidRPr="003B5567">
        <w:rPr>
          <w:rFonts w:ascii="Public Sans" w:hAnsi="Public Sans" w:eastAsia="Public Sans"/>
          <w:color w:val="222222"/>
          <w:sz w:val="24"/>
        </w:rPr>
        <w:t>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làm ngày hôm 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sáng lên. Đi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này không h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h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t như nó tư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>ng.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m nh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n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ngo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 xml:space="preserve">i hình 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nh hư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>ng đ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t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tin, giao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p,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di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xã h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và đôi khi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u su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làm vi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c. Trong đ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 th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t,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chăm tóc không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vì hư vinh, mà vì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</w:t>
      </w:r>
      <w:r w:rsidRPr="003B5567">
        <w:rPr>
          <w:rFonts w:ascii="Public Sans" w:hAnsi="Public Sans" w:eastAsia="Public Sans"/>
          <w:color w:val="222222"/>
          <w:sz w:val="24"/>
        </w:rPr>
        <w:t xml:space="preserve">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đi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m t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a nh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 xml:space="preserve">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bư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 qua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gi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 xml:space="preserve"> phút thi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u ch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c ch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n.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Ngư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i, các v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n đ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tóc – r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>ng tóc, hói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u, gàu, ng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a, tóc y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u, tóc hư t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>n,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 s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m –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làm lung lay m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 xml:space="preserve">nh hình 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nh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n thân.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đây khoa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giao nhau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tâm lý. Bác sĩ da li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>u,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làm s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và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k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chuy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tóc đ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hi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r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đ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sau câu 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>i “làm sao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tóc đ</w:t>
      </w:r>
      <w:r w:rsidRPr="003B5567">
        <w:rPr>
          <w:rFonts w:ascii="Public Sans" w:hAnsi="Public Sans" w:eastAsia="Public Sans"/>
          <w:color w:val="222222"/>
          <w:sz w:val="24"/>
        </w:rPr>
        <w:t>ỡ</w:t>
      </w:r>
      <w:r w:rsidRPr="003B5567">
        <w:rPr>
          <w:rFonts w:ascii="Public Sans" w:hAnsi="Public Sans" w:eastAsia="Public Sans"/>
          <w:color w:val="222222"/>
          <w:sz w:val="24"/>
        </w:rPr>
        <w:t xml:space="preserve"> r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>ng?” đôi khi là câu 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>i sâu hơn: “Tôi có đang m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đi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quen thu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c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chính mình không?”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Tóc vì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y góp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vào cái mà ta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g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i là “ph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giá h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 xml:space="preserve">ng </w:t>
      </w:r>
      <w:r w:rsidRPr="003B5567">
        <w:rPr>
          <w:rFonts w:ascii="Public Sans" w:hAnsi="Public Sans" w:eastAsia="Public Sans"/>
          <w:color w:val="222222"/>
          <w:sz w:val="24"/>
        </w:rPr>
        <w:t>ngày”. Không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th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 xml:space="preserve">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giá hùng tráng trong di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>n văn, mà là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giá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vi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c ra kh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>i nhà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m giác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mình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chăm sóc,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nâng đ</w:t>
      </w:r>
      <w:r w:rsidRPr="003B5567">
        <w:rPr>
          <w:rFonts w:ascii="Public Sans" w:hAnsi="Public Sans" w:eastAsia="Public Sans"/>
          <w:color w:val="222222"/>
          <w:sz w:val="24"/>
        </w:rPr>
        <w:t>ỡ</w:t>
      </w:r>
      <w:r w:rsidRPr="003B5567">
        <w:rPr>
          <w:rFonts w:ascii="Public Sans" w:hAnsi="Public Sans" w:eastAsia="Public Sans"/>
          <w:color w:val="222222"/>
          <w:sz w:val="24"/>
        </w:rPr>
        <w:t xml:space="preserve"> và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tôn tr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ng.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mái tóc kh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>e không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o đ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m thành công; nhưng nó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góp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tr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cho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 xml:space="preserve">i </w:t>
      </w:r>
      <w:r w:rsidRPr="003B5567">
        <w:rPr>
          <w:rFonts w:ascii="Public Sans" w:hAnsi="Public Sans" w:eastAsia="Public Sans"/>
          <w:color w:val="222222"/>
          <w:sz w:val="24"/>
        </w:rPr>
        <w:t>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n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 t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ng nh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t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tin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bư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 vào thành công.</w:t>
      </w:r>
    </w:p>
    <w:p w:rsidR="008C7B80" w:rsidRPr="003B5567" w:rsidRDefault="00225BDB" w:rsidP="003B5567">
      <w:pPr>
        <w:pStyle w:val="Heading1"/>
        <w:spacing w:before="240" w:after="120" w:line="252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7"/>
        </w:rPr>
        <w:t>Chương 11. Khi mái tóc b</w:t>
      </w:r>
      <w:r w:rsidRPr="003B5567">
        <w:rPr>
          <w:rFonts w:ascii="Public Sans" w:hAnsi="Public Sans" w:eastAsia="Public Sans"/>
          <w:b/>
          <w:color w:val="222222"/>
          <w:sz w:val="27"/>
        </w:rPr>
        <w:t>ị</w:t>
      </w:r>
      <w:r w:rsidRPr="003B5567">
        <w:rPr>
          <w:rFonts w:ascii="Public Sans" w:hAnsi="Public Sans" w:eastAsia="Public Sans"/>
          <w:b/>
          <w:color w:val="222222"/>
          <w:sz w:val="27"/>
        </w:rPr>
        <w:t xml:space="preserve"> t</w:t>
      </w:r>
      <w:r w:rsidRPr="003B5567">
        <w:rPr>
          <w:rFonts w:ascii="Public Sans" w:hAnsi="Public Sans" w:eastAsia="Public Sans"/>
          <w:b/>
          <w:color w:val="222222"/>
          <w:sz w:val="27"/>
        </w:rPr>
        <w:t>ổ</w:t>
      </w:r>
      <w:r w:rsidRPr="003B5567">
        <w:rPr>
          <w:rFonts w:ascii="Public Sans" w:hAnsi="Public Sans" w:eastAsia="Public Sans"/>
          <w:b/>
          <w:color w:val="222222"/>
          <w:sz w:val="27"/>
        </w:rPr>
        <w:t>n thương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Mái tóc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 gi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a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th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đ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v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a ti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nghi v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a kh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c nghi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t. Không khí ô nhi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>m bám lên da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u. Tia c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 tím phá v</w:t>
      </w:r>
      <w:r w:rsidRPr="003B5567">
        <w:rPr>
          <w:rFonts w:ascii="Public Sans" w:hAnsi="Public Sans" w:eastAsia="Public Sans"/>
          <w:color w:val="222222"/>
          <w:sz w:val="24"/>
        </w:rPr>
        <w:t>ỡ</w:t>
      </w:r>
      <w:r w:rsidRPr="003B5567">
        <w:rPr>
          <w:rFonts w:ascii="Public Sans" w:hAnsi="Public Sans" w:eastAsia="Public Sans"/>
          <w:color w:val="222222"/>
          <w:sz w:val="24"/>
        </w:rPr>
        <w:t xml:space="preserve"> protein và s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c t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. Thu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c nhu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m, t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y, u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n, du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>i, é</w:t>
      </w:r>
      <w:r w:rsidRPr="003B5567">
        <w:rPr>
          <w:rFonts w:ascii="Public Sans" w:hAnsi="Public Sans" w:eastAsia="Public Sans"/>
          <w:color w:val="222222"/>
          <w:sz w:val="24"/>
        </w:rPr>
        <w:t>p nhi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t, máy s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y, máy k</w:t>
      </w:r>
      <w:r w:rsidRPr="003B5567">
        <w:rPr>
          <w:rFonts w:ascii="Public Sans" w:hAnsi="Public Sans" w:eastAsia="Public Sans"/>
          <w:color w:val="222222"/>
          <w:sz w:val="24"/>
        </w:rPr>
        <w:t>ẹ</w:t>
      </w:r>
      <w:r w:rsidRPr="003B5567">
        <w:rPr>
          <w:rFonts w:ascii="Public Sans" w:hAnsi="Public Sans" w:eastAsia="Public Sans"/>
          <w:color w:val="222222"/>
          <w:sz w:val="24"/>
        </w:rPr>
        <w:t>p, nư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 nóng, d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g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không phù h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p, s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tích t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>, búi ch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t, c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căng,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mũ kín lâu gi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 xml:space="preserve"> – t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ng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thành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s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ép dai d</w:t>
      </w:r>
      <w:r w:rsidRPr="003B5567">
        <w:rPr>
          <w:rFonts w:ascii="Public Sans" w:hAnsi="Public Sans" w:eastAsia="Public Sans"/>
          <w:color w:val="222222"/>
          <w:sz w:val="24"/>
        </w:rPr>
        <w:t>ẳ</w:t>
      </w:r>
      <w:r w:rsidRPr="003B5567">
        <w:rPr>
          <w:rFonts w:ascii="Public Sans" w:hAnsi="Public Sans" w:eastAsia="Public Sans"/>
          <w:color w:val="222222"/>
          <w:sz w:val="24"/>
        </w:rPr>
        <w:t>ng lên da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và thân tóc. Tóc không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lúc nào cũng gãy đ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 xml:space="preserve"> vì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bi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c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 xml:space="preserve"> l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n;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khi nó mò</w:t>
      </w:r>
      <w:r w:rsidRPr="003B5567">
        <w:rPr>
          <w:rFonts w:ascii="Public Sans" w:hAnsi="Public Sans" w:eastAsia="Public Sans"/>
          <w:color w:val="222222"/>
          <w:sz w:val="24"/>
        </w:rPr>
        <w:t>n đi b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>i hàng trăm thao tác nh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 xml:space="preserve"> l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p đi l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p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m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>i ngày.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t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 xml:space="preserve">n thương 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bi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khác nhau trên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ng lo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tóc. Tóc xoăn ch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t ho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c tóc có đư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 kính nh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 xml:space="preserve"> d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 xml:space="preserve"> khô, khó phân b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 xml:space="preserve"> d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d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thân tóc và d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 xml:space="preserve"> gãy vì ma sát. Tóc đã qua x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lý hóa ch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có l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p cuticle</w:t>
      </w:r>
      <w:r w:rsidRPr="003B5567">
        <w:rPr>
          <w:rFonts w:ascii="Public Sans" w:hAnsi="Public Sans" w:eastAsia="Public Sans"/>
          <w:color w:val="222222"/>
          <w:sz w:val="24"/>
        </w:rPr>
        <w:t xml:space="preserve"> t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>n thương, d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 xml:space="preserve"> x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p và m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bóng. Tóc m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nh d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 xml:space="preserve"> x</w:t>
      </w:r>
      <w:r w:rsidRPr="003B5567">
        <w:rPr>
          <w:rFonts w:ascii="Public Sans" w:hAnsi="Public Sans" w:eastAsia="Public Sans"/>
          <w:color w:val="222222"/>
          <w:sz w:val="24"/>
        </w:rPr>
        <w:t>ẹ</w:t>
      </w:r>
      <w:r w:rsidRPr="003B5567">
        <w:rPr>
          <w:rFonts w:ascii="Public Sans" w:hAnsi="Public Sans" w:eastAsia="Public Sans"/>
          <w:color w:val="222222"/>
          <w:sz w:val="24"/>
        </w:rPr>
        <w:t>p nhưng cũng d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 xml:space="preserve"> b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đ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t khi ch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lúc 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t. Tóc dày và th</w:t>
      </w:r>
      <w:r w:rsidRPr="003B5567">
        <w:rPr>
          <w:rFonts w:ascii="Public Sans" w:hAnsi="Public Sans" w:eastAsia="Public Sans"/>
          <w:color w:val="222222"/>
          <w:sz w:val="24"/>
        </w:rPr>
        <w:t>ẳ</w:t>
      </w:r>
      <w:r w:rsidRPr="003B5567">
        <w:rPr>
          <w:rFonts w:ascii="Public Sans" w:hAnsi="Public Sans" w:eastAsia="Public Sans"/>
          <w:color w:val="222222"/>
          <w:sz w:val="24"/>
        </w:rPr>
        <w:t>ng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ch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u l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 t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t hơn nhưng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d</w:t>
      </w:r>
      <w:r w:rsidRPr="003B5567">
        <w:rPr>
          <w:rFonts w:ascii="Public Sans" w:hAnsi="Public Sans" w:eastAsia="Public Sans"/>
          <w:color w:val="222222"/>
          <w:sz w:val="24"/>
        </w:rPr>
        <w:t>ễ</w:t>
      </w:r>
      <w:r w:rsidRPr="003B5567">
        <w:rPr>
          <w:rFonts w:ascii="Public Sans" w:hAnsi="Public Sans" w:eastAsia="Public Sans"/>
          <w:color w:val="222222"/>
          <w:sz w:val="24"/>
        </w:rPr>
        <w:t xml:space="preserve"> tích t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 xml:space="preserve"> d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và s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 xml:space="preserve">m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chân tóc. Vì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y,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lư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chăm tóc đúng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b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b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ch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n đoán l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i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 và l</w:t>
      </w:r>
      <w:r w:rsidRPr="003B5567">
        <w:rPr>
          <w:rFonts w:ascii="Public Sans" w:hAnsi="Public Sans" w:eastAsia="Public Sans"/>
          <w:color w:val="222222"/>
          <w:sz w:val="24"/>
        </w:rPr>
        <w:t>o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tóc, ch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 xml:space="preserve"> không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b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b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l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a bán hàng.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Cũng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nói th</w:t>
      </w:r>
      <w:r w:rsidRPr="003B5567">
        <w:rPr>
          <w:rFonts w:ascii="Public Sans" w:hAnsi="Public Sans" w:eastAsia="Public Sans"/>
          <w:color w:val="222222"/>
          <w:sz w:val="24"/>
        </w:rPr>
        <w:t>ẳ</w:t>
      </w:r>
      <w:r w:rsidRPr="003B5567">
        <w:rPr>
          <w:rFonts w:ascii="Public Sans" w:hAnsi="Public Sans" w:eastAsia="Public Sans"/>
          <w:color w:val="222222"/>
          <w:sz w:val="24"/>
        </w:rPr>
        <w:t>ng r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không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m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i v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n đ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tóc đ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gi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b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m</w:t>
      </w:r>
      <w:r w:rsidRPr="003B5567">
        <w:rPr>
          <w:rFonts w:ascii="Public Sans" w:hAnsi="Public Sans" w:eastAsia="Public Sans"/>
          <w:color w:val="222222"/>
          <w:sz w:val="24"/>
        </w:rPr>
        <w:t>ỹ</w:t>
      </w:r>
      <w:r w:rsidRPr="003B5567">
        <w:rPr>
          <w:rFonts w:ascii="Public Sans" w:hAnsi="Public Sans" w:eastAsia="Public Sans"/>
          <w:color w:val="222222"/>
          <w:sz w:val="24"/>
        </w:rPr>
        <w:t xml:space="preserve">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m. Có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trư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 h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p tóc và da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đang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ánh b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nh lý n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khoa, r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i lo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 n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t, thi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u vi ch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t, tác d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>ng ph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 xml:space="preserve"> thu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c ho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c tr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ng thái stress nghiêm tr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 xml:space="preserve">ng. Nhưng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t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ng khác, m</w:t>
      </w:r>
      <w:r w:rsidRPr="003B5567">
        <w:rPr>
          <w:rFonts w:ascii="Public Sans" w:hAnsi="Public Sans" w:eastAsia="Public Sans"/>
          <w:color w:val="222222"/>
          <w:sz w:val="24"/>
        </w:rPr>
        <w:t>ỹ</w:t>
      </w:r>
      <w:r w:rsidRPr="003B5567">
        <w:rPr>
          <w:rFonts w:ascii="Public Sans" w:hAnsi="Public Sans" w:eastAsia="Public Sans"/>
          <w:color w:val="222222"/>
          <w:sz w:val="24"/>
        </w:rPr>
        <w:t xml:space="preserve">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và chăm sóc đúng cách v</w:t>
      </w:r>
      <w:r w:rsidRPr="003B5567">
        <w:rPr>
          <w:rFonts w:ascii="Public Sans" w:hAnsi="Public Sans" w:eastAsia="Public Sans"/>
          <w:color w:val="222222"/>
          <w:sz w:val="24"/>
        </w:rPr>
        <w:t>ẫ</w:t>
      </w:r>
      <w:r w:rsidRPr="003B5567">
        <w:rPr>
          <w:rFonts w:ascii="Public Sans" w:hAnsi="Public Sans" w:eastAsia="Public Sans"/>
          <w:color w:val="222222"/>
          <w:sz w:val="24"/>
        </w:rPr>
        <w:t>n đóng vai trò r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l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n: chúng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o v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s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i tóc kh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>i hư h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i, làm m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m l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p cuticle, gi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m ma sát, h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 xml:space="preserve"> tr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 xml:space="preserve"> kh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năng tuân th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 xml:space="preserve"> đi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tr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và bi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vi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c chăm sóc tóc th</w:t>
      </w:r>
      <w:r w:rsidRPr="003B5567">
        <w:rPr>
          <w:rFonts w:ascii="Public Sans" w:hAnsi="Public Sans" w:eastAsia="Public Sans"/>
          <w:color w:val="222222"/>
          <w:sz w:val="24"/>
        </w:rPr>
        <w:t>ành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nghi th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 xml:space="preserve">c tái 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>n đ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nh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thân.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xã h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văn minh không d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y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x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u h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 xml:space="preserve">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mái tóc t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>n thương. Nó d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y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 xml:space="preserve"> nh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n bi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nguyên nhân, tìm h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 xml:space="preserve"> tr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 xml:space="preserve"> đúng, chăm sóc đúng và thôi tr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ng ph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t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b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tiêu chu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n b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kh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thi.</w:t>
      </w:r>
    </w:p>
    <w:p w:rsidR="008C7B80" w:rsidRPr="003B5567" w:rsidRDefault="00225BDB" w:rsidP="003B5567">
      <w:pPr>
        <w:pStyle w:val="Heading1"/>
        <w:spacing w:before="240" w:after="120" w:line="252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7"/>
        </w:rPr>
        <w:t>Chương 12. Ngh</w:t>
      </w:r>
      <w:r w:rsidRPr="003B5567">
        <w:rPr>
          <w:rFonts w:ascii="Public Sans" w:hAnsi="Public Sans" w:eastAsia="Public Sans"/>
          <w:b/>
          <w:color w:val="222222"/>
          <w:sz w:val="27"/>
        </w:rPr>
        <w:t>ệ</w:t>
      </w:r>
      <w:r w:rsidRPr="003B5567">
        <w:rPr>
          <w:rFonts w:ascii="Public Sans" w:hAnsi="Public Sans" w:eastAsia="Public Sans"/>
          <w:b/>
          <w:color w:val="222222"/>
          <w:sz w:val="27"/>
        </w:rPr>
        <w:t xml:space="preserve"> thu</w:t>
      </w:r>
      <w:r w:rsidRPr="003B5567">
        <w:rPr>
          <w:rFonts w:ascii="Public Sans" w:hAnsi="Public Sans" w:eastAsia="Public Sans"/>
          <w:b/>
          <w:color w:val="222222"/>
          <w:sz w:val="27"/>
        </w:rPr>
        <w:t>ậ</w:t>
      </w:r>
      <w:r w:rsidRPr="003B5567">
        <w:rPr>
          <w:rFonts w:ascii="Public Sans" w:hAnsi="Public Sans" w:eastAsia="Public Sans"/>
          <w:b/>
          <w:color w:val="222222"/>
          <w:sz w:val="27"/>
        </w:rPr>
        <w:t>t</w:t>
      </w:r>
      <w:r w:rsidRPr="003B5567">
        <w:rPr>
          <w:rFonts w:ascii="Public Sans" w:hAnsi="Public Sans" w:eastAsia="Public Sans"/>
          <w:b/>
          <w:color w:val="222222"/>
          <w:sz w:val="27"/>
        </w:rPr>
        <w:t xml:space="preserve"> chăm tóc t</w:t>
      </w:r>
      <w:r w:rsidRPr="003B5567">
        <w:rPr>
          <w:rFonts w:ascii="Public Sans" w:hAnsi="Public Sans" w:eastAsia="Public Sans"/>
          <w:b/>
          <w:color w:val="222222"/>
          <w:sz w:val="27"/>
        </w:rPr>
        <w:t>ừ</w:t>
      </w:r>
      <w:r w:rsidRPr="003B5567">
        <w:rPr>
          <w:rFonts w:ascii="Public Sans" w:hAnsi="Public Sans" w:eastAsia="Public Sans"/>
          <w:b/>
          <w:color w:val="222222"/>
          <w:sz w:val="27"/>
        </w:rPr>
        <w:t xml:space="preserve"> g</w:t>
      </w:r>
      <w:r w:rsidRPr="003B5567">
        <w:rPr>
          <w:rFonts w:ascii="Public Sans" w:hAnsi="Public Sans" w:eastAsia="Public Sans"/>
          <w:b/>
          <w:color w:val="222222"/>
          <w:sz w:val="27"/>
        </w:rPr>
        <w:t>ố</w:t>
      </w:r>
      <w:r w:rsidRPr="003B5567">
        <w:rPr>
          <w:rFonts w:ascii="Public Sans" w:hAnsi="Public Sans" w:eastAsia="Public Sans"/>
          <w:b/>
          <w:color w:val="222222"/>
          <w:sz w:val="27"/>
        </w:rPr>
        <w:t>c đ</w:t>
      </w:r>
      <w:r w:rsidRPr="003B5567">
        <w:rPr>
          <w:rFonts w:ascii="Public Sans" w:hAnsi="Public Sans" w:eastAsia="Public Sans"/>
          <w:b/>
          <w:color w:val="222222"/>
          <w:sz w:val="27"/>
        </w:rPr>
        <w:t>ế</w:t>
      </w:r>
      <w:r w:rsidRPr="003B5567">
        <w:rPr>
          <w:rFonts w:ascii="Public Sans" w:hAnsi="Public Sans" w:eastAsia="Public Sans"/>
          <w:b/>
          <w:color w:val="222222"/>
          <w:sz w:val="27"/>
        </w:rPr>
        <w:t>n ng</w:t>
      </w:r>
      <w:r w:rsidRPr="003B5567">
        <w:rPr>
          <w:rFonts w:ascii="Public Sans" w:hAnsi="Public Sans" w:eastAsia="Public Sans"/>
          <w:b/>
          <w:color w:val="222222"/>
          <w:sz w:val="27"/>
        </w:rPr>
        <w:t>ọ</w:t>
      </w:r>
      <w:r w:rsidRPr="003B5567">
        <w:rPr>
          <w:rFonts w:ascii="Public Sans" w:hAnsi="Public Sans" w:eastAsia="Public Sans"/>
          <w:b/>
          <w:color w:val="222222"/>
          <w:sz w:val="27"/>
        </w:rPr>
        <w:t>n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N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u tóc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h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sinh thái, thì chăm tóc là ngh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thu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t duy trì cân b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cho h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y.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th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t đơn gi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nhưng quan tr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ng là: tóc đ</w:t>
      </w:r>
      <w:r w:rsidRPr="003B5567">
        <w:rPr>
          <w:rFonts w:ascii="Public Sans" w:hAnsi="Public Sans" w:eastAsia="Public Sans"/>
          <w:color w:val="222222"/>
          <w:sz w:val="24"/>
        </w:rPr>
        <w:t>ẹ</w:t>
      </w:r>
      <w:r w:rsidRPr="003B5567">
        <w:rPr>
          <w:rFonts w:ascii="Public Sans" w:hAnsi="Public Sans" w:eastAsia="Public Sans"/>
          <w:color w:val="222222"/>
          <w:sz w:val="24"/>
        </w:rPr>
        <w:t>p 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m khi đ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 xml:space="preserve">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s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th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k</w:t>
      </w:r>
      <w:r w:rsidRPr="003B5567">
        <w:rPr>
          <w:rFonts w:ascii="Public Sans" w:hAnsi="Public Sans" w:eastAsia="Public Sans"/>
          <w:color w:val="222222"/>
          <w:sz w:val="24"/>
        </w:rPr>
        <w:t>ỳ</w:t>
      </w:r>
      <w:r w:rsidRPr="003B5567">
        <w:rPr>
          <w:rFonts w:ascii="Public Sans" w:hAnsi="Public Sans" w:eastAsia="Public Sans"/>
          <w:color w:val="222222"/>
          <w:sz w:val="24"/>
        </w:rPr>
        <w:t>. Nó đ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 xml:space="preserve">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h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thói quen đúng. B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b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da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– nơi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</w:t>
      </w:r>
      <w:r w:rsidRPr="003B5567">
        <w:rPr>
          <w:rFonts w:ascii="Public Sans" w:hAnsi="Public Sans" w:eastAsia="Public Sans"/>
          <w:color w:val="222222"/>
          <w:sz w:val="24"/>
        </w:rPr>
        <w:t xml:space="preserve">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làm s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ch v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a đ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, không tư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 đo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t hoàn toàn l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p d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 xml:space="preserve">u </w:t>
      </w:r>
      <w:r w:rsidRPr="003B5567">
        <w:rPr>
          <w:rFonts w:ascii="Public Sans" w:hAnsi="Public Sans" w:eastAsia="Public Sans"/>
          <w:color w:val="222222"/>
          <w:sz w:val="24"/>
        </w:rPr>
        <w:lastRenderedPageBreak/>
        <w:t>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o v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, không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tích t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 xml:space="preserve"> b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>i b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n, m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 xml:space="preserve"> hôi và c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n s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quá lâu. Da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tôn tr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ng như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vùng da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ng, không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như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m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t sàn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r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>a cho s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ch.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Sau làm s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ch là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o v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thân tóc. Con</w:t>
      </w:r>
      <w:r w:rsidRPr="003B5567">
        <w:rPr>
          <w:rFonts w:ascii="Public Sans" w:hAnsi="Public Sans" w:eastAsia="Public Sans"/>
          <w:color w:val="222222"/>
          <w:sz w:val="24"/>
        </w:rPr>
        <w:t>ditioner giúp gi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m ma sát, g</w:t>
      </w:r>
      <w:r w:rsidRPr="003B5567">
        <w:rPr>
          <w:rFonts w:ascii="Public Sans" w:hAnsi="Public Sans" w:eastAsia="Public Sans"/>
          <w:color w:val="222222"/>
          <w:sz w:val="24"/>
        </w:rPr>
        <w:t>ỡ</w:t>
      </w:r>
      <w:r w:rsidRPr="003B5567">
        <w:rPr>
          <w:rFonts w:ascii="Public Sans" w:hAnsi="Public Sans" w:eastAsia="Public Sans"/>
          <w:color w:val="222222"/>
          <w:sz w:val="24"/>
        </w:rPr>
        <w:t xml:space="preserve"> r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i, trung hòa đi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tích, làm thân tóc b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t xù và b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t t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>n thương khi ch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i. D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ho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c serum, n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u ch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n đúng,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l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p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kho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ng tr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 trên l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p cuticle, h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 ch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th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thoát nư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c, gi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m tác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ng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ma sát và tăng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 xml:space="preserve"> bóng. S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o v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nhi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 không làm tóc “b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t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>” trư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 máy s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y, nhưng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gi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m m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 xml:space="preserve"> t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>n thương khi tóc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p xúc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nhi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 l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p đi l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p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i.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nguyên t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c này không m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i, nhưng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b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 xml:space="preserve"> qua vì th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trư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 luôn khuy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khích ta tìm ki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m phép màu thay vì </w:t>
      </w:r>
      <w:r w:rsidRPr="003B5567">
        <w:rPr>
          <w:rFonts w:ascii="Public Sans" w:hAnsi="Public Sans" w:eastAsia="Public Sans"/>
          <w:color w:val="222222"/>
          <w:sz w:val="24"/>
        </w:rPr>
        <w:t>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k</w:t>
      </w:r>
      <w:r w:rsidRPr="003B5567">
        <w:rPr>
          <w:rFonts w:ascii="Public Sans" w:hAnsi="Public Sans" w:eastAsia="Public Sans"/>
          <w:color w:val="222222"/>
          <w:sz w:val="24"/>
        </w:rPr>
        <w:t>ỷ</w:t>
      </w:r>
      <w:r w:rsidRPr="003B5567">
        <w:rPr>
          <w:rFonts w:ascii="Public Sans" w:hAnsi="Public Sans" w:eastAsia="Public Sans"/>
          <w:color w:val="222222"/>
          <w:sz w:val="24"/>
        </w:rPr>
        <w:t xml:space="preserve"> lu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t.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Ngh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thu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t chăm tóc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đ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còn đòi 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>i cá nhân hóa.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tóc d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lư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khác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tóc khô.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da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nh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y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m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khác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ưu tiên t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o ki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u.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 xml:space="preserve">ng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khí 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 xml:space="preserve">u nóng 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công th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và k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c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u khác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 xml:space="preserve">ng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khí 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u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nh, khô.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m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sinh con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routine t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i gi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nhưng nâng đ</w:t>
      </w:r>
      <w:r w:rsidRPr="003B5567">
        <w:rPr>
          <w:rFonts w:ascii="Public Sans" w:hAnsi="Public Sans" w:eastAsia="Public Sans"/>
          <w:color w:val="222222"/>
          <w:sz w:val="24"/>
        </w:rPr>
        <w:t>ỡ</w:t>
      </w:r>
      <w:r w:rsidRPr="003B5567">
        <w:rPr>
          <w:rFonts w:ascii="Public Sans" w:hAnsi="Public Sans" w:eastAsia="Public Sans"/>
          <w:color w:val="222222"/>
          <w:sz w:val="24"/>
        </w:rPr>
        <w:t xml:space="preserve"> tinh th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n.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bư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 vào tu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>i trung niên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nhìn tóc như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toàn b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 xml:space="preserve"> chuy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n hóa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. Không có tri th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chăm tóc nào đúng n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u nó quên m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 c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 xml:space="preserve">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ng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 xml:space="preserve">Và </w:t>
      </w:r>
      <w:r w:rsidRPr="003B5567">
        <w:rPr>
          <w:rFonts w:ascii="Public Sans" w:hAnsi="Public Sans" w:eastAsia="Public Sans"/>
          <w:color w:val="222222"/>
          <w:sz w:val="24"/>
        </w:rPr>
        <w:t>trên t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, chăm tóc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nghi th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t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tôn. Khi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 ch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m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g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s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ch chân tóc, mát-xa da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u, bôi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l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p dư</w:t>
      </w:r>
      <w:r w:rsidRPr="003B5567">
        <w:rPr>
          <w:rFonts w:ascii="Public Sans" w:hAnsi="Public Sans" w:eastAsia="Public Sans"/>
          <w:color w:val="222222"/>
          <w:sz w:val="24"/>
        </w:rPr>
        <w:t>ỡ</w:t>
      </w:r>
      <w:r w:rsidRPr="003B5567">
        <w:rPr>
          <w:rFonts w:ascii="Public Sans" w:hAnsi="Public Sans" w:eastAsia="Public Sans"/>
          <w:color w:val="222222"/>
          <w:sz w:val="24"/>
        </w:rPr>
        <w:t>ng v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a đ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 xml:space="preserve"> lên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thân khô xơ, ch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tóc b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l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 nh</w:t>
      </w:r>
      <w:r w:rsidRPr="003B5567">
        <w:rPr>
          <w:rFonts w:ascii="Public Sans" w:hAnsi="Public Sans" w:eastAsia="Public Sans"/>
          <w:color w:val="222222"/>
          <w:sz w:val="24"/>
        </w:rPr>
        <w:t>ẹ</w:t>
      </w:r>
      <w:r w:rsidRPr="003B5567">
        <w:rPr>
          <w:rFonts w:ascii="Public Sans" w:hAnsi="Public Sans" w:eastAsia="Public Sans"/>
          <w:color w:val="222222"/>
          <w:sz w:val="24"/>
        </w:rPr>
        <w:t>, hong khô b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nhi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 v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a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i,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 đang nói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mình r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ng: tôi không b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 xml:space="preserve"> </w:t>
      </w:r>
      <w:r w:rsidRPr="003B5567">
        <w:rPr>
          <w:rFonts w:ascii="Public Sans" w:hAnsi="Public Sans" w:eastAsia="Public Sans"/>
          <w:color w:val="222222"/>
          <w:sz w:val="24"/>
        </w:rPr>
        <w:t>m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c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n. Trong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th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gi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khi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ngày càng v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và phân m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nh,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nghi th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nh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 xml:space="preserve"> như th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mang ý nghĩa ch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a lành nhi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hơn ta tư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>ng.</w:t>
      </w:r>
    </w:p>
    <w:p w:rsidR="008C7B80" w:rsidRPr="003B5567" w:rsidRDefault="00225BDB" w:rsidP="003B5567">
      <w:pPr>
        <w:pStyle w:val="Heading1"/>
        <w:spacing w:before="240" w:after="120" w:line="252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7"/>
        </w:rPr>
        <w:t>Chương 13. Tương lai c</w:t>
      </w:r>
      <w:r w:rsidRPr="003B5567">
        <w:rPr>
          <w:rFonts w:ascii="Public Sans" w:hAnsi="Public Sans" w:eastAsia="Public Sans"/>
          <w:b/>
          <w:color w:val="222222"/>
          <w:sz w:val="27"/>
        </w:rPr>
        <w:t>ủ</w:t>
      </w:r>
      <w:r w:rsidRPr="003B5567">
        <w:rPr>
          <w:rFonts w:ascii="Public Sans" w:hAnsi="Public Sans" w:eastAsia="Public Sans"/>
          <w:b/>
          <w:color w:val="222222"/>
          <w:sz w:val="27"/>
        </w:rPr>
        <w:t>a mái tóc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Tương lai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chăm tóc s</w:t>
      </w:r>
      <w:r w:rsidRPr="003B5567">
        <w:rPr>
          <w:rFonts w:ascii="Public Sans" w:hAnsi="Public Sans" w:eastAsia="Public Sans"/>
          <w:color w:val="222222"/>
          <w:sz w:val="24"/>
        </w:rPr>
        <w:t>ẽ</w:t>
      </w:r>
      <w:r w:rsidRPr="003B5567">
        <w:rPr>
          <w:rFonts w:ascii="Public Sans" w:hAnsi="Public Sans" w:eastAsia="Public Sans"/>
          <w:color w:val="222222"/>
          <w:sz w:val="24"/>
        </w:rPr>
        <w:t xml:space="preserve"> đi theo hai hư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ng tư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>ng như đ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i l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p nhưng th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 ra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nhau: cá nhân hóa sâu hơn và nhân văn hơn. Cá nhân hóa nghĩa là hi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lo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tóc, da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u, l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i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ng, khí 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u,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 xml:space="preserve"> tu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>i, n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i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và m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>c tiêu th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m</w:t>
      </w:r>
      <w:r w:rsidRPr="003B5567">
        <w:rPr>
          <w:rFonts w:ascii="Public Sans" w:hAnsi="Public Sans" w:eastAsia="Public Sans"/>
          <w:color w:val="222222"/>
          <w:sz w:val="24"/>
        </w:rPr>
        <w:t>ỹ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ng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đưa ra gi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pháp phù h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p, thay vì nh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i m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i mái tóc vào cùng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c khuôn th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trư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ng. N</w:t>
      </w:r>
      <w:r w:rsidRPr="003B5567">
        <w:rPr>
          <w:rFonts w:ascii="Public Sans" w:hAnsi="Public Sans" w:eastAsia="Public Sans"/>
          <w:color w:val="222222"/>
          <w:sz w:val="24"/>
        </w:rPr>
        <w:t>hân văn nghĩa là công ngh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càng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n, ta càng không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phép l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i d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>ng n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>i b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an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bán 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o tư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>ng.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Khoa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tóc trong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năm t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có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n xa hơn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lĩnh v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 theo dõi nang tóc, tín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u t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bào, h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 vi sinh da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u, stress oxy hóa, s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c t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, c</w:t>
      </w:r>
      <w:r w:rsidRPr="003B5567">
        <w:rPr>
          <w:rFonts w:ascii="Public Sans" w:hAnsi="Public Sans" w:eastAsia="Public Sans"/>
          <w:color w:val="222222"/>
          <w:sz w:val="24"/>
        </w:rPr>
        <w:t>ông th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nh</w:t>
      </w:r>
      <w:r w:rsidRPr="003B5567">
        <w:rPr>
          <w:rFonts w:ascii="Public Sans" w:hAnsi="Public Sans" w:eastAsia="Public Sans"/>
          <w:color w:val="222222"/>
          <w:sz w:val="24"/>
        </w:rPr>
        <w:t>ẹ</w:t>
      </w:r>
      <w:r w:rsidRPr="003B5567">
        <w:rPr>
          <w:rFonts w:ascii="Public Sans" w:hAnsi="Public Sans" w:eastAsia="Public Sans"/>
          <w:color w:val="222222"/>
          <w:sz w:val="24"/>
        </w:rPr>
        <w:t xml:space="preserve"> mà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u qu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, và các mô hình đi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tr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– h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 xml:space="preserve"> tr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 xml:space="preserve"> toàn di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hơn. Nhưng tương lai đáng mong nh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không n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 xml:space="preserve">m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ch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 xml:space="preserve">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ch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 lão hóa tóc đ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m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ph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 xml:space="preserve"> nh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n th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gian. Nó n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 xml:space="preserve">m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ch</w:t>
      </w:r>
      <w:r w:rsidRPr="003B5567">
        <w:rPr>
          <w:rFonts w:ascii="Public Sans" w:hAnsi="Public Sans" w:eastAsia="Public Sans"/>
          <w:color w:val="222222"/>
          <w:sz w:val="24"/>
        </w:rPr>
        <w:t>ỗ</w:t>
      </w:r>
      <w:r w:rsidRPr="003B5567">
        <w:rPr>
          <w:rFonts w:ascii="Public Sans" w:hAnsi="Public Sans" w:eastAsia="Public Sans"/>
          <w:color w:val="222222"/>
          <w:sz w:val="24"/>
        </w:rPr>
        <w:t xml:space="preserve"> chúng ta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cách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 t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t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 xml:space="preserve"> hơn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 xml:space="preserve">i tóc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m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i giai đo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n đ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 xml:space="preserve">i </w:t>
      </w:r>
      <w:r w:rsidRPr="003B5567">
        <w:rPr>
          <w:rFonts w:ascii="Public Sans" w:hAnsi="Public Sans" w:eastAsia="Public Sans"/>
          <w:color w:val="222222"/>
          <w:sz w:val="24"/>
        </w:rPr>
        <w:t>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i: tóc dày, tóc m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nh, tóc xoăn, tóc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c, tóc sau b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nh, tóc sau sinh, tóc sau tang thương.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thương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u chăm tóc có t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m nhìn trong tương lai vì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y không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bán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u qu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nhìn th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c. Nó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bán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quan ni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m đúng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i: r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v</w:t>
      </w:r>
      <w:r w:rsidRPr="003B5567">
        <w:rPr>
          <w:rFonts w:ascii="Public Sans" w:hAnsi="Public Sans" w:eastAsia="Public Sans"/>
          <w:color w:val="222222"/>
          <w:sz w:val="24"/>
        </w:rPr>
        <w:t>ẻ</w:t>
      </w:r>
      <w:r w:rsidRPr="003B5567">
        <w:rPr>
          <w:rFonts w:ascii="Public Sans" w:hAnsi="Public Sans" w:eastAsia="Public Sans"/>
          <w:color w:val="222222"/>
          <w:sz w:val="24"/>
        </w:rPr>
        <w:t xml:space="preserve"> đ</w:t>
      </w:r>
      <w:r w:rsidRPr="003B5567">
        <w:rPr>
          <w:rFonts w:ascii="Public Sans" w:hAnsi="Public Sans" w:eastAsia="Public Sans"/>
          <w:color w:val="222222"/>
          <w:sz w:val="24"/>
        </w:rPr>
        <w:t>ẹ</w:t>
      </w:r>
      <w:r w:rsidRPr="003B5567">
        <w:rPr>
          <w:rFonts w:ascii="Public Sans" w:hAnsi="Public Sans" w:eastAsia="Public Sans"/>
          <w:color w:val="222222"/>
          <w:sz w:val="24"/>
        </w:rPr>
        <w:t xml:space="preserve">p không </w:t>
      </w:r>
      <w:r w:rsidRPr="003B5567">
        <w:rPr>
          <w:rFonts w:ascii="Public Sans" w:hAnsi="Public Sans" w:eastAsia="Public Sans"/>
          <w:color w:val="222222"/>
          <w:sz w:val="24"/>
        </w:rPr>
        <w:t>tách r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hi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bi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t, và vi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c chăm sóc không tách r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s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tôn tr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ng khác bi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t. Khi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s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ch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m lên tóc, nó không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p xúc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keratin; nó đang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p xúc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 xml:space="preserve">i ký 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c, t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tr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ng và l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s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s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d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>ng.</w:t>
      </w:r>
    </w:p>
    <w:p w:rsidR="008C7B80" w:rsidRPr="003B5567" w:rsidRDefault="00225BDB" w:rsidP="003B5567">
      <w:pPr>
        <w:pStyle w:val="Heading1"/>
        <w:spacing w:before="240" w:after="120" w:line="252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7"/>
        </w:rPr>
        <w:t>Chương 14. K</w:t>
      </w:r>
      <w:r w:rsidRPr="003B5567">
        <w:rPr>
          <w:rFonts w:ascii="Public Sans" w:hAnsi="Public Sans" w:eastAsia="Public Sans"/>
          <w:b/>
          <w:color w:val="222222"/>
          <w:sz w:val="27"/>
        </w:rPr>
        <w:t>ế</w:t>
      </w:r>
      <w:r w:rsidRPr="003B5567">
        <w:rPr>
          <w:rFonts w:ascii="Public Sans" w:hAnsi="Public Sans" w:eastAsia="Public Sans"/>
          <w:b/>
          <w:color w:val="222222"/>
          <w:sz w:val="27"/>
        </w:rPr>
        <w:t>t t</w:t>
      </w:r>
      <w:r w:rsidRPr="003B5567">
        <w:rPr>
          <w:rFonts w:ascii="Public Sans" w:hAnsi="Public Sans" w:eastAsia="Public Sans"/>
          <w:b/>
          <w:color w:val="222222"/>
          <w:sz w:val="27"/>
        </w:rPr>
        <w:t>ừ</w:t>
      </w:r>
      <w:r w:rsidRPr="003B5567">
        <w:rPr>
          <w:rFonts w:ascii="Public Sans" w:hAnsi="Public Sans" w:eastAsia="Public Sans"/>
          <w:b/>
          <w:color w:val="222222"/>
          <w:sz w:val="27"/>
        </w:rPr>
        <w:t>: chăm tóc là chăm m</w:t>
      </w:r>
      <w:r w:rsidRPr="003B5567">
        <w:rPr>
          <w:rFonts w:ascii="Public Sans" w:hAnsi="Public Sans" w:eastAsia="Public Sans"/>
          <w:b/>
          <w:color w:val="222222"/>
          <w:sz w:val="27"/>
        </w:rPr>
        <w:t>ộ</w:t>
      </w:r>
      <w:r w:rsidRPr="003B5567">
        <w:rPr>
          <w:rFonts w:ascii="Public Sans" w:hAnsi="Public Sans" w:eastAsia="Public Sans"/>
          <w:b/>
          <w:color w:val="222222"/>
          <w:sz w:val="27"/>
        </w:rPr>
        <w:t>t ph</w:t>
      </w:r>
      <w:r w:rsidRPr="003B5567">
        <w:rPr>
          <w:rFonts w:ascii="Public Sans" w:hAnsi="Public Sans" w:eastAsia="Public Sans"/>
          <w:b/>
          <w:color w:val="222222"/>
          <w:sz w:val="27"/>
        </w:rPr>
        <w:t>ầ</w:t>
      </w:r>
      <w:r w:rsidRPr="003B5567">
        <w:rPr>
          <w:rFonts w:ascii="Public Sans" w:hAnsi="Public Sans" w:eastAsia="Public Sans"/>
          <w:b/>
          <w:color w:val="222222"/>
          <w:sz w:val="27"/>
        </w:rPr>
        <w:t>n</w:t>
      </w:r>
      <w:r w:rsidRPr="003B5567">
        <w:rPr>
          <w:rFonts w:ascii="Public Sans" w:hAnsi="Public Sans" w:eastAsia="Public Sans"/>
          <w:b/>
          <w:color w:val="222222"/>
          <w:sz w:val="27"/>
        </w:rPr>
        <w:t xml:space="preserve"> con ngư</w:t>
      </w:r>
      <w:r w:rsidRPr="003B5567">
        <w:rPr>
          <w:rFonts w:ascii="Public Sans" w:hAnsi="Public Sans" w:eastAsia="Public Sans"/>
          <w:b/>
          <w:color w:val="222222"/>
          <w:sz w:val="27"/>
        </w:rPr>
        <w:t>ờ</w:t>
      </w:r>
      <w:r w:rsidRPr="003B5567">
        <w:rPr>
          <w:rFonts w:ascii="Public Sans" w:hAnsi="Public Sans" w:eastAsia="Public Sans"/>
          <w:b/>
          <w:color w:val="222222"/>
          <w:sz w:val="27"/>
        </w:rPr>
        <w:t>i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Sau t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nh</w:t>
      </w:r>
      <w:r w:rsidRPr="003B5567">
        <w:rPr>
          <w:rFonts w:ascii="Public Sans" w:hAnsi="Public Sans" w:eastAsia="Public Sans"/>
          <w:color w:val="222222"/>
          <w:sz w:val="24"/>
        </w:rPr>
        <w:t>ữ</w:t>
      </w:r>
      <w:r w:rsidRPr="003B5567">
        <w:rPr>
          <w:rFonts w:ascii="Public Sans" w:hAnsi="Public Sans" w:eastAsia="Public Sans"/>
          <w:color w:val="222222"/>
          <w:sz w:val="24"/>
        </w:rPr>
        <w:t>ng gì ta v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a đi qua – ti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hóa, nang tóc, melanin,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 tóc, hormone, l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s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>, ch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ng t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c, kháng c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, hình 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nh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thân, t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>n thương và chăm sóc – đi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còn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không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 ki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th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c. Đi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còn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cái nhìn m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 xml:space="preserve">i. Ta nhìn mái tóc </w:t>
      </w:r>
      <w:r w:rsidRPr="003B5567">
        <w:rPr>
          <w:rFonts w:ascii="Public Sans" w:hAnsi="Public Sans" w:eastAsia="Public Sans"/>
          <w:color w:val="222222"/>
          <w:sz w:val="24"/>
        </w:rPr>
        <w:t>và hi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r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nó không h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nh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 xml:space="preserve"> bé. Nó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biên gi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nơi sinh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g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p văn hóa, nơi s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kh</w:t>
      </w:r>
      <w:r w:rsidRPr="003B5567">
        <w:rPr>
          <w:rFonts w:ascii="Public Sans" w:hAnsi="Public Sans" w:eastAsia="Public Sans"/>
          <w:color w:val="222222"/>
          <w:sz w:val="24"/>
        </w:rPr>
        <w:t>ỏ</w:t>
      </w:r>
      <w:r w:rsidRPr="003B5567">
        <w:rPr>
          <w:rFonts w:ascii="Public Sans" w:hAnsi="Public Sans" w:eastAsia="Public Sans"/>
          <w:color w:val="222222"/>
          <w:sz w:val="24"/>
        </w:rPr>
        <w:t>e g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p th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m</w:t>
      </w:r>
      <w:r w:rsidRPr="003B5567">
        <w:rPr>
          <w:rFonts w:ascii="Public Sans" w:hAnsi="Public Sans" w:eastAsia="Public Sans"/>
          <w:color w:val="222222"/>
          <w:sz w:val="24"/>
        </w:rPr>
        <w:t>ỹ</w:t>
      </w:r>
      <w:r w:rsidRPr="003B5567">
        <w:rPr>
          <w:rFonts w:ascii="Public Sans" w:hAnsi="Public Sans" w:eastAsia="Public Sans"/>
          <w:color w:val="222222"/>
          <w:sz w:val="24"/>
        </w:rPr>
        <w:t xml:space="preserve">, nơi ký 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g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p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t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lastRenderedPageBreak/>
        <w:t>N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u có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thay đ</w:t>
      </w:r>
      <w:r w:rsidRPr="003B5567">
        <w:rPr>
          <w:rFonts w:ascii="Public Sans" w:hAnsi="Public Sans" w:eastAsia="Public Sans"/>
          <w:color w:val="222222"/>
          <w:sz w:val="24"/>
        </w:rPr>
        <w:t>ổ</w:t>
      </w:r>
      <w:r w:rsidRPr="003B5567">
        <w:rPr>
          <w:rFonts w:ascii="Public Sans" w:hAnsi="Public Sans" w:eastAsia="Public Sans"/>
          <w:color w:val="222222"/>
          <w:sz w:val="24"/>
        </w:rPr>
        <w:t>i nh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n th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mà tác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này mong mu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 đem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cho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đ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toàn c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u, thì đó là: đ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>ng xem mái tóc như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ph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i. Hãy xem nó như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câu chuy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làm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i.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đ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a tr</w:t>
      </w:r>
      <w:r w:rsidRPr="003B5567">
        <w:rPr>
          <w:rFonts w:ascii="Public Sans" w:hAnsi="Public Sans" w:eastAsia="Public Sans"/>
          <w:color w:val="222222"/>
          <w:sz w:val="24"/>
        </w:rPr>
        <w:t>ẻ</w:t>
      </w:r>
      <w:r w:rsidRPr="003B5567">
        <w:rPr>
          <w:rFonts w:ascii="Public Sans" w:hAnsi="Public Sans" w:eastAsia="Public Sans"/>
          <w:color w:val="222222"/>
          <w:sz w:val="24"/>
        </w:rPr>
        <w:t xml:space="preserve">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vu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t tóc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bi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mình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yêu.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trư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>ng thành ch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tóc trư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c khi ra đ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bi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mình đã s</w:t>
      </w:r>
      <w:r w:rsidRPr="003B5567">
        <w:rPr>
          <w:rFonts w:ascii="Public Sans" w:hAnsi="Public Sans" w:eastAsia="Public Sans"/>
          <w:color w:val="222222"/>
          <w:sz w:val="24"/>
        </w:rPr>
        <w:t>ẵ</w:t>
      </w:r>
      <w:r w:rsidRPr="003B5567">
        <w:rPr>
          <w:rFonts w:ascii="Public Sans" w:hAnsi="Public Sans" w:eastAsia="Public Sans"/>
          <w:color w:val="222222"/>
          <w:sz w:val="24"/>
        </w:rPr>
        <w:t>n sàng.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già vu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t mái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c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bi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th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gian không h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trô</w:t>
      </w:r>
      <w:r w:rsidRPr="003B5567">
        <w:rPr>
          <w:rFonts w:ascii="Public Sans" w:hAnsi="Public Sans" w:eastAsia="Public Sans"/>
          <w:color w:val="222222"/>
          <w:sz w:val="24"/>
        </w:rPr>
        <w:t>i qua vô nghĩa. Tóc đi cùng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t</w:t>
      </w:r>
      <w:r w:rsidRPr="003B5567">
        <w:rPr>
          <w:rFonts w:ascii="Public Sans" w:hAnsi="Public Sans" w:eastAsia="Public Sans"/>
          <w:color w:val="222222"/>
          <w:sz w:val="24"/>
        </w:rPr>
        <w:t>ừ</w:t>
      </w:r>
      <w:r w:rsidRPr="003B5567">
        <w:rPr>
          <w:rFonts w:ascii="Public Sans" w:hAnsi="Public Sans" w:eastAsia="Public Sans"/>
          <w:color w:val="222222"/>
          <w:sz w:val="24"/>
        </w:rPr>
        <w:t xml:space="preserve"> lúc mong manh đ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lúc chín mu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>i.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B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>i v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y, chăm sóc tóc đúng cách không ph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là ph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>c v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 xml:space="preserve"> phù phi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m. Nó là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hành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ng văn minh. Nó cho th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ta bi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t l</w:t>
      </w:r>
      <w:r w:rsidRPr="003B5567">
        <w:rPr>
          <w:rFonts w:ascii="Public Sans" w:hAnsi="Public Sans" w:eastAsia="Public Sans"/>
          <w:color w:val="222222"/>
          <w:sz w:val="24"/>
        </w:rPr>
        <w:t>ắ</w:t>
      </w:r>
      <w:r w:rsidRPr="003B5567">
        <w:rPr>
          <w:rFonts w:ascii="Public Sans" w:hAnsi="Public Sans" w:eastAsia="Public Sans"/>
          <w:color w:val="222222"/>
          <w:sz w:val="24"/>
        </w:rPr>
        <w:t>ng nghe cơ th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, tôn tr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ng l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ch s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riêng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mình, không dùng b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 xml:space="preserve">o </w:t>
      </w:r>
      <w:r w:rsidRPr="003B5567">
        <w:rPr>
          <w:rFonts w:ascii="Public Sans" w:hAnsi="Public Sans" w:eastAsia="Public Sans"/>
          <w:color w:val="222222"/>
          <w:sz w:val="24"/>
        </w:rPr>
        <w:t>l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c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ngo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hình, và hi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r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ng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giá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n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 xml:space="preserve">m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cách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 xml:space="preserve">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phép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di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trên đ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 v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mái tóc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chính mình. Khi nhân lo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bài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 xml:space="preserve">c 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y, mái tóc s</w:t>
      </w:r>
      <w:r w:rsidRPr="003B5567">
        <w:rPr>
          <w:rFonts w:ascii="Public Sans" w:hAnsi="Public Sans" w:eastAsia="Public Sans"/>
          <w:color w:val="222222"/>
          <w:sz w:val="24"/>
        </w:rPr>
        <w:t>ẽ</w:t>
      </w:r>
      <w:r w:rsidRPr="003B5567">
        <w:rPr>
          <w:rFonts w:ascii="Public Sans" w:hAnsi="Public Sans" w:eastAsia="Public Sans"/>
          <w:color w:val="222222"/>
          <w:sz w:val="24"/>
        </w:rPr>
        <w:t xml:space="preserve"> không còn là món ph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 xml:space="preserve"> ki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ngã. Nó s</w:t>
      </w:r>
      <w:r w:rsidRPr="003B5567">
        <w:rPr>
          <w:rFonts w:ascii="Public Sans" w:hAnsi="Public Sans" w:eastAsia="Public Sans"/>
          <w:color w:val="222222"/>
          <w:sz w:val="24"/>
        </w:rPr>
        <w:t>ẽ</w:t>
      </w:r>
      <w:r w:rsidRPr="003B5567">
        <w:rPr>
          <w:rFonts w:ascii="Public Sans" w:hAnsi="Public Sans" w:eastAsia="Public Sans"/>
          <w:color w:val="222222"/>
          <w:sz w:val="24"/>
        </w:rPr>
        <w:t xml:space="preserve"> tr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 đúng v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 xml:space="preserve"> trí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nó: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chương s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ng đ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ng trong thiên s</w:t>
      </w:r>
      <w:r w:rsidRPr="003B5567">
        <w:rPr>
          <w:rFonts w:ascii="Public Sans" w:hAnsi="Public Sans" w:eastAsia="Public Sans"/>
          <w:color w:val="222222"/>
          <w:sz w:val="24"/>
        </w:rPr>
        <w:t>ử</w:t>
      </w:r>
      <w:r w:rsidRPr="003B5567">
        <w:rPr>
          <w:rFonts w:ascii="Public Sans" w:hAnsi="Public Sans" w:eastAsia="Public Sans"/>
          <w:color w:val="222222"/>
          <w:sz w:val="24"/>
        </w:rPr>
        <w:t xml:space="preserve">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i.</w:t>
      </w:r>
    </w:p>
    <w:p w:rsidR="008C7B80" w:rsidRPr="003B5567" w:rsidRDefault="00225BDB" w:rsidP="003B5567">
      <w:pPr>
        <w:spacing w:before="0" w:after="80" w:line="276" w:lineRule="auto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br w:type="page"/>
      </w:r>
    </w:p>
    <w:p w:rsidR="008C7B80" w:rsidRPr="003B5567" w:rsidRDefault="00225BDB" w:rsidP="003B5567">
      <w:pPr>
        <w:pStyle w:val="Heading1"/>
        <w:spacing w:before="240" w:after="120" w:line="252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7"/>
        </w:rPr>
        <w:lastRenderedPageBreak/>
        <w:t>PH</w:t>
      </w:r>
      <w:r w:rsidRPr="003B5567">
        <w:rPr>
          <w:rFonts w:ascii="Public Sans" w:hAnsi="Public Sans" w:eastAsia="Public Sans"/>
          <w:b/>
          <w:color w:val="222222"/>
          <w:sz w:val="27"/>
        </w:rPr>
        <w:t>Ầ</w:t>
      </w:r>
      <w:r w:rsidRPr="003B5567">
        <w:rPr>
          <w:rFonts w:ascii="Public Sans" w:hAnsi="Public Sans" w:eastAsia="Public Sans"/>
          <w:b/>
          <w:color w:val="222222"/>
          <w:sz w:val="27"/>
        </w:rPr>
        <w:t>N III. Đ</w:t>
      </w:r>
      <w:r w:rsidRPr="003B5567">
        <w:rPr>
          <w:rFonts w:ascii="Public Sans" w:hAnsi="Public Sans" w:eastAsia="Public Sans"/>
          <w:b/>
          <w:color w:val="222222"/>
          <w:sz w:val="27"/>
        </w:rPr>
        <w:t>Ị</w:t>
      </w:r>
      <w:r w:rsidRPr="003B5567">
        <w:rPr>
          <w:rFonts w:ascii="Public Sans" w:hAnsi="Public Sans" w:eastAsia="Public Sans"/>
          <w:b/>
          <w:color w:val="222222"/>
          <w:sz w:val="27"/>
        </w:rPr>
        <w:t>NH HƯ</w:t>
      </w:r>
      <w:r w:rsidRPr="003B5567">
        <w:rPr>
          <w:rFonts w:ascii="Public Sans" w:hAnsi="Public Sans" w:eastAsia="Public Sans"/>
          <w:b/>
          <w:color w:val="222222"/>
          <w:sz w:val="27"/>
        </w:rPr>
        <w:t>Ớ</w:t>
      </w:r>
      <w:r w:rsidRPr="003B5567">
        <w:rPr>
          <w:rFonts w:ascii="Public Sans" w:hAnsi="Public Sans" w:eastAsia="Public Sans"/>
          <w:b/>
          <w:color w:val="222222"/>
          <w:sz w:val="27"/>
        </w:rPr>
        <w:t xml:space="preserve">NG </w:t>
      </w:r>
      <w:r w:rsidRPr="003B5567">
        <w:rPr>
          <w:rFonts w:ascii="Public Sans" w:hAnsi="Public Sans" w:eastAsia="Public Sans"/>
          <w:b/>
          <w:color w:val="222222"/>
          <w:sz w:val="27"/>
        </w:rPr>
        <w:t>Ứ</w:t>
      </w:r>
      <w:r w:rsidRPr="003B5567">
        <w:rPr>
          <w:rFonts w:ascii="Public Sans" w:hAnsi="Public Sans" w:eastAsia="Public Sans"/>
          <w:b/>
          <w:color w:val="222222"/>
          <w:sz w:val="27"/>
        </w:rPr>
        <w:t>NG D</w:t>
      </w:r>
      <w:r w:rsidRPr="003B5567">
        <w:rPr>
          <w:rFonts w:ascii="Public Sans" w:hAnsi="Public Sans" w:eastAsia="Public Sans"/>
          <w:b/>
          <w:color w:val="222222"/>
          <w:sz w:val="27"/>
        </w:rPr>
        <w:t>Ụ</w:t>
      </w:r>
      <w:r w:rsidRPr="003B5567">
        <w:rPr>
          <w:rFonts w:ascii="Public Sans" w:hAnsi="Public Sans" w:eastAsia="Public Sans"/>
          <w:b/>
          <w:color w:val="222222"/>
          <w:sz w:val="27"/>
        </w:rPr>
        <w:t>NG CHO THƯƠNG HI</w:t>
      </w:r>
      <w:r w:rsidRPr="003B5567">
        <w:rPr>
          <w:rFonts w:ascii="Public Sans" w:hAnsi="Public Sans" w:eastAsia="Public Sans"/>
          <w:b/>
          <w:color w:val="222222"/>
          <w:sz w:val="27"/>
        </w:rPr>
        <w:t>Ệ</w:t>
      </w:r>
      <w:r w:rsidRPr="003B5567">
        <w:rPr>
          <w:rFonts w:ascii="Public Sans" w:hAnsi="Public Sans" w:eastAsia="Public Sans"/>
          <w:b/>
          <w:color w:val="222222"/>
          <w:sz w:val="27"/>
        </w:rPr>
        <w:t>U CHĂM SÓC TÓC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D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>a trên h</w:t>
      </w:r>
      <w:r w:rsidRPr="003B5567">
        <w:rPr>
          <w:rFonts w:ascii="Public Sans" w:hAnsi="Public Sans" w:eastAsia="Public Sans"/>
          <w:color w:val="222222"/>
          <w:sz w:val="24"/>
        </w:rPr>
        <w:t>ồ</w:t>
      </w:r>
      <w:r w:rsidRPr="003B5567">
        <w:rPr>
          <w:rFonts w:ascii="Public Sans" w:hAnsi="Public Sans" w:eastAsia="Public Sans"/>
          <w:color w:val="222222"/>
          <w:sz w:val="24"/>
        </w:rPr>
        <w:t xml:space="preserve"> sơ đ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án kinh doanh đã cung c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p,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này chuy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n hóa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th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o văn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 – tri th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 xml:space="preserve">c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trên thành n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 t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ng chi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n lư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cho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thương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 xml:space="preserve">u </w:t>
      </w:r>
      <w:r w:rsidRPr="003B5567">
        <w:rPr>
          <w:rFonts w:ascii="Public Sans" w:hAnsi="Public Sans" w:eastAsia="Public Sans"/>
          <w:color w:val="222222"/>
          <w:sz w:val="24"/>
        </w:rPr>
        <w:t>chăm sóc tóc cao c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p, l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da đ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làm g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c, l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u qu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 xml:space="preserve"> làm tr</w:t>
      </w:r>
      <w:r w:rsidRPr="003B5567">
        <w:rPr>
          <w:rFonts w:ascii="Public Sans" w:hAnsi="Public Sans" w:eastAsia="Public Sans"/>
          <w:color w:val="222222"/>
          <w:sz w:val="24"/>
        </w:rPr>
        <w:t>ụ</w:t>
      </w:r>
      <w:r w:rsidRPr="003B5567">
        <w:rPr>
          <w:rFonts w:ascii="Public Sans" w:hAnsi="Public Sans" w:eastAsia="Public Sans"/>
          <w:color w:val="222222"/>
          <w:sz w:val="24"/>
        </w:rPr>
        <w:t>c và l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 tr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i nghi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m c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m xúc làm lý do quay l</w:t>
      </w:r>
      <w:r w:rsidRPr="003B5567">
        <w:rPr>
          <w:rFonts w:ascii="Public Sans" w:hAnsi="Public Sans" w:eastAsia="Public Sans"/>
          <w:color w:val="222222"/>
          <w:sz w:val="24"/>
        </w:rPr>
        <w:t>ạ</w:t>
      </w:r>
      <w:r w:rsidRPr="003B5567">
        <w:rPr>
          <w:rFonts w:ascii="Public Sans" w:hAnsi="Public Sans" w:eastAsia="Public Sans"/>
          <w:color w:val="222222"/>
          <w:sz w:val="24"/>
        </w:rPr>
        <w:t>i.</w:t>
      </w:r>
    </w:p>
    <w:p w:rsidR="008C7B80" w:rsidRPr="003B5567" w:rsidRDefault="00225BDB" w:rsidP="003B5567">
      <w:pPr>
        <w:pStyle w:val="Heading2"/>
        <w:spacing w:before="160" w:after="80" w:line="264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4"/>
        </w:rPr>
        <w:t>1. Tư tư</w:t>
      </w:r>
      <w:r w:rsidRPr="003B5567">
        <w:rPr>
          <w:rFonts w:ascii="Public Sans" w:hAnsi="Public Sans" w:eastAsia="Public Sans"/>
          <w:b/>
          <w:color w:val="222222"/>
          <w:sz w:val="24"/>
        </w:rPr>
        <w:t>ở</w:t>
      </w:r>
      <w:r w:rsidRPr="003B5567">
        <w:rPr>
          <w:rFonts w:ascii="Public Sans" w:hAnsi="Public Sans" w:eastAsia="Public Sans"/>
          <w:b/>
          <w:color w:val="222222"/>
          <w:sz w:val="24"/>
        </w:rPr>
        <w:t>ng thương hi</w:t>
      </w:r>
      <w:r w:rsidRPr="003B5567">
        <w:rPr>
          <w:rFonts w:ascii="Public Sans" w:hAnsi="Public Sans" w:eastAsia="Public Sans"/>
          <w:b/>
          <w:color w:val="222222"/>
          <w:sz w:val="24"/>
        </w:rPr>
        <w:t>ệ</w:t>
      </w:r>
      <w:r w:rsidRPr="003B5567">
        <w:rPr>
          <w:rFonts w:ascii="Public Sans" w:hAnsi="Public Sans" w:eastAsia="Public Sans"/>
          <w:b/>
          <w:color w:val="222222"/>
          <w:sz w:val="24"/>
        </w:rPr>
        <w:t>u nên k</w:t>
      </w:r>
      <w:r w:rsidRPr="003B5567">
        <w:rPr>
          <w:rFonts w:ascii="Public Sans" w:hAnsi="Public Sans" w:eastAsia="Public Sans"/>
          <w:b/>
          <w:color w:val="222222"/>
          <w:sz w:val="24"/>
        </w:rPr>
        <w:t>ế</w:t>
      </w:r>
      <w:r w:rsidRPr="003B5567">
        <w:rPr>
          <w:rFonts w:ascii="Public Sans" w:hAnsi="Public Sans" w:eastAsia="Public Sans"/>
          <w:b/>
          <w:color w:val="222222"/>
          <w:sz w:val="24"/>
        </w:rPr>
        <w:t xml:space="preserve"> th</w:t>
      </w:r>
      <w:r w:rsidRPr="003B5567">
        <w:rPr>
          <w:rFonts w:ascii="Public Sans" w:hAnsi="Public Sans" w:eastAsia="Public Sans"/>
          <w:b/>
          <w:color w:val="222222"/>
          <w:sz w:val="24"/>
        </w:rPr>
        <w:t>ừ</w:t>
      </w:r>
      <w:r w:rsidRPr="003B5567">
        <w:rPr>
          <w:rFonts w:ascii="Public Sans" w:hAnsi="Public Sans" w:eastAsia="Public Sans"/>
          <w:b/>
          <w:color w:val="222222"/>
          <w:sz w:val="24"/>
        </w:rPr>
        <w:t>a t</w:t>
      </w:r>
      <w:r w:rsidRPr="003B5567">
        <w:rPr>
          <w:rFonts w:ascii="Public Sans" w:hAnsi="Public Sans" w:eastAsia="Public Sans"/>
          <w:b/>
          <w:color w:val="222222"/>
          <w:sz w:val="24"/>
        </w:rPr>
        <w:t>ừ</w:t>
      </w:r>
      <w:r w:rsidRPr="003B5567">
        <w:rPr>
          <w:rFonts w:ascii="Public Sans" w:hAnsi="Public Sans" w:eastAsia="Public Sans"/>
          <w:b/>
          <w:color w:val="222222"/>
          <w:sz w:val="24"/>
        </w:rPr>
        <w:t xml:space="preserve"> tác ph</w:t>
      </w:r>
      <w:r w:rsidRPr="003B5567">
        <w:rPr>
          <w:rFonts w:ascii="Public Sans" w:hAnsi="Public Sans" w:eastAsia="Public Sans"/>
          <w:b/>
          <w:color w:val="222222"/>
          <w:sz w:val="24"/>
        </w:rPr>
        <w:t>ẩ</w:t>
      </w:r>
      <w:r w:rsidRPr="003B5567">
        <w:rPr>
          <w:rFonts w:ascii="Public Sans" w:hAnsi="Public Sans" w:eastAsia="Public Sans"/>
          <w:b/>
          <w:color w:val="222222"/>
          <w:sz w:val="24"/>
        </w:rPr>
        <w:t>m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Tóc không ph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i là th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 xml:space="preserve"> đ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“s</w:t>
      </w:r>
      <w:r w:rsidRPr="003B5567">
        <w:rPr>
          <w:rFonts w:ascii="Public Sans" w:hAnsi="Public Sans" w:eastAsia="Public Sans"/>
          <w:color w:val="222222"/>
          <w:sz w:val="22"/>
        </w:rPr>
        <w:t>ử</w:t>
      </w:r>
      <w:r w:rsidRPr="003B5567">
        <w:rPr>
          <w:rFonts w:ascii="Public Sans" w:hAnsi="Public Sans" w:eastAsia="Public Sans"/>
          <w:color w:val="222222"/>
          <w:sz w:val="22"/>
        </w:rPr>
        <w:t>a nhanh cho đ</w:t>
      </w:r>
      <w:r w:rsidRPr="003B5567">
        <w:rPr>
          <w:rFonts w:ascii="Public Sans" w:hAnsi="Public Sans" w:eastAsia="Public Sans"/>
          <w:color w:val="222222"/>
          <w:sz w:val="22"/>
        </w:rPr>
        <w:t>ẹ</w:t>
      </w:r>
      <w:r w:rsidRPr="003B5567">
        <w:rPr>
          <w:rFonts w:ascii="Public Sans" w:hAnsi="Public Sans" w:eastAsia="Public Sans"/>
          <w:color w:val="222222"/>
          <w:sz w:val="22"/>
        </w:rPr>
        <w:t>p”. Tóc là m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t ph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n c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>a ph</w:t>
      </w:r>
      <w:r w:rsidRPr="003B5567">
        <w:rPr>
          <w:rFonts w:ascii="Public Sans" w:hAnsi="Public Sans" w:eastAsia="Public Sans"/>
          <w:color w:val="222222"/>
          <w:sz w:val="22"/>
        </w:rPr>
        <w:t>ẩ</w:t>
      </w:r>
      <w:r w:rsidRPr="003B5567">
        <w:rPr>
          <w:rFonts w:ascii="Public Sans" w:hAnsi="Public Sans" w:eastAsia="Public Sans"/>
          <w:color w:val="222222"/>
          <w:sz w:val="22"/>
        </w:rPr>
        <w:t>m giá, s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c kh</w:t>
      </w:r>
      <w:r w:rsidRPr="003B5567">
        <w:rPr>
          <w:rFonts w:ascii="Public Sans" w:hAnsi="Public Sans" w:eastAsia="Public Sans"/>
          <w:color w:val="222222"/>
          <w:sz w:val="22"/>
        </w:rPr>
        <w:t>ỏ</w:t>
      </w:r>
      <w:r w:rsidRPr="003B5567">
        <w:rPr>
          <w:rFonts w:ascii="Public Sans" w:hAnsi="Public Sans" w:eastAsia="Public Sans"/>
          <w:color w:val="222222"/>
          <w:sz w:val="22"/>
        </w:rPr>
        <w:t xml:space="preserve">e và ký 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c. Th</w:t>
      </w:r>
      <w:r w:rsidRPr="003B5567">
        <w:rPr>
          <w:rFonts w:ascii="Public Sans" w:hAnsi="Public Sans" w:eastAsia="Public Sans"/>
          <w:color w:val="222222"/>
          <w:sz w:val="22"/>
        </w:rPr>
        <w:t>ương hi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u ph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i b</w:t>
      </w:r>
      <w:r w:rsidRPr="003B5567">
        <w:rPr>
          <w:rFonts w:ascii="Public Sans" w:hAnsi="Public Sans" w:eastAsia="Public Sans"/>
          <w:color w:val="222222"/>
          <w:sz w:val="22"/>
        </w:rPr>
        <w:t>ắ</w:t>
      </w:r>
      <w:r w:rsidRPr="003B5567">
        <w:rPr>
          <w:rFonts w:ascii="Public Sans" w:hAnsi="Public Sans" w:eastAsia="Public Sans"/>
          <w:color w:val="222222"/>
          <w:sz w:val="22"/>
        </w:rPr>
        <w:t>t đ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u t</w:t>
      </w:r>
      <w:r w:rsidRPr="003B5567">
        <w:rPr>
          <w:rFonts w:ascii="Public Sans" w:hAnsi="Public Sans" w:eastAsia="Public Sans"/>
          <w:color w:val="222222"/>
          <w:sz w:val="22"/>
        </w:rPr>
        <w:t>ừ</w:t>
      </w:r>
      <w:r w:rsidRPr="003B5567">
        <w:rPr>
          <w:rFonts w:ascii="Public Sans" w:hAnsi="Public Sans" w:eastAsia="Public Sans"/>
          <w:color w:val="222222"/>
          <w:sz w:val="22"/>
        </w:rPr>
        <w:t xml:space="preserve"> s</w:t>
      </w:r>
      <w:r w:rsidRPr="003B5567">
        <w:rPr>
          <w:rFonts w:ascii="Public Sans" w:hAnsi="Public Sans" w:eastAsia="Public Sans"/>
          <w:color w:val="222222"/>
          <w:sz w:val="22"/>
        </w:rPr>
        <w:t>ự</w:t>
      </w:r>
      <w:r w:rsidRPr="003B5567">
        <w:rPr>
          <w:rFonts w:ascii="Public Sans" w:hAnsi="Public Sans" w:eastAsia="Public Sans"/>
          <w:color w:val="222222"/>
          <w:sz w:val="22"/>
        </w:rPr>
        <w:t xml:space="preserve"> tôn tr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 xml:space="preserve">ng </w:t>
      </w:r>
      <w:r w:rsidRPr="003B5567">
        <w:rPr>
          <w:rFonts w:ascii="Public Sans" w:hAnsi="Public Sans" w:eastAsia="Public Sans"/>
          <w:color w:val="222222"/>
          <w:sz w:val="22"/>
        </w:rPr>
        <w:t>ấ</w:t>
      </w:r>
      <w:r w:rsidRPr="003B5567">
        <w:rPr>
          <w:rFonts w:ascii="Public Sans" w:hAnsi="Public Sans" w:eastAsia="Public Sans"/>
          <w:color w:val="222222"/>
          <w:sz w:val="22"/>
        </w:rPr>
        <w:t>y.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C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t lõi thông đi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p nên là “đ</w:t>
      </w:r>
      <w:r w:rsidRPr="003B5567">
        <w:rPr>
          <w:rFonts w:ascii="Public Sans" w:hAnsi="Public Sans" w:eastAsia="Public Sans"/>
          <w:color w:val="222222"/>
          <w:sz w:val="22"/>
        </w:rPr>
        <w:t>ẹ</w:t>
      </w:r>
      <w:r w:rsidRPr="003B5567">
        <w:rPr>
          <w:rFonts w:ascii="Public Sans" w:hAnsi="Public Sans" w:eastAsia="Public Sans"/>
          <w:color w:val="222222"/>
          <w:sz w:val="22"/>
        </w:rPr>
        <w:t>p t</w:t>
      </w:r>
      <w:r w:rsidRPr="003B5567">
        <w:rPr>
          <w:rFonts w:ascii="Public Sans" w:hAnsi="Public Sans" w:eastAsia="Public Sans"/>
          <w:color w:val="222222"/>
          <w:sz w:val="22"/>
        </w:rPr>
        <w:t>ừ</w:t>
      </w:r>
      <w:r w:rsidRPr="003B5567">
        <w:rPr>
          <w:rFonts w:ascii="Public Sans" w:hAnsi="Public Sans" w:eastAsia="Public Sans"/>
          <w:color w:val="222222"/>
          <w:sz w:val="22"/>
        </w:rPr>
        <w:t xml:space="preserve"> g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c r</w:t>
      </w:r>
      <w:r w:rsidRPr="003B5567">
        <w:rPr>
          <w:rFonts w:ascii="Public Sans" w:hAnsi="Public Sans" w:eastAsia="Public Sans"/>
          <w:color w:val="222222"/>
          <w:sz w:val="22"/>
        </w:rPr>
        <w:t>ễ</w:t>
      </w:r>
      <w:r w:rsidRPr="003B5567">
        <w:rPr>
          <w:rFonts w:ascii="Public Sans" w:hAnsi="Public Sans" w:eastAsia="Public Sans"/>
          <w:color w:val="222222"/>
          <w:sz w:val="22"/>
        </w:rPr>
        <w:t>” – nghĩa đen là scalp-first, nghĩa bóng là m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i v</w:t>
      </w:r>
      <w:r w:rsidRPr="003B5567">
        <w:rPr>
          <w:rFonts w:ascii="Public Sans" w:hAnsi="Public Sans" w:eastAsia="Public Sans"/>
          <w:color w:val="222222"/>
          <w:sz w:val="22"/>
        </w:rPr>
        <w:t>ẻ</w:t>
      </w:r>
      <w:r w:rsidRPr="003B5567">
        <w:rPr>
          <w:rFonts w:ascii="Public Sans" w:hAnsi="Public Sans" w:eastAsia="Public Sans"/>
          <w:color w:val="222222"/>
          <w:sz w:val="22"/>
        </w:rPr>
        <w:t xml:space="preserve"> đ</w:t>
      </w:r>
      <w:r w:rsidRPr="003B5567">
        <w:rPr>
          <w:rFonts w:ascii="Public Sans" w:hAnsi="Public Sans" w:eastAsia="Public Sans"/>
          <w:color w:val="222222"/>
          <w:sz w:val="22"/>
        </w:rPr>
        <w:t>ẹ</w:t>
      </w:r>
      <w:r w:rsidRPr="003B5567">
        <w:rPr>
          <w:rFonts w:ascii="Public Sans" w:hAnsi="Public Sans" w:eastAsia="Public Sans"/>
          <w:color w:val="222222"/>
          <w:sz w:val="22"/>
        </w:rPr>
        <w:t>p b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>n đ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>u kh</w:t>
      </w:r>
      <w:r w:rsidRPr="003B5567">
        <w:rPr>
          <w:rFonts w:ascii="Public Sans" w:hAnsi="Public Sans" w:eastAsia="Public Sans"/>
          <w:color w:val="222222"/>
          <w:sz w:val="22"/>
        </w:rPr>
        <w:t>ở</w:t>
      </w:r>
      <w:r w:rsidRPr="003B5567">
        <w:rPr>
          <w:rFonts w:ascii="Public Sans" w:hAnsi="Public Sans" w:eastAsia="Public Sans"/>
          <w:color w:val="222222"/>
          <w:sz w:val="22"/>
        </w:rPr>
        <w:t>i đi t</w:t>
      </w:r>
      <w:r w:rsidRPr="003B5567">
        <w:rPr>
          <w:rFonts w:ascii="Public Sans" w:hAnsi="Public Sans" w:eastAsia="Public Sans"/>
          <w:color w:val="222222"/>
          <w:sz w:val="22"/>
        </w:rPr>
        <w:t>ừ</w:t>
      </w:r>
      <w:r w:rsidRPr="003B5567">
        <w:rPr>
          <w:rFonts w:ascii="Public Sans" w:hAnsi="Public Sans" w:eastAsia="Public Sans"/>
          <w:color w:val="222222"/>
          <w:sz w:val="22"/>
        </w:rPr>
        <w:t xml:space="preserve"> n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>n t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ng v</w:t>
      </w:r>
      <w:r w:rsidRPr="003B5567">
        <w:rPr>
          <w:rFonts w:ascii="Public Sans" w:hAnsi="Public Sans" w:eastAsia="Public Sans"/>
          <w:color w:val="222222"/>
          <w:sz w:val="22"/>
        </w:rPr>
        <w:t>ữ</w:t>
      </w:r>
      <w:r w:rsidRPr="003B5567">
        <w:rPr>
          <w:rFonts w:ascii="Public Sans" w:hAnsi="Public Sans" w:eastAsia="Public Sans"/>
          <w:color w:val="222222"/>
          <w:sz w:val="22"/>
        </w:rPr>
        <w:t>ng.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Gi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ng thương hi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u nên là scientific-premium nhưng giàu c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m xúc: có tri th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c, có b</w:t>
      </w:r>
      <w:r w:rsidRPr="003B5567">
        <w:rPr>
          <w:rFonts w:ascii="Public Sans" w:hAnsi="Public Sans" w:eastAsia="Public Sans"/>
          <w:color w:val="222222"/>
          <w:sz w:val="22"/>
        </w:rPr>
        <w:t>ằ</w:t>
      </w:r>
      <w:r w:rsidRPr="003B5567">
        <w:rPr>
          <w:rFonts w:ascii="Public Sans" w:hAnsi="Public Sans" w:eastAsia="Public Sans"/>
          <w:color w:val="222222"/>
          <w:sz w:val="22"/>
        </w:rPr>
        <w:t>ng</w:t>
      </w:r>
      <w:r w:rsidRPr="003B5567">
        <w:rPr>
          <w:rFonts w:ascii="Public Sans" w:hAnsi="Public Sans" w:eastAsia="Public Sans"/>
          <w:color w:val="222222"/>
          <w:sz w:val="22"/>
        </w:rPr>
        <w:t xml:space="preserve"> ch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ng, không khoa trương “th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n k</w:t>
      </w:r>
      <w:r w:rsidRPr="003B5567">
        <w:rPr>
          <w:rFonts w:ascii="Public Sans" w:hAnsi="Public Sans" w:eastAsia="Public Sans"/>
          <w:color w:val="222222"/>
          <w:sz w:val="22"/>
        </w:rPr>
        <w:t>ỳ</w:t>
      </w:r>
      <w:r w:rsidRPr="003B5567">
        <w:rPr>
          <w:rFonts w:ascii="Public Sans" w:hAnsi="Public Sans" w:eastAsia="Public Sans"/>
          <w:color w:val="222222"/>
          <w:sz w:val="22"/>
        </w:rPr>
        <w:t>”, đ</w:t>
      </w:r>
      <w:r w:rsidRPr="003B5567">
        <w:rPr>
          <w:rFonts w:ascii="Public Sans" w:hAnsi="Public Sans" w:eastAsia="Public Sans"/>
          <w:color w:val="222222"/>
          <w:sz w:val="22"/>
        </w:rPr>
        <w:t>ồ</w:t>
      </w:r>
      <w:r w:rsidRPr="003B5567">
        <w:rPr>
          <w:rFonts w:ascii="Public Sans" w:hAnsi="Public Sans" w:eastAsia="Public Sans"/>
          <w:color w:val="222222"/>
          <w:sz w:val="22"/>
        </w:rPr>
        <w:t>ng th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i v</w:t>
      </w:r>
      <w:r w:rsidRPr="003B5567">
        <w:rPr>
          <w:rFonts w:ascii="Public Sans" w:hAnsi="Public Sans" w:eastAsia="Public Sans"/>
          <w:color w:val="222222"/>
          <w:sz w:val="22"/>
        </w:rPr>
        <w:t>ẫ</w:t>
      </w:r>
      <w:r w:rsidRPr="003B5567">
        <w:rPr>
          <w:rFonts w:ascii="Public Sans" w:hAnsi="Public Sans" w:eastAsia="Public Sans"/>
          <w:color w:val="222222"/>
          <w:sz w:val="22"/>
        </w:rPr>
        <w:t>n g</w:t>
      </w:r>
      <w:r w:rsidRPr="003B5567">
        <w:rPr>
          <w:rFonts w:ascii="Public Sans" w:hAnsi="Public Sans" w:eastAsia="Public Sans"/>
          <w:color w:val="222222"/>
          <w:sz w:val="22"/>
        </w:rPr>
        <w:t>ợ</w:t>
      </w:r>
      <w:r w:rsidRPr="003B5567">
        <w:rPr>
          <w:rFonts w:ascii="Public Sans" w:hAnsi="Public Sans" w:eastAsia="Public Sans"/>
          <w:color w:val="222222"/>
          <w:sz w:val="22"/>
        </w:rPr>
        <w:t>i ra c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m giác nghi th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c chăm sóc b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 thân.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Thương hi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u nên tránh n</w:t>
      </w:r>
      <w:r w:rsidRPr="003B5567">
        <w:rPr>
          <w:rFonts w:ascii="Public Sans" w:hAnsi="Public Sans" w:eastAsia="Public Sans"/>
          <w:color w:val="222222"/>
          <w:sz w:val="22"/>
        </w:rPr>
        <w:t>ỗ</w:t>
      </w:r>
      <w:r w:rsidRPr="003B5567">
        <w:rPr>
          <w:rFonts w:ascii="Public Sans" w:hAnsi="Public Sans" w:eastAsia="Public Sans"/>
          <w:color w:val="222222"/>
          <w:sz w:val="22"/>
        </w:rPr>
        <w:t>i s</w:t>
      </w:r>
      <w:r w:rsidRPr="003B5567">
        <w:rPr>
          <w:rFonts w:ascii="Public Sans" w:hAnsi="Public Sans" w:eastAsia="Public Sans"/>
          <w:color w:val="222222"/>
          <w:sz w:val="22"/>
        </w:rPr>
        <w:t>ợ</w:t>
      </w:r>
      <w:r w:rsidRPr="003B5567">
        <w:rPr>
          <w:rFonts w:ascii="Public Sans" w:hAnsi="Public Sans" w:eastAsia="Public Sans"/>
          <w:color w:val="222222"/>
          <w:sz w:val="22"/>
        </w:rPr>
        <w:t xml:space="preserve"> làm công c</w:t>
      </w:r>
      <w:r w:rsidRPr="003B5567">
        <w:rPr>
          <w:rFonts w:ascii="Public Sans" w:hAnsi="Public Sans" w:eastAsia="Public Sans"/>
          <w:color w:val="222222"/>
          <w:sz w:val="22"/>
        </w:rPr>
        <w:t>ụ</w:t>
      </w:r>
      <w:r w:rsidRPr="003B5567">
        <w:rPr>
          <w:rFonts w:ascii="Public Sans" w:hAnsi="Public Sans" w:eastAsia="Public Sans"/>
          <w:color w:val="222222"/>
          <w:sz w:val="22"/>
        </w:rPr>
        <w:t xml:space="preserve"> bán hàng. Thay vì làm ngư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i đ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c ho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ng s</w:t>
      </w:r>
      <w:r w:rsidRPr="003B5567">
        <w:rPr>
          <w:rFonts w:ascii="Public Sans" w:hAnsi="Public Sans" w:eastAsia="Public Sans"/>
          <w:color w:val="222222"/>
          <w:sz w:val="22"/>
        </w:rPr>
        <w:t>ợ</w:t>
      </w:r>
      <w:r w:rsidRPr="003B5567">
        <w:rPr>
          <w:rFonts w:ascii="Public Sans" w:hAnsi="Public Sans" w:eastAsia="Public Sans"/>
          <w:color w:val="222222"/>
          <w:sz w:val="22"/>
        </w:rPr>
        <w:t xml:space="preserve"> vì r</w:t>
      </w:r>
      <w:r w:rsidRPr="003B5567">
        <w:rPr>
          <w:rFonts w:ascii="Public Sans" w:hAnsi="Public Sans" w:eastAsia="Public Sans"/>
          <w:color w:val="222222"/>
          <w:sz w:val="22"/>
        </w:rPr>
        <w:t>ụ</w:t>
      </w:r>
      <w:r w:rsidRPr="003B5567">
        <w:rPr>
          <w:rFonts w:ascii="Public Sans" w:hAnsi="Public Sans" w:eastAsia="Public Sans"/>
          <w:color w:val="222222"/>
          <w:sz w:val="22"/>
        </w:rPr>
        <w:t>ng tóc, hãy làm h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 xml:space="preserve"> đư</w:t>
      </w:r>
      <w:r w:rsidRPr="003B5567">
        <w:rPr>
          <w:rFonts w:ascii="Public Sans" w:hAnsi="Public Sans" w:eastAsia="Public Sans"/>
          <w:color w:val="222222"/>
          <w:sz w:val="22"/>
        </w:rPr>
        <w:t>ợ</w:t>
      </w:r>
      <w:r w:rsidRPr="003B5567">
        <w:rPr>
          <w:rFonts w:ascii="Public Sans" w:hAnsi="Public Sans" w:eastAsia="Public Sans"/>
          <w:color w:val="222222"/>
          <w:sz w:val="22"/>
        </w:rPr>
        <w:t>c khai sáng v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 xml:space="preserve"> tóc và c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m th</w:t>
      </w:r>
      <w:r w:rsidRPr="003B5567">
        <w:rPr>
          <w:rFonts w:ascii="Public Sans" w:hAnsi="Public Sans" w:eastAsia="Public Sans"/>
          <w:color w:val="222222"/>
          <w:sz w:val="22"/>
        </w:rPr>
        <w:t>ấ</w:t>
      </w:r>
      <w:r w:rsidRPr="003B5567">
        <w:rPr>
          <w:rFonts w:ascii="Public Sans" w:hAnsi="Public Sans" w:eastAsia="Public Sans"/>
          <w:color w:val="222222"/>
          <w:sz w:val="22"/>
        </w:rPr>
        <w:t>y mình x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ng đáng v</w:t>
      </w:r>
      <w:r w:rsidRPr="003B5567">
        <w:rPr>
          <w:rFonts w:ascii="Public Sans" w:hAnsi="Public Sans" w:eastAsia="Public Sans"/>
          <w:color w:val="222222"/>
          <w:sz w:val="22"/>
        </w:rPr>
        <w:t>ớ</w:t>
      </w:r>
      <w:r w:rsidRPr="003B5567">
        <w:rPr>
          <w:rFonts w:ascii="Public Sans" w:hAnsi="Public Sans" w:eastAsia="Public Sans"/>
          <w:color w:val="222222"/>
          <w:sz w:val="22"/>
        </w:rPr>
        <w:t>i m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t ritual t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t hơn.</w:t>
      </w:r>
    </w:p>
    <w:p w:rsidR="008C7B80" w:rsidRPr="003B5567" w:rsidRDefault="00225BDB" w:rsidP="003B5567">
      <w:pPr>
        <w:pStyle w:val="Heading2"/>
        <w:spacing w:before="160" w:after="80" w:line="264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4"/>
        </w:rPr>
        <w:t>2. Cách n</w:t>
      </w:r>
      <w:r w:rsidRPr="003B5567">
        <w:rPr>
          <w:rFonts w:ascii="Public Sans" w:hAnsi="Public Sans" w:eastAsia="Public Sans"/>
          <w:b/>
          <w:color w:val="222222"/>
          <w:sz w:val="24"/>
        </w:rPr>
        <w:t>ố</w:t>
      </w:r>
      <w:r w:rsidRPr="003B5567">
        <w:rPr>
          <w:rFonts w:ascii="Public Sans" w:hAnsi="Public Sans" w:eastAsia="Public Sans"/>
          <w:b/>
          <w:color w:val="222222"/>
          <w:sz w:val="24"/>
        </w:rPr>
        <w:t>i tác ph</w:t>
      </w:r>
      <w:r w:rsidRPr="003B5567">
        <w:rPr>
          <w:rFonts w:ascii="Public Sans" w:hAnsi="Public Sans" w:eastAsia="Public Sans"/>
          <w:b/>
          <w:color w:val="222222"/>
          <w:sz w:val="24"/>
        </w:rPr>
        <w:t>ẩ</w:t>
      </w:r>
      <w:r w:rsidRPr="003B5567">
        <w:rPr>
          <w:rFonts w:ascii="Public Sans" w:hAnsi="Public Sans" w:eastAsia="Public Sans"/>
          <w:b/>
          <w:color w:val="222222"/>
          <w:sz w:val="24"/>
        </w:rPr>
        <w:t>m v</w:t>
      </w:r>
      <w:r w:rsidRPr="003B5567">
        <w:rPr>
          <w:rFonts w:ascii="Public Sans" w:hAnsi="Public Sans" w:eastAsia="Public Sans"/>
          <w:b/>
          <w:color w:val="222222"/>
          <w:sz w:val="24"/>
        </w:rPr>
        <w:t>ớ</w:t>
      </w:r>
      <w:r w:rsidRPr="003B5567">
        <w:rPr>
          <w:rFonts w:ascii="Public Sans" w:hAnsi="Public Sans" w:eastAsia="Public Sans"/>
          <w:b/>
          <w:color w:val="222222"/>
          <w:sz w:val="24"/>
        </w:rPr>
        <w:t>i b</w:t>
      </w:r>
      <w:r w:rsidRPr="003B5567">
        <w:rPr>
          <w:rFonts w:ascii="Public Sans" w:hAnsi="Public Sans" w:eastAsia="Public Sans"/>
          <w:b/>
          <w:color w:val="222222"/>
          <w:sz w:val="24"/>
        </w:rPr>
        <w:t>ộ</w:t>
      </w:r>
      <w:r w:rsidRPr="003B5567">
        <w:rPr>
          <w:rFonts w:ascii="Public Sans" w:hAnsi="Public Sans" w:eastAsia="Public Sans"/>
          <w:b/>
          <w:color w:val="222222"/>
          <w:sz w:val="24"/>
        </w:rPr>
        <w:t xml:space="preserve"> 3 s</w:t>
      </w:r>
      <w:r w:rsidRPr="003B5567">
        <w:rPr>
          <w:rFonts w:ascii="Public Sans" w:hAnsi="Public Sans" w:eastAsia="Public Sans"/>
          <w:b/>
          <w:color w:val="222222"/>
          <w:sz w:val="24"/>
        </w:rPr>
        <w:t>ả</w:t>
      </w:r>
      <w:r w:rsidRPr="003B5567">
        <w:rPr>
          <w:rFonts w:ascii="Public Sans" w:hAnsi="Public Sans" w:eastAsia="Public Sans"/>
          <w:b/>
          <w:color w:val="222222"/>
          <w:sz w:val="24"/>
        </w:rPr>
        <w:t>n ph</w:t>
      </w:r>
      <w:r w:rsidRPr="003B5567">
        <w:rPr>
          <w:rFonts w:ascii="Public Sans" w:hAnsi="Public Sans" w:eastAsia="Public Sans"/>
          <w:b/>
          <w:color w:val="222222"/>
          <w:sz w:val="24"/>
        </w:rPr>
        <w:t>ẩ</w:t>
      </w:r>
      <w:r w:rsidRPr="003B5567">
        <w:rPr>
          <w:rFonts w:ascii="Public Sans" w:hAnsi="Public Sans" w:eastAsia="Public Sans"/>
          <w:b/>
          <w:color w:val="222222"/>
          <w:sz w:val="24"/>
        </w:rPr>
        <w:t>m trong h</w:t>
      </w:r>
      <w:r w:rsidRPr="003B5567">
        <w:rPr>
          <w:rFonts w:ascii="Public Sans" w:hAnsi="Public Sans" w:eastAsia="Public Sans"/>
          <w:b/>
          <w:color w:val="222222"/>
          <w:sz w:val="24"/>
        </w:rPr>
        <w:t>ồ</w:t>
      </w:r>
      <w:r w:rsidRPr="003B5567">
        <w:rPr>
          <w:rFonts w:ascii="Public Sans" w:hAnsi="Public Sans" w:eastAsia="Public Sans"/>
          <w:b/>
          <w:color w:val="222222"/>
          <w:sz w:val="24"/>
        </w:rPr>
        <w:t xml:space="preserve"> sơ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S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 ph</w:t>
      </w:r>
      <w:r w:rsidRPr="003B5567">
        <w:rPr>
          <w:rFonts w:ascii="Public Sans" w:hAnsi="Public Sans" w:eastAsia="Public Sans"/>
          <w:color w:val="222222"/>
          <w:sz w:val="22"/>
        </w:rPr>
        <w:t>ẩ</w:t>
      </w:r>
      <w:r w:rsidRPr="003B5567">
        <w:rPr>
          <w:rFonts w:ascii="Public Sans" w:hAnsi="Public Sans" w:eastAsia="Public Sans"/>
          <w:color w:val="222222"/>
          <w:sz w:val="22"/>
        </w:rPr>
        <w:t>m 1 – pre-wash scalp treatment oil – có th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đư</w:t>
      </w:r>
      <w:r w:rsidRPr="003B5567">
        <w:rPr>
          <w:rFonts w:ascii="Public Sans" w:hAnsi="Public Sans" w:eastAsia="Public Sans"/>
          <w:color w:val="222222"/>
          <w:sz w:val="22"/>
        </w:rPr>
        <w:t>ợ</w:t>
      </w:r>
      <w:r w:rsidRPr="003B5567">
        <w:rPr>
          <w:rFonts w:ascii="Public Sans" w:hAnsi="Public Sans" w:eastAsia="Public Sans"/>
          <w:color w:val="222222"/>
          <w:sz w:val="22"/>
        </w:rPr>
        <w:t>c k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như “nghi th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c kh</w:t>
      </w:r>
      <w:r w:rsidRPr="003B5567">
        <w:rPr>
          <w:rFonts w:ascii="Public Sans" w:hAnsi="Public Sans" w:eastAsia="Public Sans"/>
          <w:color w:val="222222"/>
          <w:sz w:val="22"/>
        </w:rPr>
        <w:t>ở</w:t>
      </w:r>
      <w:r w:rsidRPr="003B5567">
        <w:rPr>
          <w:rFonts w:ascii="Public Sans" w:hAnsi="Public Sans" w:eastAsia="Public Sans"/>
          <w:color w:val="222222"/>
          <w:sz w:val="22"/>
        </w:rPr>
        <w:t>i ngu</w:t>
      </w:r>
      <w:r w:rsidRPr="003B5567">
        <w:rPr>
          <w:rFonts w:ascii="Public Sans" w:hAnsi="Public Sans" w:eastAsia="Public Sans"/>
          <w:color w:val="222222"/>
          <w:sz w:val="22"/>
        </w:rPr>
        <w:t>ồ</w:t>
      </w:r>
      <w:r w:rsidRPr="003B5567">
        <w:rPr>
          <w:rFonts w:ascii="Public Sans" w:hAnsi="Public Sans" w:eastAsia="Public Sans"/>
          <w:color w:val="222222"/>
          <w:sz w:val="22"/>
        </w:rPr>
        <w:t>n”, nơi ngư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i dùng quay v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 xml:space="preserve"> v</w:t>
      </w:r>
      <w:r w:rsidRPr="003B5567">
        <w:rPr>
          <w:rFonts w:ascii="Public Sans" w:hAnsi="Public Sans" w:eastAsia="Public Sans"/>
          <w:color w:val="222222"/>
          <w:sz w:val="22"/>
        </w:rPr>
        <w:t>ớ</w:t>
      </w:r>
      <w:r w:rsidRPr="003B5567">
        <w:rPr>
          <w:rFonts w:ascii="Public Sans" w:hAnsi="Public Sans" w:eastAsia="Public Sans"/>
          <w:color w:val="222222"/>
          <w:sz w:val="22"/>
        </w:rPr>
        <w:t>i da đ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u, làm d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>u nh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>p s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ng và chu</w:t>
      </w:r>
      <w:r w:rsidRPr="003B5567">
        <w:rPr>
          <w:rFonts w:ascii="Public Sans" w:hAnsi="Public Sans" w:eastAsia="Public Sans"/>
          <w:color w:val="222222"/>
          <w:sz w:val="22"/>
        </w:rPr>
        <w:t>ẩ</w:t>
      </w:r>
      <w:r w:rsidRPr="003B5567">
        <w:rPr>
          <w:rFonts w:ascii="Public Sans" w:hAnsi="Public Sans" w:eastAsia="Public Sans"/>
          <w:color w:val="222222"/>
          <w:sz w:val="22"/>
        </w:rPr>
        <w:t>n b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 xml:space="preserve"> n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>n đ</w:t>
      </w:r>
      <w:r w:rsidRPr="003B5567">
        <w:rPr>
          <w:rFonts w:ascii="Public Sans" w:hAnsi="Public Sans" w:eastAsia="Public Sans"/>
          <w:color w:val="222222"/>
          <w:sz w:val="22"/>
        </w:rPr>
        <w:t>ấ</w:t>
      </w:r>
      <w:r w:rsidRPr="003B5567">
        <w:rPr>
          <w:rFonts w:ascii="Public Sans" w:hAnsi="Public Sans" w:eastAsia="Public Sans"/>
          <w:color w:val="222222"/>
          <w:sz w:val="22"/>
        </w:rPr>
        <w:t>t cho tóc. Nó g</w:t>
      </w:r>
      <w:r w:rsidRPr="003B5567">
        <w:rPr>
          <w:rFonts w:ascii="Public Sans" w:hAnsi="Public Sans" w:eastAsia="Public Sans"/>
          <w:color w:val="222222"/>
          <w:sz w:val="22"/>
        </w:rPr>
        <w:t>ắ</w:t>
      </w:r>
      <w:r w:rsidRPr="003B5567">
        <w:rPr>
          <w:rFonts w:ascii="Public Sans" w:hAnsi="Public Sans" w:eastAsia="Public Sans"/>
          <w:color w:val="222222"/>
          <w:sz w:val="22"/>
        </w:rPr>
        <w:t>n v</w:t>
      </w:r>
      <w:r w:rsidRPr="003B5567">
        <w:rPr>
          <w:rFonts w:ascii="Public Sans" w:hAnsi="Public Sans" w:eastAsia="Public Sans"/>
          <w:color w:val="222222"/>
          <w:sz w:val="22"/>
        </w:rPr>
        <w:t>ớ</w:t>
      </w:r>
      <w:r w:rsidRPr="003B5567">
        <w:rPr>
          <w:rFonts w:ascii="Public Sans" w:hAnsi="Public Sans" w:eastAsia="Public Sans"/>
          <w:color w:val="222222"/>
          <w:sz w:val="22"/>
        </w:rPr>
        <w:t>i các ch</w:t>
      </w:r>
      <w:r w:rsidRPr="003B5567">
        <w:rPr>
          <w:rFonts w:ascii="Public Sans" w:hAnsi="Public Sans" w:eastAsia="Public Sans"/>
          <w:color w:val="222222"/>
          <w:sz w:val="22"/>
        </w:rPr>
        <w:t>ương v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 xml:space="preserve"> g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c r</w:t>
      </w:r>
      <w:r w:rsidRPr="003B5567">
        <w:rPr>
          <w:rFonts w:ascii="Public Sans" w:hAnsi="Public Sans" w:eastAsia="Public Sans"/>
          <w:color w:val="222222"/>
          <w:sz w:val="22"/>
        </w:rPr>
        <w:t>ễ</w:t>
      </w:r>
      <w:r w:rsidRPr="003B5567">
        <w:rPr>
          <w:rFonts w:ascii="Public Sans" w:hAnsi="Public Sans" w:eastAsia="Public Sans"/>
          <w:color w:val="222222"/>
          <w:sz w:val="22"/>
        </w:rPr>
        <w:t>, da đ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u, khí h</w:t>
      </w:r>
      <w:r w:rsidRPr="003B5567">
        <w:rPr>
          <w:rFonts w:ascii="Public Sans" w:hAnsi="Public Sans" w:eastAsia="Public Sans"/>
          <w:color w:val="222222"/>
          <w:sz w:val="22"/>
        </w:rPr>
        <w:t>ậ</w:t>
      </w:r>
      <w:r w:rsidRPr="003B5567">
        <w:rPr>
          <w:rFonts w:ascii="Public Sans" w:hAnsi="Public Sans" w:eastAsia="Public Sans"/>
          <w:color w:val="222222"/>
          <w:sz w:val="22"/>
        </w:rPr>
        <w:t>u, căng th</w:t>
      </w:r>
      <w:r w:rsidRPr="003B5567">
        <w:rPr>
          <w:rFonts w:ascii="Public Sans" w:hAnsi="Public Sans" w:eastAsia="Public Sans"/>
          <w:color w:val="222222"/>
          <w:sz w:val="22"/>
        </w:rPr>
        <w:t>ẳ</w:t>
      </w:r>
      <w:r w:rsidRPr="003B5567">
        <w:rPr>
          <w:rFonts w:ascii="Public Sans" w:hAnsi="Public Sans" w:eastAsia="Public Sans"/>
          <w:color w:val="222222"/>
          <w:sz w:val="22"/>
        </w:rPr>
        <w:t>ng, ô nhi</w:t>
      </w:r>
      <w:r w:rsidRPr="003B5567">
        <w:rPr>
          <w:rFonts w:ascii="Public Sans" w:hAnsi="Public Sans" w:eastAsia="Public Sans"/>
          <w:color w:val="222222"/>
          <w:sz w:val="22"/>
        </w:rPr>
        <w:t>ễ</w:t>
      </w:r>
      <w:r w:rsidRPr="003B5567">
        <w:rPr>
          <w:rFonts w:ascii="Public Sans" w:hAnsi="Public Sans" w:eastAsia="Public Sans"/>
          <w:color w:val="222222"/>
          <w:sz w:val="22"/>
        </w:rPr>
        <w:t>m và s</w:t>
      </w:r>
      <w:r w:rsidRPr="003B5567">
        <w:rPr>
          <w:rFonts w:ascii="Public Sans" w:hAnsi="Public Sans" w:eastAsia="Public Sans"/>
          <w:color w:val="222222"/>
          <w:sz w:val="22"/>
        </w:rPr>
        <w:t>ự</w:t>
      </w:r>
      <w:r w:rsidRPr="003B5567">
        <w:rPr>
          <w:rFonts w:ascii="Public Sans" w:hAnsi="Public Sans" w:eastAsia="Public Sans"/>
          <w:color w:val="222222"/>
          <w:sz w:val="22"/>
        </w:rPr>
        <w:t xml:space="preserve"> c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n thi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t c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>a vi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c làm s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ch có ý th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c.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S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 ph</w:t>
      </w:r>
      <w:r w:rsidRPr="003B5567">
        <w:rPr>
          <w:rFonts w:ascii="Public Sans" w:hAnsi="Public Sans" w:eastAsia="Public Sans"/>
          <w:color w:val="222222"/>
          <w:sz w:val="22"/>
        </w:rPr>
        <w:t>ẩ</w:t>
      </w:r>
      <w:r w:rsidRPr="003B5567">
        <w:rPr>
          <w:rFonts w:ascii="Public Sans" w:hAnsi="Public Sans" w:eastAsia="Public Sans"/>
          <w:color w:val="222222"/>
          <w:sz w:val="22"/>
        </w:rPr>
        <w:t>m 2 – scalp tonic – nên đư</w:t>
      </w:r>
      <w:r w:rsidRPr="003B5567">
        <w:rPr>
          <w:rFonts w:ascii="Public Sans" w:hAnsi="Public Sans" w:eastAsia="Public Sans"/>
          <w:color w:val="222222"/>
          <w:sz w:val="22"/>
        </w:rPr>
        <w:t>ợ</w:t>
      </w:r>
      <w:r w:rsidRPr="003B5567">
        <w:rPr>
          <w:rFonts w:ascii="Public Sans" w:hAnsi="Public Sans" w:eastAsia="Public Sans"/>
          <w:color w:val="222222"/>
          <w:sz w:val="22"/>
        </w:rPr>
        <w:t>c đ</w:t>
      </w:r>
      <w:r w:rsidRPr="003B5567">
        <w:rPr>
          <w:rFonts w:ascii="Public Sans" w:hAnsi="Public Sans" w:eastAsia="Public Sans"/>
          <w:color w:val="222222"/>
          <w:sz w:val="22"/>
        </w:rPr>
        <w:t>ặ</w:t>
      </w:r>
      <w:r w:rsidRPr="003B5567">
        <w:rPr>
          <w:rFonts w:ascii="Public Sans" w:hAnsi="Public Sans" w:eastAsia="Public Sans"/>
          <w:color w:val="222222"/>
          <w:sz w:val="22"/>
        </w:rPr>
        <w:t>t vào vai trò “trái tim c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>a ch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 xml:space="preserve"> đ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 xml:space="preserve"> chăm sóc”, đ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i di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n cho tư tư</w:t>
      </w:r>
      <w:r w:rsidRPr="003B5567">
        <w:rPr>
          <w:rFonts w:ascii="Public Sans" w:hAnsi="Public Sans" w:eastAsia="Public Sans"/>
          <w:color w:val="222222"/>
          <w:sz w:val="22"/>
        </w:rPr>
        <w:t>ở</w:t>
      </w:r>
      <w:r w:rsidRPr="003B5567">
        <w:rPr>
          <w:rFonts w:ascii="Public Sans" w:hAnsi="Public Sans" w:eastAsia="Public Sans"/>
          <w:color w:val="222222"/>
          <w:sz w:val="22"/>
        </w:rPr>
        <w:t>ng scalp-first và khoa h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c v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 xml:space="preserve"> nang tóc, vòng đ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i tóc, r</w:t>
      </w:r>
      <w:r w:rsidRPr="003B5567">
        <w:rPr>
          <w:rFonts w:ascii="Public Sans" w:hAnsi="Public Sans" w:eastAsia="Public Sans"/>
          <w:color w:val="222222"/>
          <w:sz w:val="22"/>
        </w:rPr>
        <w:t>ụ</w:t>
      </w:r>
      <w:r w:rsidRPr="003B5567">
        <w:rPr>
          <w:rFonts w:ascii="Public Sans" w:hAnsi="Public Sans" w:eastAsia="Public Sans"/>
          <w:color w:val="222222"/>
          <w:sz w:val="22"/>
        </w:rPr>
        <w:t>ng tóc và gìn gi</w:t>
      </w:r>
      <w:r w:rsidRPr="003B5567">
        <w:rPr>
          <w:rFonts w:ascii="Public Sans" w:hAnsi="Public Sans" w:eastAsia="Public Sans"/>
          <w:color w:val="222222"/>
          <w:sz w:val="22"/>
        </w:rPr>
        <w:t>ữ</w:t>
      </w:r>
      <w:r w:rsidRPr="003B5567">
        <w:rPr>
          <w:rFonts w:ascii="Public Sans" w:hAnsi="Public Sans" w:eastAsia="Public Sans"/>
          <w:color w:val="222222"/>
          <w:sz w:val="22"/>
        </w:rPr>
        <w:t xml:space="preserve"> s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c s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ng c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>a chân tóc. Đây là hero product v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 xml:space="preserve"> m</w:t>
      </w:r>
      <w:r w:rsidRPr="003B5567">
        <w:rPr>
          <w:rFonts w:ascii="Public Sans" w:hAnsi="Public Sans" w:eastAsia="Public Sans"/>
          <w:color w:val="222222"/>
          <w:sz w:val="22"/>
        </w:rPr>
        <w:t>ặ</w:t>
      </w:r>
      <w:r w:rsidRPr="003B5567">
        <w:rPr>
          <w:rFonts w:ascii="Public Sans" w:hAnsi="Public Sans" w:eastAsia="Public Sans"/>
          <w:color w:val="222222"/>
          <w:sz w:val="22"/>
        </w:rPr>
        <w:t>t tri th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c l</w:t>
      </w:r>
      <w:r w:rsidRPr="003B5567">
        <w:rPr>
          <w:rFonts w:ascii="Public Sans" w:hAnsi="Public Sans" w:eastAsia="Public Sans"/>
          <w:color w:val="222222"/>
          <w:sz w:val="22"/>
        </w:rPr>
        <w:t>ẫ</w:t>
      </w:r>
      <w:r w:rsidRPr="003B5567">
        <w:rPr>
          <w:rFonts w:ascii="Public Sans" w:hAnsi="Public Sans" w:eastAsia="Public Sans"/>
          <w:color w:val="222222"/>
          <w:sz w:val="22"/>
        </w:rPr>
        <w:t>n thương m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i.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S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 ph</w:t>
      </w:r>
      <w:r w:rsidRPr="003B5567">
        <w:rPr>
          <w:rFonts w:ascii="Public Sans" w:hAnsi="Public Sans" w:eastAsia="Public Sans"/>
          <w:color w:val="222222"/>
          <w:sz w:val="22"/>
        </w:rPr>
        <w:t>ẩ</w:t>
      </w:r>
      <w:r w:rsidRPr="003B5567">
        <w:rPr>
          <w:rFonts w:ascii="Public Sans" w:hAnsi="Public Sans" w:eastAsia="Public Sans"/>
          <w:color w:val="222222"/>
          <w:sz w:val="22"/>
        </w:rPr>
        <w:t>m 3 – luxury finishing serum – có th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đư</w:t>
      </w:r>
      <w:r w:rsidRPr="003B5567">
        <w:rPr>
          <w:rFonts w:ascii="Public Sans" w:hAnsi="Public Sans" w:eastAsia="Public Sans"/>
          <w:color w:val="222222"/>
          <w:sz w:val="22"/>
        </w:rPr>
        <w:t>ợ</w:t>
      </w:r>
      <w:r w:rsidRPr="003B5567">
        <w:rPr>
          <w:rFonts w:ascii="Public Sans" w:hAnsi="Public Sans" w:eastAsia="Public Sans"/>
          <w:color w:val="222222"/>
          <w:sz w:val="22"/>
        </w:rPr>
        <w:t>c k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như “l</w:t>
      </w:r>
      <w:r w:rsidRPr="003B5567">
        <w:rPr>
          <w:rFonts w:ascii="Public Sans" w:hAnsi="Public Sans" w:eastAsia="Public Sans"/>
          <w:color w:val="222222"/>
          <w:sz w:val="22"/>
        </w:rPr>
        <w:t>ớ</w:t>
      </w:r>
      <w:r w:rsidRPr="003B5567">
        <w:rPr>
          <w:rFonts w:ascii="Public Sans" w:hAnsi="Public Sans" w:eastAsia="Public Sans"/>
          <w:color w:val="222222"/>
          <w:sz w:val="22"/>
        </w:rPr>
        <w:t>p voan c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>a ánh sáng”, nơi khoa h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c b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o v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 xml:space="preserve"> thân tóc g</w:t>
      </w:r>
      <w:r w:rsidRPr="003B5567">
        <w:rPr>
          <w:rFonts w:ascii="Public Sans" w:hAnsi="Public Sans" w:eastAsia="Public Sans"/>
          <w:color w:val="222222"/>
          <w:sz w:val="22"/>
        </w:rPr>
        <w:t>ặ</w:t>
      </w:r>
      <w:r w:rsidRPr="003B5567">
        <w:rPr>
          <w:rFonts w:ascii="Public Sans" w:hAnsi="Public Sans" w:eastAsia="Public Sans"/>
          <w:color w:val="222222"/>
          <w:sz w:val="22"/>
        </w:rPr>
        <w:t>p th</w:t>
      </w:r>
      <w:r w:rsidRPr="003B5567">
        <w:rPr>
          <w:rFonts w:ascii="Public Sans" w:hAnsi="Public Sans" w:eastAsia="Public Sans"/>
          <w:color w:val="222222"/>
          <w:sz w:val="22"/>
        </w:rPr>
        <w:t>ẩ</w:t>
      </w:r>
      <w:r w:rsidRPr="003B5567">
        <w:rPr>
          <w:rFonts w:ascii="Public Sans" w:hAnsi="Public Sans" w:eastAsia="Public Sans"/>
          <w:color w:val="222222"/>
          <w:sz w:val="22"/>
        </w:rPr>
        <w:t>m m</w:t>
      </w:r>
      <w:r w:rsidRPr="003B5567">
        <w:rPr>
          <w:rFonts w:ascii="Public Sans" w:hAnsi="Public Sans" w:eastAsia="Public Sans"/>
          <w:color w:val="222222"/>
          <w:sz w:val="22"/>
        </w:rPr>
        <w:t>ỹ</w:t>
      </w:r>
      <w:r w:rsidRPr="003B5567">
        <w:rPr>
          <w:rFonts w:ascii="Public Sans" w:hAnsi="Public Sans" w:eastAsia="Public Sans"/>
          <w:color w:val="222222"/>
          <w:sz w:val="22"/>
        </w:rPr>
        <w:t xml:space="preserve"> c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>a đ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 xml:space="preserve"> bóng, đ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 xml:space="preserve"> mư</w:t>
      </w:r>
      <w:r w:rsidRPr="003B5567">
        <w:rPr>
          <w:rFonts w:ascii="Public Sans" w:hAnsi="Public Sans" w:eastAsia="Public Sans"/>
          <w:color w:val="222222"/>
          <w:sz w:val="22"/>
        </w:rPr>
        <w:t>ợ</w:t>
      </w:r>
      <w:r w:rsidRPr="003B5567">
        <w:rPr>
          <w:rFonts w:ascii="Public Sans" w:hAnsi="Public Sans" w:eastAsia="Public Sans"/>
          <w:color w:val="222222"/>
          <w:sz w:val="22"/>
        </w:rPr>
        <w:t>t, đ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 xml:space="preserve"> m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>m và hương t</w:t>
      </w:r>
      <w:r w:rsidRPr="003B5567">
        <w:rPr>
          <w:rFonts w:ascii="Public Sans" w:hAnsi="Public Sans" w:eastAsia="Public Sans"/>
          <w:color w:val="222222"/>
          <w:sz w:val="22"/>
        </w:rPr>
        <w:t>hơm. Nó n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i chương v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 xml:space="preserve"> hình 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nh, thành công, t</w:t>
      </w:r>
      <w:r w:rsidRPr="003B5567">
        <w:rPr>
          <w:rFonts w:ascii="Public Sans" w:hAnsi="Public Sans" w:eastAsia="Public Sans"/>
          <w:color w:val="222222"/>
          <w:sz w:val="22"/>
        </w:rPr>
        <w:t>ự</w:t>
      </w:r>
      <w:r w:rsidRPr="003B5567">
        <w:rPr>
          <w:rFonts w:ascii="Public Sans" w:hAnsi="Public Sans" w:eastAsia="Public Sans"/>
          <w:color w:val="222222"/>
          <w:sz w:val="22"/>
        </w:rPr>
        <w:t xml:space="preserve"> tin và v</w:t>
      </w:r>
      <w:r w:rsidRPr="003B5567">
        <w:rPr>
          <w:rFonts w:ascii="Public Sans" w:hAnsi="Public Sans" w:eastAsia="Public Sans"/>
          <w:color w:val="222222"/>
          <w:sz w:val="22"/>
        </w:rPr>
        <w:t>ẻ</w:t>
      </w:r>
      <w:r w:rsidRPr="003B5567">
        <w:rPr>
          <w:rFonts w:ascii="Public Sans" w:hAnsi="Public Sans" w:eastAsia="Public Sans"/>
          <w:color w:val="222222"/>
          <w:sz w:val="22"/>
        </w:rPr>
        <w:t xml:space="preserve"> đ</w:t>
      </w:r>
      <w:r w:rsidRPr="003B5567">
        <w:rPr>
          <w:rFonts w:ascii="Public Sans" w:hAnsi="Public Sans" w:eastAsia="Public Sans"/>
          <w:color w:val="222222"/>
          <w:sz w:val="22"/>
        </w:rPr>
        <w:t>ẹ</w:t>
      </w:r>
      <w:r w:rsidRPr="003B5567">
        <w:rPr>
          <w:rFonts w:ascii="Public Sans" w:hAnsi="Public Sans" w:eastAsia="Public Sans"/>
          <w:color w:val="222222"/>
          <w:sz w:val="22"/>
        </w:rPr>
        <w:t>p hi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n di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n m</w:t>
      </w:r>
      <w:r w:rsidRPr="003B5567">
        <w:rPr>
          <w:rFonts w:ascii="Public Sans" w:hAnsi="Public Sans" w:eastAsia="Public Sans"/>
          <w:color w:val="222222"/>
          <w:sz w:val="22"/>
        </w:rPr>
        <w:t>ỗ</w:t>
      </w:r>
      <w:r w:rsidRPr="003B5567">
        <w:rPr>
          <w:rFonts w:ascii="Public Sans" w:hAnsi="Public Sans" w:eastAsia="Public Sans"/>
          <w:color w:val="222222"/>
          <w:sz w:val="22"/>
        </w:rPr>
        <w:t>i ngày.</w:t>
      </w:r>
    </w:p>
    <w:p w:rsidR="008C7B80" w:rsidRPr="003B5567" w:rsidRDefault="00225BDB" w:rsidP="003B5567">
      <w:pPr>
        <w:pStyle w:val="Heading2"/>
        <w:spacing w:before="160" w:after="80" w:line="264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4"/>
        </w:rPr>
        <w:t>3. G</w:t>
      </w:r>
      <w:r w:rsidRPr="003B5567">
        <w:rPr>
          <w:rFonts w:ascii="Public Sans" w:hAnsi="Public Sans" w:eastAsia="Public Sans"/>
          <w:b/>
          <w:color w:val="222222"/>
          <w:sz w:val="24"/>
        </w:rPr>
        <w:t>ợ</w:t>
      </w:r>
      <w:r w:rsidRPr="003B5567">
        <w:rPr>
          <w:rFonts w:ascii="Public Sans" w:hAnsi="Public Sans" w:eastAsia="Public Sans"/>
          <w:b/>
          <w:color w:val="222222"/>
          <w:sz w:val="24"/>
        </w:rPr>
        <w:t>i ý tr</w:t>
      </w:r>
      <w:r w:rsidRPr="003B5567">
        <w:rPr>
          <w:rFonts w:ascii="Public Sans" w:hAnsi="Public Sans" w:eastAsia="Public Sans"/>
          <w:b/>
          <w:color w:val="222222"/>
          <w:sz w:val="24"/>
        </w:rPr>
        <w:t>ụ</w:t>
      </w:r>
      <w:r w:rsidRPr="003B5567">
        <w:rPr>
          <w:rFonts w:ascii="Public Sans" w:hAnsi="Public Sans" w:eastAsia="Public Sans"/>
          <w:b/>
          <w:color w:val="222222"/>
          <w:sz w:val="24"/>
        </w:rPr>
        <w:t>c n</w:t>
      </w:r>
      <w:r w:rsidRPr="003B5567">
        <w:rPr>
          <w:rFonts w:ascii="Public Sans" w:hAnsi="Public Sans" w:eastAsia="Public Sans"/>
          <w:b/>
          <w:color w:val="222222"/>
          <w:sz w:val="24"/>
        </w:rPr>
        <w:t>ộ</w:t>
      </w:r>
      <w:r w:rsidRPr="003B5567">
        <w:rPr>
          <w:rFonts w:ascii="Public Sans" w:hAnsi="Public Sans" w:eastAsia="Public Sans"/>
          <w:b/>
          <w:color w:val="222222"/>
          <w:sz w:val="24"/>
        </w:rPr>
        <w:t>i dung truy</w:t>
      </w:r>
      <w:r w:rsidRPr="003B5567">
        <w:rPr>
          <w:rFonts w:ascii="Public Sans" w:hAnsi="Public Sans" w:eastAsia="Public Sans"/>
          <w:b/>
          <w:color w:val="222222"/>
          <w:sz w:val="24"/>
        </w:rPr>
        <w:t>ề</w:t>
      </w:r>
      <w:r w:rsidRPr="003B5567">
        <w:rPr>
          <w:rFonts w:ascii="Public Sans" w:hAnsi="Public Sans" w:eastAsia="Public Sans"/>
          <w:b/>
          <w:color w:val="222222"/>
          <w:sz w:val="24"/>
        </w:rPr>
        <w:t>n thông t</w:t>
      </w:r>
      <w:r w:rsidRPr="003B5567">
        <w:rPr>
          <w:rFonts w:ascii="Public Sans" w:hAnsi="Public Sans" w:eastAsia="Public Sans"/>
          <w:b/>
          <w:color w:val="222222"/>
          <w:sz w:val="24"/>
        </w:rPr>
        <w:t>ừ</w:t>
      </w:r>
      <w:r w:rsidRPr="003B5567">
        <w:rPr>
          <w:rFonts w:ascii="Public Sans" w:hAnsi="Public Sans" w:eastAsia="Public Sans"/>
          <w:b/>
          <w:color w:val="222222"/>
          <w:sz w:val="24"/>
        </w:rPr>
        <w:t xml:space="preserve"> b</w:t>
      </w:r>
      <w:r w:rsidRPr="003B5567">
        <w:rPr>
          <w:rFonts w:ascii="Public Sans" w:hAnsi="Public Sans" w:eastAsia="Public Sans"/>
          <w:b/>
          <w:color w:val="222222"/>
          <w:sz w:val="24"/>
        </w:rPr>
        <w:t>ả</w:t>
      </w:r>
      <w:r w:rsidRPr="003B5567">
        <w:rPr>
          <w:rFonts w:ascii="Public Sans" w:hAnsi="Public Sans" w:eastAsia="Public Sans"/>
          <w:b/>
          <w:color w:val="222222"/>
          <w:sz w:val="24"/>
        </w:rPr>
        <w:t>n th</w:t>
      </w:r>
      <w:r w:rsidRPr="003B5567">
        <w:rPr>
          <w:rFonts w:ascii="Public Sans" w:hAnsi="Public Sans" w:eastAsia="Public Sans"/>
          <w:b/>
          <w:color w:val="222222"/>
          <w:sz w:val="24"/>
        </w:rPr>
        <w:t>ả</w:t>
      </w:r>
      <w:r w:rsidRPr="003B5567">
        <w:rPr>
          <w:rFonts w:ascii="Public Sans" w:hAnsi="Public Sans" w:eastAsia="Public Sans"/>
          <w:b/>
          <w:color w:val="222222"/>
          <w:sz w:val="24"/>
        </w:rPr>
        <w:t>o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Tr</w:t>
      </w:r>
      <w:r w:rsidRPr="003B5567">
        <w:rPr>
          <w:rFonts w:ascii="Public Sans" w:hAnsi="Public Sans" w:eastAsia="Public Sans"/>
          <w:color w:val="222222"/>
          <w:sz w:val="22"/>
        </w:rPr>
        <w:t>ụ</w:t>
      </w:r>
      <w:r w:rsidRPr="003B5567">
        <w:rPr>
          <w:rFonts w:ascii="Public Sans" w:hAnsi="Public Sans" w:eastAsia="Public Sans"/>
          <w:color w:val="222222"/>
          <w:sz w:val="22"/>
        </w:rPr>
        <w:t>c 1 – Ki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n th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c nhân lo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i v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 xml:space="preserve"> tóc: vì sao có tóc, vì sao b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c, vì sao r</w:t>
      </w:r>
      <w:r w:rsidRPr="003B5567">
        <w:rPr>
          <w:rFonts w:ascii="Public Sans" w:hAnsi="Public Sans" w:eastAsia="Public Sans"/>
          <w:color w:val="222222"/>
          <w:sz w:val="22"/>
        </w:rPr>
        <w:t>ụ</w:t>
      </w:r>
      <w:r w:rsidRPr="003B5567">
        <w:rPr>
          <w:rFonts w:ascii="Public Sans" w:hAnsi="Public Sans" w:eastAsia="Public Sans"/>
          <w:color w:val="222222"/>
          <w:sz w:val="22"/>
        </w:rPr>
        <w:t>ng, vì sao tóc các qu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n th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khác nhau.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Tr</w:t>
      </w:r>
      <w:r w:rsidRPr="003B5567">
        <w:rPr>
          <w:rFonts w:ascii="Public Sans" w:hAnsi="Public Sans" w:eastAsia="Public Sans"/>
          <w:color w:val="222222"/>
          <w:sz w:val="22"/>
        </w:rPr>
        <w:t>ụ</w:t>
      </w:r>
      <w:r w:rsidRPr="003B5567">
        <w:rPr>
          <w:rFonts w:ascii="Public Sans" w:hAnsi="Public Sans" w:eastAsia="Public Sans"/>
          <w:color w:val="222222"/>
          <w:sz w:val="22"/>
        </w:rPr>
        <w:t>c 2 – Tóc và</w:t>
      </w:r>
      <w:r w:rsidRPr="003B5567">
        <w:rPr>
          <w:rFonts w:ascii="Public Sans" w:hAnsi="Public Sans" w:eastAsia="Public Sans"/>
          <w:color w:val="222222"/>
          <w:sz w:val="22"/>
        </w:rPr>
        <w:t xml:space="preserve"> con ngư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i: tóc trong t</w:t>
      </w:r>
      <w:r w:rsidRPr="003B5567">
        <w:rPr>
          <w:rFonts w:ascii="Public Sans" w:hAnsi="Public Sans" w:eastAsia="Public Sans"/>
          <w:color w:val="222222"/>
          <w:sz w:val="22"/>
        </w:rPr>
        <w:t>ự</w:t>
      </w:r>
      <w:r w:rsidRPr="003B5567">
        <w:rPr>
          <w:rFonts w:ascii="Public Sans" w:hAnsi="Public Sans" w:eastAsia="Public Sans"/>
          <w:color w:val="222222"/>
          <w:sz w:val="22"/>
        </w:rPr>
        <w:t xml:space="preserve"> tr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ng, s</w:t>
      </w:r>
      <w:r w:rsidRPr="003B5567">
        <w:rPr>
          <w:rFonts w:ascii="Public Sans" w:hAnsi="Public Sans" w:eastAsia="Public Sans"/>
          <w:color w:val="222222"/>
          <w:sz w:val="22"/>
        </w:rPr>
        <w:t>ự</w:t>
      </w:r>
      <w:r w:rsidRPr="003B5567">
        <w:rPr>
          <w:rFonts w:ascii="Public Sans" w:hAnsi="Public Sans" w:eastAsia="Public Sans"/>
          <w:color w:val="222222"/>
          <w:sz w:val="22"/>
        </w:rPr>
        <w:t xml:space="preserve"> nghi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 xml:space="preserve">p, ký 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c gia đình, sau sinh, sau bi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n c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, trong tình yêu và tu</w:t>
      </w:r>
      <w:r w:rsidRPr="003B5567">
        <w:rPr>
          <w:rFonts w:ascii="Public Sans" w:hAnsi="Public Sans" w:eastAsia="Public Sans"/>
          <w:color w:val="222222"/>
          <w:sz w:val="22"/>
        </w:rPr>
        <w:t>ổ</w:t>
      </w:r>
      <w:r w:rsidRPr="003B5567">
        <w:rPr>
          <w:rFonts w:ascii="Public Sans" w:hAnsi="Public Sans" w:eastAsia="Public Sans"/>
          <w:color w:val="222222"/>
          <w:sz w:val="22"/>
        </w:rPr>
        <w:t>i già.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Tr</w:t>
      </w:r>
      <w:r w:rsidRPr="003B5567">
        <w:rPr>
          <w:rFonts w:ascii="Public Sans" w:hAnsi="Public Sans" w:eastAsia="Public Sans"/>
          <w:color w:val="222222"/>
          <w:sz w:val="22"/>
        </w:rPr>
        <w:t>ụ</w:t>
      </w:r>
      <w:r w:rsidRPr="003B5567">
        <w:rPr>
          <w:rFonts w:ascii="Public Sans" w:hAnsi="Public Sans" w:eastAsia="Public Sans"/>
          <w:color w:val="222222"/>
          <w:sz w:val="22"/>
        </w:rPr>
        <w:t>c 3 – Tóc và nghi th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c: m</w:t>
      </w:r>
      <w:r w:rsidRPr="003B5567">
        <w:rPr>
          <w:rFonts w:ascii="Public Sans" w:hAnsi="Public Sans" w:eastAsia="Public Sans"/>
          <w:color w:val="222222"/>
          <w:sz w:val="22"/>
        </w:rPr>
        <w:t>ỗ</w:t>
      </w:r>
      <w:r w:rsidRPr="003B5567">
        <w:rPr>
          <w:rFonts w:ascii="Public Sans" w:hAnsi="Public Sans" w:eastAsia="Public Sans"/>
          <w:color w:val="222222"/>
          <w:sz w:val="22"/>
        </w:rPr>
        <w:t>i s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 ph</w:t>
      </w:r>
      <w:r w:rsidRPr="003B5567">
        <w:rPr>
          <w:rFonts w:ascii="Public Sans" w:hAnsi="Public Sans" w:eastAsia="Public Sans"/>
          <w:color w:val="222222"/>
          <w:sz w:val="22"/>
        </w:rPr>
        <w:t>ẩ</w:t>
      </w:r>
      <w:r w:rsidRPr="003B5567">
        <w:rPr>
          <w:rFonts w:ascii="Public Sans" w:hAnsi="Public Sans" w:eastAsia="Public Sans"/>
          <w:color w:val="222222"/>
          <w:sz w:val="22"/>
        </w:rPr>
        <w:t>m là m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t ph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n c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>a m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t ritual, không ph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i ba món r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i r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c.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Tr</w:t>
      </w:r>
      <w:r w:rsidRPr="003B5567">
        <w:rPr>
          <w:rFonts w:ascii="Public Sans" w:hAnsi="Public Sans" w:eastAsia="Public Sans"/>
          <w:color w:val="222222"/>
          <w:sz w:val="22"/>
        </w:rPr>
        <w:t>ụ</w:t>
      </w:r>
      <w:r w:rsidRPr="003B5567">
        <w:rPr>
          <w:rFonts w:ascii="Public Sans" w:hAnsi="Public Sans" w:eastAsia="Public Sans"/>
          <w:color w:val="222222"/>
          <w:sz w:val="22"/>
        </w:rPr>
        <w:t>c 4 – Tóc và khí h</w:t>
      </w:r>
      <w:r w:rsidRPr="003B5567">
        <w:rPr>
          <w:rFonts w:ascii="Public Sans" w:hAnsi="Public Sans" w:eastAsia="Public Sans"/>
          <w:color w:val="222222"/>
          <w:sz w:val="22"/>
        </w:rPr>
        <w:t>ậ</w:t>
      </w:r>
      <w:r w:rsidRPr="003B5567">
        <w:rPr>
          <w:rFonts w:ascii="Public Sans" w:hAnsi="Public Sans" w:eastAsia="Public Sans"/>
          <w:color w:val="222222"/>
          <w:sz w:val="22"/>
        </w:rPr>
        <w:t>u Vi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 xml:space="preserve">t Nam/châu Á: nóng </w:t>
      </w:r>
      <w:r w:rsidRPr="003B5567">
        <w:rPr>
          <w:rFonts w:ascii="Public Sans" w:hAnsi="Public Sans" w:eastAsia="Public Sans"/>
          <w:color w:val="222222"/>
          <w:sz w:val="22"/>
        </w:rPr>
        <w:t>ẩ</w:t>
      </w:r>
      <w:r w:rsidRPr="003B5567">
        <w:rPr>
          <w:rFonts w:ascii="Public Sans" w:hAnsi="Public Sans" w:eastAsia="Public Sans"/>
          <w:color w:val="222222"/>
          <w:sz w:val="22"/>
        </w:rPr>
        <w:t>m, ô</w:t>
      </w:r>
      <w:r w:rsidRPr="003B5567">
        <w:rPr>
          <w:rFonts w:ascii="Public Sans" w:hAnsi="Public Sans" w:eastAsia="Public Sans"/>
          <w:color w:val="222222"/>
          <w:sz w:val="22"/>
        </w:rPr>
        <w:t xml:space="preserve"> nhi</w:t>
      </w:r>
      <w:r w:rsidRPr="003B5567">
        <w:rPr>
          <w:rFonts w:ascii="Public Sans" w:hAnsi="Public Sans" w:eastAsia="Public Sans"/>
          <w:color w:val="222222"/>
          <w:sz w:val="22"/>
        </w:rPr>
        <w:t>ễ</w:t>
      </w:r>
      <w:r w:rsidRPr="003B5567">
        <w:rPr>
          <w:rFonts w:ascii="Public Sans" w:hAnsi="Public Sans" w:eastAsia="Public Sans"/>
          <w:color w:val="222222"/>
          <w:sz w:val="22"/>
        </w:rPr>
        <w:t>m, đ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i mũ b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o hi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>m, stress đô th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>, tóc d</w:t>
      </w:r>
      <w:r w:rsidRPr="003B5567">
        <w:rPr>
          <w:rFonts w:ascii="Public Sans" w:hAnsi="Public Sans" w:eastAsia="Public Sans"/>
          <w:color w:val="222222"/>
          <w:sz w:val="22"/>
        </w:rPr>
        <w:t>ễ</w:t>
      </w:r>
      <w:r w:rsidRPr="003B5567">
        <w:rPr>
          <w:rFonts w:ascii="Public Sans" w:hAnsi="Public Sans" w:eastAsia="Public Sans"/>
          <w:color w:val="222222"/>
          <w:sz w:val="22"/>
        </w:rPr>
        <w:t xml:space="preserve"> b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t chân nhưng khô thân.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Tr</w:t>
      </w:r>
      <w:r w:rsidRPr="003B5567">
        <w:rPr>
          <w:rFonts w:ascii="Public Sans" w:hAnsi="Public Sans" w:eastAsia="Public Sans"/>
          <w:color w:val="222222"/>
          <w:sz w:val="22"/>
        </w:rPr>
        <w:t>ụ</w:t>
      </w:r>
      <w:r w:rsidRPr="003B5567">
        <w:rPr>
          <w:rFonts w:ascii="Public Sans" w:hAnsi="Public Sans" w:eastAsia="Public Sans"/>
          <w:color w:val="222222"/>
          <w:sz w:val="22"/>
        </w:rPr>
        <w:t>c 5 – Quiet luxury: sang tr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ng th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m l</w:t>
      </w:r>
      <w:r w:rsidRPr="003B5567">
        <w:rPr>
          <w:rFonts w:ascii="Public Sans" w:hAnsi="Public Sans" w:eastAsia="Public Sans"/>
          <w:color w:val="222222"/>
          <w:sz w:val="22"/>
        </w:rPr>
        <w:t>ặ</w:t>
      </w:r>
      <w:r w:rsidRPr="003B5567">
        <w:rPr>
          <w:rFonts w:ascii="Public Sans" w:hAnsi="Public Sans" w:eastAsia="Public Sans"/>
          <w:color w:val="222222"/>
          <w:sz w:val="22"/>
        </w:rPr>
        <w:t xml:space="preserve">ng, không </w:t>
      </w:r>
      <w:r w:rsidRPr="003B5567">
        <w:rPr>
          <w:rFonts w:ascii="Public Sans" w:hAnsi="Public Sans" w:eastAsia="Public Sans"/>
          <w:color w:val="222222"/>
          <w:sz w:val="22"/>
        </w:rPr>
        <w:t>ồ</w:t>
      </w:r>
      <w:r w:rsidRPr="003B5567">
        <w:rPr>
          <w:rFonts w:ascii="Public Sans" w:hAnsi="Public Sans" w:eastAsia="Public Sans"/>
          <w:color w:val="222222"/>
          <w:sz w:val="22"/>
        </w:rPr>
        <w:t>n ào h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a h</w:t>
      </w:r>
      <w:r w:rsidRPr="003B5567">
        <w:rPr>
          <w:rFonts w:ascii="Public Sans" w:hAnsi="Public Sans" w:eastAsia="Public Sans"/>
          <w:color w:val="222222"/>
          <w:sz w:val="22"/>
        </w:rPr>
        <w:t>ẹ</w:t>
      </w:r>
      <w:r w:rsidRPr="003B5567">
        <w:rPr>
          <w:rFonts w:ascii="Public Sans" w:hAnsi="Public Sans" w:eastAsia="Public Sans"/>
          <w:color w:val="222222"/>
          <w:sz w:val="22"/>
        </w:rPr>
        <w:t>n quá m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c, nhưng tinh t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 xml:space="preserve"> trong t</w:t>
      </w:r>
      <w:r w:rsidRPr="003B5567">
        <w:rPr>
          <w:rFonts w:ascii="Public Sans" w:hAnsi="Public Sans" w:eastAsia="Public Sans"/>
          <w:color w:val="222222"/>
          <w:sz w:val="22"/>
        </w:rPr>
        <w:t>ừ</w:t>
      </w:r>
      <w:r w:rsidRPr="003B5567">
        <w:rPr>
          <w:rFonts w:ascii="Public Sans" w:hAnsi="Public Sans" w:eastAsia="Public Sans"/>
          <w:color w:val="222222"/>
          <w:sz w:val="22"/>
        </w:rPr>
        <w:t>ng k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t c</w:t>
      </w:r>
      <w:r w:rsidRPr="003B5567">
        <w:rPr>
          <w:rFonts w:ascii="Public Sans" w:hAnsi="Public Sans" w:eastAsia="Public Sans"/>
          <w:color w:val="222222"/>
          <w:sz w:val="22"/>
        </w:rPr>
        <w:t>ấ</w:t>
      </w:r>
      <w:r w:rsidRPr="003B5567">
        <w:rPr>
          <w:rFonts w:ascii="Public Sans" w:hAnsi="Public Sans" w:eastAsia="Public Sans"/>
          <w:color w:val="222222"/>
          <w:sz w:val="22"/>
        </w:rPr>
        <w:t>u, mùi hương và thông đi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p.</w:t>
      </w:r>
    </w:p>
    <w:p w:rsidR="008C7B80" w:rsidRPr="003B5567" w:rsidRDefault="00225BDB" w:rsidP="003B5567">
      <w:pPr>
        <w:pStyle w:val="Heading2"/>
        <w:spacing w:before="160" w:after="80" w:line="264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4"/>
        </w:rPr>
        <w:t>4. G</w:t>
      </w:r>
      <w:r w:rsidRPr="003B5567">
        <w:rPr>
          <w:rFonts w:ascii="Public Sans" w:hAnsi="Public Sans" w:eastAsia="Public Sans"/>
          <w:b/>
          <w:color w:val="222222"/>
          <w:sz w:val="24"/>
        </w:rPr>
        <w:t>ợ</w:t>
      </w:r>
      <w:r w:rsidRPr="003B5567">
        <w:rPr>
          <w:rFonts w:ascii="Public Sans" w:hAnsi="Public Sans" w:eastAsia="Public Sans"/>
          <w:b/>
          <w:color w:val="222222"/>
          <w:sz w:val="24"/>
        </w:rPr>
        <w:t>i ý tên ch</w:t>
      </w:r>
      <w:r w:rsidRPr="003B5567">
        <w:rPr>
          <w:rFonts w:ascii="Public Sans" w:hAnsi="Public Sans" w:eastAsia="Public Sans"/>
          <w:b/>
          <w:color w:val="222222"/>
          <w:sz w:val="24"/>
        </w:rPr>
        <w:t>ủ</w:t>
      </w:r>
      <w:r w:rsidRPr="003B5567">
        <w:rPr>
          <w:rFonts w:ascii="Public Sans" w:hAnsi="Public Sans" w:eastAsia="Public Sans"/>
          <w:b/>
          <w:color w:val="222222"/>
          <w:sz w:val="24"/>
        </w:rPr>
        <w:t xml:space="preserve"> đ</w:t>
      </w:r>
      <w:r w:rsidRPr="003B5567">
        <w:rPr>
          <w:rFonts w:ascii="Public Sans" w:hAnsi="Public Sans" w:eastAsia="Public Sans"/>
          <w:b/>
          <w:color w:val="222222"/>
          <w:sz w:val="24"/>
        </w:rPr>
        <w:t>ề</w:t>
      </w:r>
      <w:r w:rsidRPr="003B5567">
        <w:rPr>
          <w:rFonts w:ascii="Public Sans" w:hAnsi="Public Sans" w:eastAsia="Public Sans"/>
          <w:b/>
          <w:color w:val="222222"/>
          <w:sz w:val="24"/>
        </w:rPr>
        <w:t xml:space="preserve"> khi chuy</w:t>
      </w:r>
      <w:r w:rsidRPr="003B5567">
        <w:rPr>
          <w:rFonts w:ascii="Public Sans" w:hAnsi="Public Sans" w:eastAsia="Public Sans"/>
          <w:b/>
          <w:color w:val="222222"/>
          <w:sz w:val="24"/>
        </w:rPr>
        <w:t>ể</w:t>
      </w:r>
      <w:r w:rsidRPr="003B5567">
        <w:rPr>
          <w:rFonts w:ascii="Public Sans" w:hAnsi="Public Sans" w:eastAsia="Public Sans"/>
          <w:b/>
          <w:color w:val="222222"/>
          <w:sz w:val="24"/>
        </w:rPr>
        <w:t>n th</w:t>
      </w:r>
      <w:r w:rsidRPr="003B5567">
        <w:rPr>
          <w:rFonts w:ascii="Public Sans" w:hAnsi="Public Sans" w:eastAsia="Public Sans"/>
          <w:b/>
          <w:color w:val="222222"/>
          <w:sz w:val="24"/>
        </w:rPr>
        <w:t>ể</w:t>
      </w:r>
      <w:r w:rsidRPr="003B5567">
        <w:rPr>
          <w:rFonts w:ascii="Public Sans" w:hAnsi="Public Sans" w:eastAsia="Public Sans"/>
          <w:b/>
          <w:color w:val="222222"/>
          <w:sz w:val="24"/>
        </w:rPr>
        <w:t xml:space="preserve"> thành series côn</w:t>
      </w:r>
      <w:r w:rsidRPr="003B5567">
        <w:rPr>
          <w:rFonts w:ascii="Public Sans" w:hAnsi="Public Sans" w:eastAsia="Public Sans"/>
          <w:b/>
          <w:color w:val="222222"/>
          <w:sz w:val="24"/>
        </w:rPr>
        <w:t>g chúng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Thiên s</w:t>
      </w:r>
      <w:r w:rsidRPr="003B5567">
        <w:rPr>
          <w:rFonts w:ascii="Public Sans" w:hAnsi="Public Sans" w:eastAsia="Public Sans"/>
          <w:color w:val="222222"/>
          <w:sz w:val="22"/>
        </w:rPr>
        <w:t>ử</w:t>
      </w:r>
      <w:r w:rsidRPr="003B5567">
        <w:rPr>
          <w:rFonts w:ascii="Public Sans" w:hAnsi="Public Sans" w:eastAsia="Public Sans"/>
          <w:color w:val="222222"/>
          <w:sz w:val="22"/>
        </w:rPr>
        <w:t xml:space="preserve"> c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>a mái tóc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Nh</w:t>
      </w:r>
      <w:r w:rsidRPr="003B5567">
        <w:rPr>
          <w:rFonts w:ascii="Public Sans" w:hAnsi="Public Sans" w:eastAsia="Public Sans"/>
          <w:color w:val="222222"/>
          <w:sz w:val="22"/>
        </w:rPr>
        <w:t>ậ</w:t>
      </w:r>
      <w:r w:rsidRPr="003B5567">
        <w:rPr>
          <w:rFonts w:ascii="Public Sans" w:hAnsi="Public Sans" w:eastAsia="Public Sans"/>
          <w:color w:val="222222"/>
          <w:sz w:val="22"/>
        </w:rPr>
        <w:t>t ký c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>a s</w:t>
      </w:r>
      <w:r w:rsidRPr="003B5567">
        <w:rPr>
          <w:rFonts w:ascii="Public Sans" w:hAnsi="Public Sans" w:eastAsia="Public Sans"/>
          <w:color w:val="222222"/>
          <w:sz w:val="22"/>
        </w:rPr>
        <w:t>ợ</w:t>
      </w:r>
      <w:r w:rsidRPr="003B5567">
        <w:rPr>
          <w:rFonts w:ascii="Public Sans" w:hAnsi="Public Sans" w:eastAsia="Public Sans"/>
          <w:color w:val="222222"/>
          <w:sz w:val="22"/>
        </w:rPr>
        <w:t>i tóc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T</w:t>
      </w:r>
      <w:r w:rsidRPr="003B5567">
        <w:rPr>
          <w:rFonts w:ascii="Public Sans" w:hAnsi="Public Sans" w:eastAsia="Public Sans"/>
          <w:color w:val="222222"/>
          <w:sz w:val="22"/>
        </w:rPr>
        <w:t>ừ</w:t>
      </w:r>
      <w:r w:rsidRPr="003B5567">
        <w:rPr>
          <w:rFonts w:ascii="Public Sans" w:hAnsi="Public Sans" w:eastAsia="Public Sans"/>
          <w:color w:val="222222"/>
          <w:sz w:val="22"/>
        </w:rPr>
        <w:t xml:space="preserve"> da đ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u đ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n nhân ph</w:t>
      </w:r>
      <w:r w:rsidRPr="003B5567">
        <w:rPr>
          <w:rFonts w:ascii="Public Sans" w:hAnsi="Public Sans" w:eastAsia="Public Sans"/>
          <w:color w:val="222222"/>
          <w:sz w:val="22"/>
        </w:rPr>
        <w:t>ẩ</w:t>
      </w:r>
      <w:r w:rsidRPr="003B5567">
        <w:rPr>
          <w:rFonts w:ascii="Public Sans" w:hAnsi="Public Sans" w:eastAsia="Public Sans"/>
          <w:color w:val="222222"/>
          <w:sz w:val="22"/>
        </w:rPr>
        <w:t>m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Tóc: l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>ch s</w:t>
      </w:r>
      <w:r w:rsidRPr="003B5567">
        <w:rPr>
          <w:rFonts w:ascii="Public Sans" w:hAnsi="Public Sans" w:eastAsia="Public Sans"/>
          <w:color w:val="222222"/>
          <w:sz w:val="22"/>
        </w:rPr>
        <w:t>ử</w:t>
      </w:r>
      <w:r w:rsidRPr="003B5567">
        <w:rPr>
          <w:rFonts w:ascii="Public Sans" w:hAnsi="Public Sans" w:eastAsia="Public Sans"/>
          <w:color w:val="222222"/>
          <w:sz w:val="22"/>
        </w:rPr>
        <w:t xml:space="preserve"> s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ng trên cơ th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ngư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i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Khi con ngư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i h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c l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i cách chăm mái tóc c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>a mình</w:t>
      </w:r>
    </w:p>
    <w:p w:rsidR="008C7B80" w:rsidRPr="003B5567" w:rsidRDefault="00225BDB" w:rsidP="003B5567">
      <w:pPr>
        <w:pStyle w:val="Heading2"/>
        <w:spacing w:before="160" w:after="80" w:line="264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4"/>
        </w:rPr>
        <w:t>5. K</w:t>
      </w:r>
      <w:r w:rsidRPr="003B5567">
        <w:rPr>
          <w:rFonts w:ascii="Public Sans" w:hAnsi="Public Sans" w:eastAsia="Public Sans"/>
          <w:b/>
          <w:color w:val="222222"/>
          <w:sz w:val="24"/>
        </w:rPr>
        <w:t>ế</w:t>
      </w:r>
      <w:r w:rsidRPr="003B5567">
        <w:rPr>
          <w:rFonts w:ascii="Public Sans" w:hAnsi="Public Sans" w:eastAsia="Public Sans"/>
          <w:b/>
          <w:color w:val="222222"/>
          <w:sz w:val="24"/>
        </w:rPr>
        <w:t>t lu</w:t>
      </w:r>
      <w:r w:rsidRPr="003B5567">
        <w:rPr>
          <w:rFonts w:ascii="Public Sans" w:hAnsi="Public Sans" w:eastAsia="Public Sans"/>
          <w:b/>
          <w:color w:val="222222"/>
          <w:sz w:val="24"/>
        </w:rPr>
        <w:t>ậ</w:t>
      </w:r>
      <w:r w:rsidRPr="003B5567">
        <w:rPr>
          <w:rFonts w:ascii="Public Sans" w:hAnsi="Public Sans" w:eastAsia="Public Sans"/>
          <w:b/>
          <w:color w:val="222222"/>
          <w:sz w:val="24"/>
        </w:rPr>
        <w:t xml:space="preserve">n </w:t>
      </w:r>
      <w:r w:rsidRPr="003B5567">
        <w:rPr>
          <w:rFonts w:ascii="Public Sans" w:hAnsi="Public Sans" w:eastAsia="Public Sans"/>
          <w:b/>
          <w:color w:val="222222"/>
          <w:sz w:val="24"/>
        </w:rPr>
        <w:t>ứ</w:t>
      </w:r>
      <w:r w:rsidRPr="003B5567">
        <w:rPr>
          <w:rFonts w:ascii="Public Sans" w:hAnsi="Public Sans" w:eastAsia="Public Sans"/>
          <w:b/>
          <w:color w:val="222222"/>
          <w:sz w:val="24"/>
        </w:rPr>
        <w:t>ng d</w:t>
      </w:r>
      <w:r w:rsidRPr="003B5567">
        <w:rPr>
          <w:rFonts w:ascii="Public Sans" w:hAnsi="Public Sans" w:eastAsia="Public Sans"/>
          <w:b/>
          <w:color w:val="222222"/>
          <w:sz w:val="24"/>
        </w:rPr>
        <w:t>ụ</w:t>
      </w:r>
      <w:r w:rsidRPr="003B5567">
        <w:rPr>
          <w:rFonts w:ascii="Public Sans" w:hAnsi="Public Sans" w:eastAsia="Public Sans"/>
          <w:b/>
          <w:color w:val="222222"/>
          <w:sz w:val="24"/>
        </w:rPr>
        <w:t>ng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N</w:t>
      </w:r>
      <w:r w:rsidRPr="003B5567">
        <w:rPr>
          <w:rFonts w:ascii="Public Sans" w:hAnsi="Public Sans" w:eastAsia="Public Sans"/>
          <w:color w:val="222222"/>
          <w:sz w:val="24"/>
        </w:rPr>
        <w:t>ế</w:t>
      </w:r>
      <w:r w:rsidRPr="003B5567">
        <w:rPr>
          <w:rFonts w:ascii="Public Sans" w:hAnsi="Public Sans" w:eastAsia="Public Sans"/>
          <w:color w:val="222222"/>
          <w:sz w:val="24"/>
        </w:rPr>
        <w:t>u thương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u mu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n đi đư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>ng dài, hãy đ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 xml:space="preserve"> s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xu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t hi</w:t>
      </w:r>
      <w:r w:rsidRPr="003B5567">
        <w:rPr>
          <w:rFonts w:ascii="Public Sans" w:hAnsi="Public Sans" w:eastAsia="Public Sans"/>
          <w:color w:val="222222"/>
          <w:sz w:val="24"/>
        </w:rPr>
        <w:t>ệ</w:t>
      </w:r>
      <w:r w:rsidRPr="003B5567">
        <w:rPr>
          <w:rFonts w:ascii="Public Sans" w:hAnsi="Public Sans" w:eastAsia="Public Sans"/>
          <w:color w:val="222222"/>
          <w:sz w:val="24"/>
        </w:rPr>
        <w:t>n như 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n</w:t>
      </w:r>
      <w:r w:rsidRPr="003B5567">
        <w:rPr>
          <w:rFonts w:ascii="Public Sans" w:hAnsi="Public Sans" w:eastAsia="Public Sans"/>
          <w:color w:val="222222"/>
          <w:sz w:val="24"/>
        </w:rPr>
        <w:t>ố</w:t>
      </w:r>
      <w:r w:rsidRPr="003B5567">
        <w:rPr>
          <w:rFonts w:ascii="Public Sans" w:hAnsi="Public Sans" w:eastAsia="Public Sans"/>
          <w:color w:val="222222"/>
          <w:sz w:val="24"/>
        </w:rPr>
        <w:t>i dài</w:t>
      </w:r>
      <w:r w:rsidRPr="003B5567">
        <w:rPr>
          <w:rFonts w:ascii="Public Sans" w:hAnsi="Public Sans" w:eastAsia="Public Sans"/>
          <w:color w:val="222222"/>
          <w:sz w:val="24"/>
        </w:rPr>
        <w:t xml:space="preserve"> t</w:t>
      </w:r>
      <w:r w:rsidRPr="003B5567">
        <w:rPr>
          <w:rFonts w:ascii="Public Sans" w:hAnsi="Public Sans" w:eastAsia="Public Sans"/>
          <w:color w:val="222222"/>
          <w:sz w:val="24"/>
        </w:rPr>
        <w:t>ự</w:t>
      </w:r>
      <w:r w:rsidRPr="003B5567">
        <w:rPr>
          <w:rFonts w:ascii="Public Sans" w:hAnsi="Public Sans" w:eastAsia="Public Sans"/>
          <w:color w:val="222222"/>
          <w:sz w:val="24"/>
        </w:rPr>
        <w:t xml:space="preserve"> nhiên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tri th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c và lòng tôn tr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ng con ngư</w:t>
      </w:r>
      <w:r w:rsidRPr="003B5567">
        <w:rPr>
          <w:rFonts w:ascii="Public Sans" w:hAnsi="Public Sans" w:eastAsia="Public Sans"/>
          <w:color w:val="222222"/>
          <w:sz w:val="24"/>
        </w:rPr>
        <w:t>ờ</w:t>
      </w:r>
      <w:r w:rsidRPr="003B5567">
        <w:rPr>
          <w:rFonts w:ascii="Public Sans" w:hAnsi="Public Sans" w:eastAsia="Public Sans"/>
          <w:color w:val="222222"/>
          <w:sz w:val="24"/>
        </w:rPr>
        <w:t xml:space="preserve">i. Khi </w:t>
      </w:r>
      <w:r w:rsidRPr="003B5567">
        <w:rPr>
          <w:rFonts w:ascii="Public Sans" w:hAnsi="Public Sans" w:eastAsia="Public Sans"/>
          <w:color w:val="222222"/>
          <w:sz w:val="24"/>
        </w:rPr>
        <w:t>ấ</w:t>
      </w:r>
      <w:r w:rsidRPr="003B5567">
        <w:rPr>
          <w:rFonts w:ascii="Public Sans" w:hAnsi="Public Sans" w:eastAsia="Public Sans"/>
          <w:color w:val="222222"/>
          <w:sz w:val="24"/>
        </w:rPr>
        <w:t>y, khách hàng không ch</w:t>
      </w:r>
      <w:r w:rsidRPr="003B5567">
        <w:rPr>
          <w:rFonts w:ascii="Public Sans" w:hAnsi="Public Sans" w:eastAsia="Public Sans"/>
          <w:color w:val="222222"/>
          <w:sz w:val="24"/>
        </w:rPr>
        <w:t>ỉ</w:t>
      </w:r>
      <w:r w:rsidRPr="003B5567">
        <w:rPr>
          <w:rFonts w:ascii="Public Sans" w:hAnsi="Public Sans" w:eastAsia="Public Sans"/>
          <w:color w:val="222222"/>
          <w:sz w:val="24"/>
        </w:rPr>
        <w:t xml:space="preserve"> mua d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u dư</w:t>
      </w:r>
      <w:r w:rsidRPr="003B5567">
        <w:rPr>
          <w:rFonts w:ascii="Public Sans" w:hAnsi="Public Sans" w:eastAsia="Public Sans"/>
          <w:color w:val="222222"/>
          <w:sz w:val="24"/>
        </w:rPr>
        <w:t>ỡ</w:t>
      </w:r>
      <w:r w:rsidRPr="003B5567">
        <w:rPr>
          <w:rFonts w:ascii="Public Sans" w:hAnsi="Public Sans" w:eastAsia="Public Sans"/>
          <w:color w:val="222222"/>
          <w:sz w:val="24"/>
        </w:rPr>
        <w:t xml:space="preserve">ng, tonic hay serum. </w:t>
      </w:r>
      <w:r w:rsidRPr="003B5567">
        <w:rPr>
          <w:rFonts w:ascii="Public Sans" w:hAnsi="Public Sans" w:eastAsia="Public Sans"/>
          <w:color w:val="222222"/>
          <w:sz w:val="24"/>
        </w:rPr>
        <w:lastRenderedPageBreak/>
        <w:t>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 xml:space="preserve"> mua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cách hi</w:t>
      </w:r>
      <w:r w:rsidRPr="003B5567">
        <w:rPr>
          <w:rFonts w:ascii="Public Sans" w:hAnsi="Public Sans" w:eastAsia="Public Sans"/>
          <w:color w:val="222222"/>
          <w:sz w:val="24"/>
        </w:rPr>
        <w:t>ể</w:t>
      </w:r>
      <w:r w:rsidRPr="003B5567">
        <w:rPr>
          <w:rFonts w:ascii="Public Sans" w:hAnsi="Public Sans" w:eastAsia="Public Sans"/>
          <w:color w:val="222222"/>
          <w:sz w:val="24"/>
        </w:rPr>
        <w:t>u m</w:t>
      </w:r>
      <w:r w:rsidRPr="003B5567">
        <w:rPr>
          <w:rFonts w:ascii="Public Sans" w:hAnsi="Public Sans" w:eastAsia="Public Sans"/>
          <w:color w:val="222222"/>
          <w:sz w:val="24"/>
        </w:rPr>
        <w:t>ớ</w:t>
      </w:r>
      <w:r w:rsidRPr="003B5567">
        <w:rPr>
          <w:rFonts w:ascii="Public Sans" w:hAnsi="Public Sans" w:eastAsia="Public Sans"/>
          <w:color w:val="222222"/>
          <w:sz w:val="24"/>
        </w:rPr>
        <w:t>i v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 xml:space="preserve"> mái tóc c</w:t>
      </w:r>
      <w:r w:rsidRPr="003B5567">
        <w:rPr>
          <w:rFonts w:ascii="Public Sans" w:hAnsi="Public Sans" w:eastAsia="Public Sans"/>
          <w:color w:val="222222"/>
          <w:sz w:val="24"/>
        </w:rPr>
        <w:t>ủ</w:t>
      </w:r>
      <w:r w:rsidRPr="003B5567">
        <w:rPr>
          <w:rFonts w:ascii="Public Sans" w:hAnsi="Public Sans" w:eastAsia="Public Sans"/>
          <w:color w:val="222222"/>
          <w:sz w:val="24"/>
        </w:rPr>
        <w:t>a mình, và mua quy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chăm sóc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thân m</w:t>
      </w:r>
      <w:r w:rsidRPr="003B5567">
        <w:rPr>
          <w:rFonts w:ascii="Public Sans" w:hAnsi="Public Sans" w:eastAsia="Public Sans"/>
          <w:color w:val="222222"/>
          <w:sz w:val="24"/>
        </w:rPr>
        <w:t>ộ</w:t>
      </w:r>
      <w:r w:rsidRPr="003B5567">
        <w:rPr>
          <w:rFonts w:ascii="Public Sans" w:hAnsi="Public Sans" w:eastAsia="Public Sans"/>
          <w:color w:val="222222"/>
          <w:sz w:val="24"/>
        </w:rPr>
        <w:t>t cách có chi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u sâu.</w:t>
      </w:r>
    </w:p>
    <w:p w:rsidR="008C7B80" w:rsidRPr="003B5567" w:rsidRDefault="00225BDB" w:rsidP="003B5567">
      <w:pPr>
        <w:spacing w:before="0" w:after="80" w:line="276" w:lineRule="auto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br w:type="page"/>
      </w:r>
    </w:p>
    <w:p w:rsidR="008C7B80" w:rsidRPr="003B5567" w:rsidRDefault="00225BDB" w:rsidP="003B5567">
      <w:pPr>
        <w:pStyle w:val="Heading1"/>
        <w:spacing w:before="240" w:after="120" w:line="252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7"/>
        </w:rPr>
        <w:lastRenderedPageBreak/>
        <w:t>PH</w:t>
      </w:r>
      <w:r w:rsidRPr="003B5567">
        <w:rPr>
          <w:rFonts w:ascii="Public Sans" w:hAnsi="Public Sans" w:eastAsia="Public Sans"/>
          <w:b/>
          <w:color w:val="222222"/>
          <w:sz w:val="27"/>
        </w:rPr>
        <w:t>Ầ</w:t>
      </w:r>
      <w:r w:rsidRPr="003B5567">
        <w:rPr>
          <w:rFonts w:ascii="Public Sans" w:hAnsi="Public Sans" w:eastAsia="Public Sans"/>
          <w:b/>
          <w:color w:val="222222"/>
          <w:sz w:val="27"/>
        </w:rPr>
        <w:t>N IV. GHI CHÚ N</w:t>
      </w:r>
      <w:r w:rsidRPr="003B5567">
        <w:rPr>
          <w:rFonts w:ascii="Public Sans" w:hAnsi="Public Sans" w:eastAsia="Public Sans"/>
          <w:b/>
          <w:color w:val="222222"/>
          <w:sz w:val="27"/>
        </w:rPr>
        <w:t>Ề</w:t>
      </w:r>
      <w:r w:rsidRPr="003B5567">
        <w:rPr>
          <w:rFonts w:ascii="Public Sans" w:hAnsi="Public Sans" w:eastAsia="Public Sans"/>
          <w:b/>
          <w:color w:val="222222"/>
          <w:sz w:val="27"/>
        </w:rPr>
        <w:t>N T</w:t>
      </w:r>
      <w:r w:rsidRPr="003B5567">
        <w:rPr>
          <w:rFonts w:ascii="Public Sans" w:hAnsi="Public Sans" w:eastAsia="Public Sans"/>
          <w:b/>
          <w:color w:val="222222"/>
          <w:sz w:val="27"/>
        </w:rPr>
        <w:t>Ả</w:t>
      </w:r>
      <w:r w:rsidRPr="003B5567">
        <w:rPr>
          <w:rFonts w:ascii="Public Sans" w:hAnsi="Public Sans" w:eastAsia="Public Sans"/>
          <w:b/>
          <w:color w:val="222222"/>
          <w:sz w:val="27"/>
        </w:rPr>
        <w:t>NG KHOA H</w:t>
      </w:r>
      <w:r w:rsidRPr="003B5567">
        <w:rPr>
          <w:rFonts w:ascii="Public Sans" w:hAnsi="Public Sans" w:eastAsia="Public Sans"/>
          <w:b/>
          <w:color w:val="222222"/>
          <w:sz w:val="27"/>
        </w:rPr>
        <w:t>Ọ</w:t>
      </w:r>
      <w:r w:rsidRPr="003B5567">
        <w:rPr>
          <w:rFonts w:ascii="Public Sans" w:hAnsi="Public Sans" w:eastAsia="Public Sans"/>
          <w:b/>
          <w:color w:val="222222"/>
          <w:sz w:val="27"/>
        </w:rPr>
        <w:t>C –</w:t>
      </w:r>
      <w:r w:rsidRPr="003B5567">
        <w:rPr>
          <w:rFonts w:ascii="Public Sans" w:hAnsi="Public Sans" w:eastAsia="Public Sans"/>
          <w:b/>
          <w:color w:val="222222"/>
          <w:sz w:val="27"/>
        </w:rPr>
        <w:t xml:space="preserve"> VĂN HÓA – NGU</w:t>
      </w:r>
      <w:r w:rsidRPr="003B5567">
        <w:rPr>
          <w:rFonts w:ascii="Public Sans" w:hAnsi="Public Sans" w:eastAsia="Public Sans"/>
          <w:b/>
          <w:color w:val="222222"/>
          <w:sz w:val="27"/>
        </w:rPr>
        <w:t>Ồ</w:t>
      </w:r>
      <w:r w:rsidRPr="003B5567">
        <w:rPr>
          <w:rFonts w:ascii="Public Sans" w:hAnsi="Public Sans" w:eastAsia="Public Sans"/>
          <w:b/>
          <w:color w:val="222222"/>
          <w:sz w:val="27"/>
        </w:rPr>
        <w:t>N THAM KH</w:t>
      </w:r>
      <w:r w:rsidRPr="003B5567">
        <w:rPr>
          <w:rFonts w:ascii="Public Sans" w:hAnsi="Public Sans" w:eastAsia="Public Sans"/>
          <w:b/>
          <w:color w:val="222222"/>
          <w:sz w:val="27"/>
        </w:rPr>
        <w:t>Ả</w:t>
      </w:r>
      <w:r w:rsidRPr="003B5567">
        <w:rPr>
          <w:rFonts w:ascii="Public Sans" w:hAnsi="Public Sans" w:eastAsia="Public Sans"/>
          <w:b/>
          <w:color w:val="222222"/>
          <w:sz w:val="27"/>
        </w:rPr>
        <w:t>O</w:t>
      </w:r>
    </w:p>
    <w:p w:rsidR="008C7B80" w:rsidRPr="003B5567" w:rsidRDefault="00225BDB" w:rsidP="003B5567">
      <w:pPr>
        <w:spacing w:after="120" w:before="0" w:line="300" w:lineRule="auto"/>
        <w:ind w:firstLine="0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4"/>
        </w:rPr>
        <w:t>Ph</w:t>
      </w:r>
      <w:r w:rsidRPr="003B5567">
        <w:rPr>
          <w:rFonts w:ascii="Public Sans" w:hAnsi="Public Sans" w:eastAsia="Public Sans"/>
          <w:color w:val="222222"/>
          <w:sz w:val="24"/>
        </w:rPr>
        <w:t>ầ</w:t>
      </w:r>
      <w:r w:rsidRPr="003B5567">
        <w:rPr>
          <w:rFonts w:ascii="Public Sans" w:hAnsi="Public Sans" w:eastAsia="Public Sans"/>
          <w:color w:val="222222"/>
          <w:sz w:val="24"/>
        </w:rPr>
        <w:t>n này nh</w:t>
      </w:r>
      <w:r w:rsidRPr="003B5567">
        <w:rPr>
          <w:rFonts w:ascii="Public Sans" w:hAnsi="Public Sans" w:eastAsia="Public Sans"/>
          <w:color w:val="222222"/>
          <w:sz w:val="24"/>
        </w:rPr>
        <w:t>ằ</w:t>
      </w:r>
      <w:r w:rsidRPr="003B5567">
        <w:rPr>
          <w:rFonts w:ascii="Public Sans" w:hAnsi="Public Sans" w:eastAsia="Public Sans"/>
          <w:color w:val="222222"/>
          <w:sz w:val="24"/>
        </w:rPr>
        <w:t>m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o đ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m b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 th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o văn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 xml:space="preserve">c 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 xml:space="preserve"> trên có n</w:t>
      </w:r>
      <w:r w:rsidRPr="003B5567">
        <w:rPr>
          <w:rFonts w:ascii="Public Sans" w:hAnsi="Public Sans" w:eastAsia="Public Sans"/>
          <w:color w:val="222222"/>
          <w:sz w:val="24"/>
        </w:rPr>
        <w:t>ề</w:t>
      </w:r>
      <w:r w:rsidRPr="003B5567">
        <w:rPr>
          <w:rFonts w:ascii="Public Sans" w:hAnsi="Public Sans" w:eastAsia="Public Sans"/>
          <w:color w:val="222222"/>
          <w:sz w:val="24"/>
        </w:rPr>
        <w:t>n t</w:t>
      </w:r>
      <w:r w:rsidRPr="003B5567">
        <w:rPr>
          <w:rFonts w:ascii="Public Sans" w:hAnsi="Public Sans" w:eastAsia="Public Sans"/>
          <w:color w:val="222222"/>
          <w:sz w:val="24"/>
        </w:rPr>
        <w:t>ả</w:t>
      </w:r>
      <w:r w:rsidRPr="003B5567">
        <w:rPr>
          <w:rFonts w:ascii="Public Sans" w:hAnsi="Public Sans" w:eastAsia="Public Sans"/>
          <w:color w:val="222222"/>
          <w:sz w:val="24"/>
        </w:rPr>
        <w:t>ng nghiên c</w:t>
      </w:r>
      <w:r w:rsidRPr="003B5567">
        <w:rPr>
          <w:rFonts w:ascii="Public Sans" w:hAnsi="Public Sans" w:eastAsia="Public Sans"/>
          <w:color w:val="222222"/>
          <w:sz w:val="24"/>
        </w:rPr>
        <w:t>ứ</w:t>
      </w:r>
      <w:r w:rsidRPr="003B5567">
        <w:rPr>
          <w:rFonts w:ascii="Public Sans" w:hAnsi="Public Sans" w:eastAsia="Public Sans"/>
          <w:color w:val="222222"/>
          <w:sz w:val="24"/>
        </w:rPr>
        <w:t>u đáng tin c</w:t>
      </w:r>
      <w:r w:rsidRPr="003B5567">
        <w:rPr>
          <w:rFonts w:ascii="Public Sans" w:hAnsi="Public Sans" w:eastAsia="Public Sans"/>
          <w:color w:val="222222"/>
          <w:sz w:val="24"/>
        </w:rPr>
        <w:t>ậ</w:t>
      </w:r>
      <w:r w:rsidRPr="003B5567">
        <w:rPr>
          <w:rFonts w:ascii="Public Sans" w:hAnsi="Public Sans" w:eastAsia="Public Sans"/>
          <w:color w:val="222222"/>
          <w:sz w:val="24"/>
        </w:rPr>
        <w:t>y. Các ý tư</w:t>
      </w:r>
      <w:r w:rsidRPr="003B5567">
        <w:rPr>
          <w:rFonts w:ascii="Public Sans" w:hAnsi="Public Sans" w:eastAsia="Public Sans"/>
          <w:color w:val="222222"/>
          <w:sz w:val="24"/>
        </w:rPr>
        <w:t>ở</w:t>
      </w:r>
      <w:r w:rsidRPr="003B5567">
        <w:rPr>
          <w:rFonts w:ascii="Public Sans" w:hAnsi="Public Sans" w:eastAsia="Public Sans"/>
          <w:color w:val="222222"/>
          <w:sz w:val="24"/>
        </w:rPr>
        <w:t>ng trong tác ph</w:t>
      </w:r>
      <w:r w:rsidRPr="003B5567">
        <w:rPr>
          <w:rFonts w:ascii="Public Sans" w:hAnsi="Public Sans" w:eastAsia="Public Sans"/>
          <w:color w:val="222222"/>
          <w:sz w:val="24"/>
        </w:rPr>
        <w:t>ẩ</w:t>
      </w:r>
      <w:r w:rsidRPr="003B5567">
        <w:rPr>
          <w:rFonts w:ascii="Public Sans" w:hAnsi="Public Sans" w:eastAsia="Public Sans"/>
          <w:color w:val="222222"/>
          <w:sz w:val="24"/>
        </w:rPr>
        <w:t>m đã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văn chương hóa, nhưng không đư</w:t>
      </w:r>
      <w:r w:rsidRPr="003B5567">
        <w:rPr>
          <w:rFonts w:ascii="Public Sans" w:hAnsi="Public Sans" w:eastAsia="Public Sans"/>
          <w:color w:val="222222"/>
          <w:sz w:val="24"/>
        </w:rPr>
        <w:t>ợ</w:t>
      </w:r>
      <w:r w:rsidRPr="003B5567">
        <w:rPr>
          <w:rFonts w:ascii="Public Sans" w:hAnsi="Public Sans" w:eastAsia="Public Sans"/>
          <w:color w:val="222222"/>
          <w:sz w:val="24"/>
        </w:rPr>
        <w:t>c b</w:t>
      </w:r>
      <w:r w:rsidRPr="003B5567">
        <w:rPr>
          <w:rFonts w:ascii="Public Sans" w:hAnsi="Public Sans" w:eastAsia="Public Sans"/>
          <w:color w:val="222222"/>
          <w:sz w:val="24"/>
        </w:rPr>
        <w:t>ị</w:t>
      </w:r>
      <w:r w:rsidRPr="003B5567">
        <w:rPr>
          <w:rFonts w:ascii="Public Sans" w:hAnsi="Public Sans" w:eastAsia="Public Sans"/>
          <w:color w:val="222222"/>
          <w:sz w:val="24"/>
        </w:rPr>
        <w:t>a đ</w:t>
      </w:r>
      <w:r w:rsidRPr="003B5567">
        <w:rPr>
          <w:rFonts w:ascii="Public Sans" w:hAnsi="Public Sans" w:eastAsia="Public Sans"/>
          <w:color w:val="222222"/>
          <w:sz w:val="24"/>
        </w:rPr>
        <w:t>ặ</w:t>
      </w:r>
      <w:r w:rsidRPr="003B5567">
        <w:rPr>
          <w:rFonts w:ascii="Public Sans" w:hAnsi="Public Sans" w:eastAsia="Public Sans"/>
          <w:color w:val="222222"/>
          <w:sz w:val="24"/>
        </w:rPr>
        <w:t>t trái khoa h</w:t>
      </w:r>
      <w:r w:rsidRPr="003B5567">
        <w:rPr>
          <w:rFonts w:ascii="Public Sans" w:hAnsi="Public Sans" w:eastAsia="Public Sans"/>
          <w:color w:val="222222"/>
          <w:sz w:val="24"/>
        </w:rPr>
        <w:t>ọ</w:t>
      </w:r>
      <w:r w:rsidRPr="003B5567">
        <w:rPr>
          <w:rFonts w:ascii="Public Sans" w:hAnsi="Public Sans" w:eastAsia="Public Sans"/>
          <w:color w:val="222222"/>
          <w:sz w:val="24"/>
        </w:rPr>
        <w:t>c.</w:t>
      </w:r>
    </w:p>
    <w:p w:rsidR="008C7B80" w:rsidRPr="003B5567" w:rsidRDefault="00225BDB" w:rsidP="003B5567">
      <w:pPr>
        <w:pStyle w:val="Heading2"/>
        <w:spacing w:before="160" w:after="80" w:line="264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4"/>
        </w:rPr>
        <w:t>1. N</w:t>
      </w:r>
      <w:r w:rsidRPr="003B5567">
        <w:rPr>
          <w:rFonts w:ascii="Public Sans" w:hAnsi="Public Sans" w:eastAsia="Public Sans"/>
          <w:b/>
          <w:color w:val="222222"/>
          <w:sz w:val="24"/>
        </w:rPr>
        <w:t>ề</w:t>
      </w:r>
      <w:r w:rsidRPr="003B5567">
        <w:rPr>
          <w:rFonts w:ascii="Public Sans" w:hAnsi="Public Sans" w:eastAsia="Public Sans"/>
          <w:b/>
          <w:color w:val="222222"/>
          <w:sz w:val="24"/>
        </w:rPr>
        <w:t>n t</w:t>
      </w:r>
      <w:r w:rsidRPr="003B5567">
        <w:rPr>
          <w:rFonts w:ascii="Public Sans" w:hAnsi="Public Sans" w:eastAsia="Public Sans"/>
          <w:b/>
          <w:color w:val="222222"/>
          <w:sz w:val="24"/>
        </w:rPr>
        <w:t>ả</w:t>
      </w:r>
      <w:r w:rsidRPr="003B5567">
        <w:rPr>
          <w:rFonts w:ascii="Public Sans" w:hAnsi="Public Sans" w:eastAsia="Public Sans"/>
          <w:b/>
          <w:color w:val="222222"/>
          <w:sz w:val="24"/>
        </w:rPr>
        <w:t>ng sinh h</w:t>
      </w:r>
      <w:r w:rsidRPr="003B5567">
        <w:rPr>
          <w:rFonts w:ascii="Public Sans" w:hAnsi="Public Sans" w:eastAsia="Public Sans"/>
          <w:b/>
          <w:color w:val="222222"/>
          <w:sz w:val="24"/>
        </w:rPr>
        <w:t>ọ</w:t>
      </w:r>
      <w:r w:rsidRPr="003B5567">
        <w:rPr>
          <w:rFonts w:ascii="Public Sans" w:hAnsi="Public Sans" w:eastAsia="Public Sans"/>
          <w:b/>
          <w:color w:val="222222"/>
          <w:sz w:val="24"/>
        </w:rPr>
        <w:t>c và gi</w:t>
      </w:r>
      <w:r w:rsidRPr="003B5567">
        <w:rPr>
          <w:rFonts w:ascii="Public Sans" w:hAnsi="Public Sans" w:eastAsia="Public Sans"/>
          <w:b/>
          <w:color w:val="222222"/>
          <w:sz w:val="24"/>
        </w:rPr>
        <w:t>ả</w:t>
      </w:r>
      <w:r w:rsidRPr="003B5567">
        <w:rPr>
          <w:rFonts w:ascii="Public Sans" w:hAnsi="Public Sans" w:eastAsia="Public Sans"/>
          <w:b/>
          <w:color w:val="222222"/>
          <w:sz w:val="24"/>
        </w:rPr>
        <w:t>i ph</w:t>
      </w:r>
      <w:r w:rsidRPr="003B5567">
        <w:rPr>
          <w:rFonts w:ascii="Public Sans" w:hAnsi="Public Sans" w:eastAsia="Public Sans"/>
          <w:b/>
          <w:color w:val="222222"/>
          <w:sz w:val="24"/>
        </w:rPr>
        <w:t>ẫ</w:t>
      </w:r>
      <w:r w:rsidRPr="003B5567">
        <w:rPr>
          <w:rFonts w:ascii="Public Sans" w:hAnsi="Public Sans" w:eastAsia="Public Sans"/>
          <w:b/>
          <w:color w:val="222222"/>
          <w:sz w:val="24"/>
        </w:rPr>
        <w:t>u tóc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 xml:space="preserve">NCBI Bookshelf – </w:t>
      </w:r>
      <w:r w:rsidRPr="003B5567">
        <w:rPr>
          <w:rFonts w:ascii="Public Sans" w:hAnsi="Public Sans" w:eastAsia="Public Sans"/>
          <w:color w:val="222222"/>
          <w:sz w:val="22"/>
        </w:rPr>
        <w:t>Hair: ch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c năng b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o v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 xml:space="preserve"> c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>a tóc, c</w:t>
      </w:r>
      <w:r w:rsidRPr="003B5567">
        <w:rPr>
          <w:rFonts w:ascii="Public Sans" w:hAnsi="Public Sans" w:eastAsia="Public Sans"/>
          <w:color w:val="222222"/>
          <w:sz w:val="22"/>
        </w:rPr>
        <w:t>ấ</w:t>
      </w:r>
      <w:r w:rsidRPr="003B5567">
        <w:rPr>
          <w:rFonts w:ascii="Public Sans" w:hAnsi="Public Sans" w:eastAsia="Public Sans"/>
          <w:color w:val="222222"/>
          <w:sz w:val="22"/>
        </w:rPr>
        <w:t>u trúc nang tóc, thân tóc, s</w:t>
      </w:r>
      <w:r w:rsidRPr="003B5567">
        <w:rPr>
          <w:rFonts w:ascii="Public Sans" w:hAnsi="Public Sans" w:eastAsia="Public Sans"/>
          <w:color w:val="222222"/>
          <w:sz w:val="22"/>
        </w:rPr>
        <w:t>ắ</w:t>
      </w:r>
      <w:r w:rsidRPr="003B5567">
        <w:rPr>
          <w:rFonts w:ascii="Public Sans" w:hAnsi="Public Sans" w:eastAsia="Public Sans"/>
          <w:color w:val="222222"/>
          <w:sz w:val="22"/>
        </w:rPr>
        <w:t>c t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, chu k</w:t>
      </w:r>
      <w:r w:rsidRPr="003B5567">
        <w:rPr>
          <w:rFonts w:ascii="Public Sans" w:hAnsi="Public Sans" w:eastAsia="Public Sans"/>
          <w:color w:val="222222"/>
          <w:sz w:val="22"/>
        </w:rPr>
        <w:t>ỳ</w:t>
      </w:r>
      <w:r w:rsidRPr="003B5567">
        <w:rPr>
          <w:rFonts w:ascii="Public Sans" w:hAnsi="Public Sans" w:eastAsia="Public Sans"/>
          <w:color w:val="222222"/>
          <w:sz w:val="22"/>
        </w:rPr>
        <w:t xml:space="preserve"> anagen/catagen/telogen và t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c đ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 xml:space="preserve"> tăng trư</w:t>
      </w:r>
      <w:r w:rsidRPr="003B5567">
        <w:rPr>
          <w:rFonts w:ascii="Public Sans" w:hAnsi="Public Sans" w:eastAsia="Public Sans"/>
          <w:color w:val="222222"/>
          <w:sz w:val="22"/>
        </w:rPr>
        <w:t>ở</w:t>
      </w:r>
      <w:r w:rsidRPr="003B5567">
        <w:rPr>
          <w:rFonts w:ascii="Public Sans" w:hAnsi="Public Sans" w:eastAsia="Public Sans"/>
          <w:color w:val="222222"/>
          <w:sz w:val="22"/>
        </w:rPr>
        <w:t>ng. https://www.ncbi.nlm.nih.gov/books/NBK546248/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PMC – Hair Cosmetics: An Overview: vai trò c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>a d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u g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i, conditioner, d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u dư</w:t>
      </w:r>
      <w:r w:rsidRPr="003B5567">
        <w:rPr>
          <w:rFonts w:ascii="Public Sans" w:hAnsi="Public Sans" w:eastAsia="Public Sans"/>
          <w:color w:val="222222"/>
          <w:sz w:val="22"/>
        </w:rPr>
        <w:t>ỡ</w:t>
      </w:r>
      <w:r w:rsidRPr="003B5567">
        <w:rPr>
          <w:rFonts w:ascii="Public Sans" w:hAnsi="Public Sans" w:eastAsia="Public Sans"/>
          <w:color w:val="222222"/>
          <w:sz w:val="22"/>
        </w:rPr>
        <w:t>ng, silicone</w:t>
      </w:r>
      <w:r w:rsidRPr="003B5567">
        <w:rPr>
          <w:rFonts w:ascii="Public Sans" w:hAnsi="Public Sans" w:eastAsia="Public Sans"/>
          <w:color w:val="222222"/>
          <w:sz w:val="22"/>
        </w:rPr>
        <w:t xml:space="preserve"> và s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 ph</w:t>
      </w:r>
      <w:r w:rsidRPr="003B5567">
        <w:rPr>
          <w:rFonts w:ascii="Public Sans" w:hAnsi="Public Sans" w:eastAsia="Public Sans"/>
          <w:color w:val="222222"/>
          <w:sz w:val="22"/>
        </w:rPr>
        <w:t>ẩ</w:t>
      </w:r>
      <w:r w:rsidRPr="003B5567">
        <w:rPr>
          <w:rFonts w:ascii="Public Sans" w:hAnsi="Public Sans" w:eastAsia="Public Sans"/>
          <w:color w:val="222222"/>
          <w:sz w:val="22"/>
        </w:rPr>
        <w:t>m b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o v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 xml:space="preserve"> trong vi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c làm s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ch, gi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m ma sát, b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o v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 xml:space="preserve"> cuticle và h</w:t>
      </w:r>
      <w:r w:rsidRPr="003B5567">
        <w:rPr>
          <w:rFonts w:ascii="Public Sans" w:hAnsi="Public Sans" w:eastAsia="Public Sans"/>
          <w:color w:val="222222"/>
          <w:sz w:val="22"/>
        </w:rPr>
        <w:t>ỗ</w:t>
      </w:r>
      <w:r w:rsidRPr="003B5567">
        <w:rPr>
          <w:rFonts w:ascii="Public Sans" w:hAnsi="Public Sans" w:eastAsia="Public Sans"/>
          <w:color w:val="222222"/>
          <w:sz w:val="22"/>
        </w:rPr>
        <w:t xml:space="preserve"> tr</w:t>
      </w:r>
      <w:r w:rsidRPr="003B5567">
        <w:rPr>
          <w:rFonts w:ascii="Public Sans" w:hAnsi="Public Sans" w:eastAsia="Public Sans"/>
          <w:color w:val="222222"/>
          <w:sz w:val="22"/>
        </w:rPr>
        <w:t>ợ</w:t>
      </w:r>
      <w:r w:rsidRPr="003B5567">
        <w:rPr>
          <w:rFonts w:ascii="Public Sans" w:hAnsi="Public Sans" w:eastAsia="Public Sans"/>
          <w:color w:val="222222"/>
          <w:sz w:val="22"/>
        </w:rPr>
        <w:t xml:space="preserve"> đi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>u tr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 xml:space="preserve"> da đ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u/tóc. https://pmc.ncbi.nlm.nih.gov/articles/PMC4387693/</w:t>
      </w:r>
    </w:p>
    <w:p w:rsidR="008C7B80" w:rsidRPr="003B5567" w:rsidRDefault="00225BDB" w:rsidP="003B5567">
      <w:pPr>
        <w:pStyle w:val="Heading2"/>
        <w:spacing w:before="160" w:after="80" w:line="264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4"/>
        </w:rPr>
        <w:t>2. Ti</w:t>
      </w:r>
      <w:r w:rsidRPr="003B5567">
        <w:rPr>
          <w:rFonts w:ascii="Public Sans" w:hAnsi="Public Sans" w:eastAsia="Public Sans"/>
          <w:b/>
          <w:color w:val="222222"/>
          <w:sz w:val="24"/>
        </w:rPr>
        <w:t>ế</w:t>
      </w:r>
      <w:r w:rsidRPr="003B5567">
        <w:rPr>
          <w:rFonts w:ascii="Public Sans" w:hAnsi="Public Sans" w:eastAsia="Public Sans"/>
          <w:b/>
          <w:color w:val="222222"/>
          <w:sz w:val="24"/>
        </w:rPr>
        <w:t>n hóa c</w:t>
      </w:r>
      <w:r w:rsidRPr="003B5567">
        <w:rPr>
          <w:rFonts w:ascii="Public Sans" w:hAnsi="Public Sans" w:eastAsia="Public Sans"/>
          <w:b/>
          <w:color w:val="222222"/>
          <w:sz w:val="24"/>
        </w:rPr>
        <w:t>ủ</w:t>
      </w:r>
      <w:r w:rsidRPr="003B5567">
        <w:rPr>
          <w:rFonts w:ascii="Public Sans" w:hAnsi="Public Sans" w:eastAsia="Public Sans"/>
          <w:b/>
          <w:color w:val="222222"/>
          <w:sz w:val="24"/>
        </w:rPr>
        <w:t>a tóc và tóc da đ</w:t>
      </w:r>
      <w:r w:rsidRPr="003B5567">
        <w:rPr>
          <w:rFonts w:ascii="Public Sans" w:hAnsi="Public Sans" w:eastAsia="Public Sans"/>
          <w:b/>
          <w:color w:val="222222"/>
          <w:sz w:val="24"/>
        </w:rPr>
        <w:t>ầ</w:t>
      </w:r>
      <w:r w:rsidRPr="003B5567">
        <w:rPr>
          <w:rFonts w:ascii="Public Sans" w:hAnsi="Public Sans" w:eastAsia="Public Sans"/>
          <w:b/>
          <w:color w:val="222222"/>
          <w:sz w:val="24"/>
        </w:rPr>
        <w:t xml:space="preserve">u dài </w:t>
      </w:r>
      <w:r w:rsidRPr="003B5567">
        <w:rPr>
          <w:rFonts w:ascii="Public Sans" w:hAnsi="Public Sans" w:eastAsia="Public Sans"/>
          <w:b/>
          <w:color w:val="222222"/>
          <w:sz w:val="24"/>
        </w:rPr>
        <w:t>ở</w:t>
      </w:r>
      <w:r w:rsidRPr="003B5567">
        <w:rPr>
          <w:rFonts w:ascii="Public Sans" w:hAnsi="Public Sans" w:eastAsia="Public Sans"/>
          <w:b/>
          <w:color w:val="222222"/>
          <w:sz w:val="24"/>
        </w:rPr>
        <w:t xml:space="preserve"> ngư</w:t>
      </w:r>
      <w:r w:rsidRPr="003B5567">
        <w:rPr>
          <w:rFonts w:ascii="Public Sans" w:hAnsi="Public Sans" w:eastAsia="Public Sans"/>
          <w:b/>
          <w:color w:val="222222"/>
          <w:sz w:val="24"/>
        </w:rPr>
        <w:t>ờ</w:t>
      </w:r>
      <w:r w:rsidRPr="003B5567">
        <w:rPr>
          <w:rFonts w:ascii="Public Sans" w:hAnsi="Public Sans" w:eastAsia="Public Sans"/>
          <w:b/>
          <w:color w:val="222222"/>
          <w:sz w:val="24"/>
        </w:rPr>
        <w:t>i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British Journal of Dermatology – Evolution of long scalp hai</w:t>
      </w:r>
      <w:r w:rsidRPr="003B5567">
        <w:rPr>
          <w:rFonts w:ascii="Public Sans" w:hAnsi="Public Sans" w:eastAsia="Public Sans"/>
          <w:color w:val="222222"/>
          <w:sz w:val="22"/>
        </w:rPr>
        <w:t>r in humans: gi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 xml:space="preserve"> thuy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t tóc da đ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u dài có vai trò ban đ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u trong đi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>u hòa nhi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t, che n</w:t>
      </w:r>
      <w:r w:rsidRPr="003B5567">
        <w:rPr>
          <w:rFonts w:ascii="Public Sans" w:hAnsi="Public Sans" w:eastAsia="Public Sans"/>
          <w:color w:val="222222"/>
          <w:sz w:val="22"/>
        </w:rPr>
        <w:t>ắ</w:t>
      </w:r>
      <w:r w:rsidRPr="003B5567">
        <w:rPr>
          <w:rFonts w:ascii="Public Sans" w:hAnsi="Public Sans" w:eastAsia="Public Sans"/>
          <w:color w:val="222222"/>
          <w:sz w:val="22"/>
        </w:rPr>
        <w:t>ng cho đ</w:t>
      </w:r>
      <w:r w:rsidRPr="003B5567">
        <w:rPr>
          <w:rFonts w:ascii="Public Sans" w:hAnsi="Public Sans" w:eastAsia="Public Sans"/>
          <w:color w:val="222222"/>
          <w:sz w:val="22"/>
        </w:rPr>
        <w:t>ỉ</w:t>
      </w:r>
      <w:r w:rsidRPr="003B5567">
        <w:rPr>
          <w:rFonts w:ascii="Public Sans" w:hAnsi="Public Sans" w:eastAsia="Public Sans"/>
          <w:color w:val="222222"/>
          <w:sz w:val="22"/>
        </w:rPr>
        <w:t>nh đ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u, và sau đó đư</w:t>
      </w:r>
      <w:r w:rsidRPr="003B5567">
        <w:rPr>
          <w:rFonts w:ascii="Public Sans" w:hAnsi="Public Sans" w:eastAsia="Public Sans"/>
          <w:color w:val="222222"/>
          <w:sz w:val="22"/>
        </w:rPr>
        <w:t>ợ</w:t>
      </w:r>
      <w:r w:rsidRPr="003B5567">
        <w:rPr>
          <w:rFonts w:ascii="Public Sans" w:hAnsi="Public Sans" w:eastAsia="Public Sans"/>
          <w:color w:val="222222"/>
          <w:sz w:val="22"/>
        </w:rPr>
        <w:t>c đ</w:t>
      </w:r>
      <w:r w:rsidRPr="003B5567">
        <w:rPr>
          <w:rFonts w:ascii="Public Sans" w:hAnsi="Public Sans" w:eastAsia="Public Sans"/>
          <w:color w:val="222222"/>
          <w:sz w:val="22"/>
        </w:rPr>
        <w:t>ồ</w:t>
      </w:r>
      <w:r w:rsidRPr="003B5567">
        <w:rPr>
          <w:rFonts w:ascii="Public Sans" w:hAnsi="Public Sans" w:eastAsia="Public Sans"/>
          <w:color w:val="222222"/>
          <w:sz w:val="22"/>
        </w:rPr>
        <w:t>ng tuy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>n d</w:t>
      </w:r>
      <w:r w:rsidRPr="003B5567">
        <w:rPr>
          <w:rFonts w:ascii="Public Sans" w:hAnsi="Public Sans" w:eastAsia="Public Sans"/>
          <w:color w:val="222222"/>
          <w:sz w:val="22"/>
        </w:rPr>
        <w:t>ụ</w:t>
      </w:r>
      <w:r w:rsidRPr="003B5567">
        <w:rPr>
          <w:rFonts w:ascii="Public Sans" w:hAnsi="Public Sans" w:eastAsia="Public Sans"/>
          <w:color w:val="222222"/>
          <w:sz w:val="22"/>
        </w:rPr>
        <w:t>ng cho giao ti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p xã h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i. https://academic.oup.com/bjd/article/192/4/574/7959363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Penn State Jablonski Lab – Evolution of diver</w:t>
      </w:r>
      <w:r w:rsidRPr="003B5567">
        <w:rPr>
          <w:rFonts w:ascii="Public Sans" w:hAnsi="Public Sans" w:eastAsia="Public Sans"/>
          <w:color w:val="222222"/>
          <w:sz w:val="22"/>
        </w:rPr>
        <w:t>sity in human hair form and color: t</w:t>
      </w:r>
      <w:r w:rsidRPr="003B5567">
        <w:rPr>
          <w:rFonts w:ascii="Public Sans" w:hAnsi="Public Sans" w:eastAsia="Public Sans"/>
          <w:color w:val="222222"/>
          <w:sz w:val="22"/>
        </w:rPr>
        <w:t>ậ</w:t>
      </w:r>
      <w:r w:rsidRPr="003B5567">
        <w:rPr>
          <w:rFonts w:ascii="Public Sans" w:hAnsi="Public Sans" w:eastAsia="Public Sans"/>
          <w:color w:val="222222"/>
          <w:sz w:val="22"/>
        </w:rPr>
        <w:t>p h</w:t>
      </w:r>
      <w:r w:rsidRPr="003B5567">
        <w:rPr>
          <w:rFonts w:ascii="Public Sans" w:hAnsi="Public Sans" w:eastAsia="Public Sans"/>
          <w:color w:val="222222"/>
          <w:sz w:val="22"/>
        </w:rPr>
        <w:t>ợ</w:t>
      </w:r>
      <w:r w:rsidRPr="003B5567">
        <w:rPr>
          <w:rFonts w:ascii="Public Sans" w:hAnsi="Public Sans" w:eastAsia="Public Sans"/>
          <w:color w:val="222222"/>
          <w:sz w:val="22"/>
        </w:rPr>
        <w:t>p công trình nhân h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c – sinh h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c v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 xml:space="preserve"> đa d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ng hình thái tóc và s</w:t>
      </w:r>
      <w:r w:rsidRPr="003B5567">
        <w:rPr>
          <w:rFonts w:ascii="Public Sans" w:hAnsi="Public Sans" w:eastAsia="Public Sans"/>
          <w:color w:val="222222"/>
          <w:sz w:val="22"/>
        </w:rPr>
        <w:t>ắ</w:t>
      </w:r>
      <w:r w:rsidRPr="003B5567">
        <w:rPr>
          <w:rFonts w:ascii="Public Sans" w:hAnsi="Public Sans" w:eastAsia="Public Sans"/>
          <w:color w:val="222222"/>
          <w:sz w:val="22"/>
        </w:rPr>
        <w:t>c t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 xml:space="preserve"> tóc </w:t>
      </w:r>
      <w:r w:rsidRPr="003B5567">
        <w:rPr>
          <w:rFonts w:ascii="Public Sans" w:hAnsi="Public Sans" w:eastAsia="Public Sans"/>
          <w:color w:val="222222"/>
          <w:sz w:val="22"/>
        </w:rPr>
        <w:t>ở</w:t>
      </w:r>
      <w:r w:rsidRPr="003B5567">
        <w:rPr>
          <w:rFonts w:ascii="Public Sans" w:hAnsi="Public Sans" w:eastAsia="Public Sans"/>
          <w:color w:val="222222"/>
          <w:sz w:val="22"/>
        </w:rPr>
        <w:t xml:space="preserve"> ngư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i. https://anth.la.psu.edu/research/research-labs/jablonski-lab/evolution-of-diversity-in-human-hair-form-and-color/</w:t>
      </w:r>
    </w:p>
    <w:p w:rsidR="008C7B80" w:rsidRPr="003B5567" w:rsidRDefault="00225BDB" w:rsidP="003B5567">
      <w:pPr>
        <w:pStyle w:val="Heading2"/>
        <w:spacing w:before="160" w:after="80" w:line="264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4"/>
        </w:rPr>
        <w:t>3. Màu tóc, tóc b</w:t>
      </w:r>
      <w:r w:rsidRPr="003B5567">
        <w:rPr>
          <w:rFonts w:ascii="Public Sans" w:hAnsi="Public Sans" w:eastAsia="Public Sans"/>
          <w:b/>
          <w:color w:val="222222"/>
          <w:sz w:val="24"/>
        </w:rPr>
        <w:t>ạ</w:t>
      </w:r>
      <w:r w:rsidRPr="003B5567">
        <w:rPr>
          <w:rFonts w:ascii="Public Sans" w:hAnsi="Public Sans" w:eastAsia="Public Sans"/>
          <w:b/>
          <w:color w:val="222222"/>
          <w:sz w:val="24"/>
        </w:rPr>
        <w:t xml:space="preserve">c </w:t>
      </w:r>
      <w:r w:rsidRPr="003B5567">
        <w:rPr>
          <w:rFonts w:ascii="Public Sans" w:hAnsi="Public Sans" w:eastAsia="Public Sans"/>
          <w:b/>
          <w:color w:val="222222"/>
          <w:sz w:val="24"/>
        </w:rPr>
        <w:t>và stress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PMC – Gray Hair: From Preventive to Treatment: gi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i thích cơ ch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 xml:space="preserve"> tóc b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c liên quan đ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n suy gi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m melanin, c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n ki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t t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 xml:space="preserve"> bào g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c s</w:t>
      </w:r>
      <w:r w:rsidRPr="003B5567">
        <w:rPr>
          <w:rFonts w:ascii="Public Sans" w:hAnsi="Public Sans" w:eastAsia="Public Sans"/>
          <w:color w:val="222222"/>
          <w:sz w:val="22"/>
        </w:rPr>
        <w:t>ắ</w:t>
      </w:r>
      <w:r w:rsidRPr="003B5567">
        <w:rPr>
          <w:rFonts w:ascii="Public Sans" w:hAnsi="Public Sans" w:eastAsia="Public Sans"/>
          <w:color w:val="222222"/>
          <w:sz w:val="22"/>
        </w:rPr>
        <w:t>c t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, stress oxy hóa, di truy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>n, n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i ti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t, mi</w:t>
      </w:r>
      <w:r w:rsidRPr="003B5567">
        <w:rPr>
          <w:rFonts w:ascii="Public Sans" w:hAnsi="Public Sans" w:eastAsia="Public Sans"/>
          <w:color w:val="222222"/>
          <w:sz w:val="22"/>
        </w:rPr>
        <w:t>ễ</w:t>
      </w:r>
      <w:r w:rsidRPr="003B5567">
        <w:rPr>
          <w:rFonts w:ascii="Public Sans" w:hAnsi="Public Sans" w:eastAsia="Public Sans"/>
          <w:color w:val="222222"/>
          <w:sz w:val="22"/>
        </w:rPr>
        <w:t>n d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>ch và m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t s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 xml:space="preserve"> y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u t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 xml:space="preserve"> có th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đi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>u ch</w:t>
      </w:r>
      <w:r w:rsidRPr="003B5567">
        <w:rPr>
          <w:rFonts w:ascii="Public Sans" w:hAnsi="Public Sans" w:eastAsia="Public Sans"/>
          <w:color w:val="222222"/>
          <w:sz w:val="22"/>
        </w:rPr>
        <w:t>ỉ</w:t>
      </w:r>
      <w:r w:rsidRPr="003B5567">
        <w:rPr>
          <w:rFonts w:ascii="Public Sans" w:hAnsi="Public Sans" w:eastAsia="Public Sans"/>
          <w:color w:val="222222"/>
          <w:sz w:val="22"/>
        </w:rPr>
        <w:t>nh. https://pmc.ncbi.nlm.nih.gov/a</w:t>
      </w:r>
      <w:r w:rsidRPr="003B5567">
        <w:rPr>
          <w:rFonts w:ascii="Public Sans" w:hAnsi="Public Sans" w:eastAsia="Public Sans"/>
          <w:color w:val="222222"/>
          <w:sz w:val="22"/>
        </w:rPr>
        <w:t>rticles/PMC12182098/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NIH Genome – link between graying hair and the immune system: vai trò c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>a gen đi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>u hòa s</w:t>
      </w:r>
      <w:r w:rsidRPr="003B5567">
        <w:rPr>
          <w:rFonts w:ascii="Public Sans" w:hAnsi="Public Sans" w:eastAsia="Public Sans"/>
          <w:color w:val="222222"/>
          <w:sz w:val="22"/>
        </w:rPr>
        <w:t>ắ</w:t>
      </w:r>
      <w:r w:rsidRPr="003B5567">
        <w:rPr>
          <w:rFonts w:ascii="Public Sans" w:hAnsi="Public Sans" w:eastAsia="Public Sans"/>
          <w:color w:val="222222"/>
          <w:sz w:val="22"/>
        </w:rPr>
        <w:t>c t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 xml:space="preserve"> và đáp 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ng mi</w:t>
      </w:r>
      <w:r w:rsidRPr="003B5567">
        <w:rPr>
          <w:rFonts w:ascii="Public Sans" w:hAnsi="Public Sans" w:eastAsia="Public Sans"/>
          <w:color w:val="222222"/>
          <w:sz w:val="22"/>
        </w:rPr>
        <w:t>ễ</w:t>
      </w:r>
      <w:r w:rsidRPr="003B5567">
        <w:rPr>
          <w:rFonts w:ascii="Public Sans" w:hAnsi="Public Sans" w:eastAsia="Public Sans"/>
          <w:color w:val="222222"/>
          <w:sz w:val="22"/>
        </w:rPr>
        <w:t>n d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>ch b</w:t>
      </w:r>
      <w:r w:rsidRPr="003B5567">
        <w:rPr>
          <w:rFonts w:ascii="Public Sans" w:hAnsi="Public Sans" w:eastAsia="Public Sans"/>
          <w:color w:val="222222"/>
          <w:sz w:val="22"/>
        </w:rPr>
        <w:t>ẩ</w:t>
      </w:r>
      <w:r w:rsidRPr="003B5567">
        <w:rPr>
          <w:rFonts w:ascii="Public Sans" w:hAnsi="Public Sans" w:eastAsia="Public Sans"/>
          <w:color w:val="222222"/>
          <w:sz w:val="22"/>
        </w:rPr>
        <w:t>m sinh trong các mô hình nghiên c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u. https://www.genome.gov/news/news-release/NIH-researchers-link-graying-hair-and-th</w:t>
      </w:r>
      <w:r w:rsidRPr="003B5567">
        <w:rPr>
          <w:rFonts w:ascii="Public Sans" w:hAnsi="Public Sans" w:eastAsia="Public Sans"/>
          <w:color w:val="222222"/>
          <w:sz w:val="22"/>
        </w:rPr>
        <w:t>e-immune-system</w:t>
      </w:r>
    </w:p>
    <w:p w:rsidR="008C7B80" w:rsidRPr="003B5567" w:rsidRDefault="00225BDB" w:rsidP="003B5567">
      <w:pPr>
        <w:pStyle w:val="Heading2"/>
        <w:spacing w:before="160" w:after="80" w:line="264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4"/>
        </w:rPr>
        <w:t>4. Khác bi</w:t>
      </w:r>
      <w:r w:rsidRPr="003B5567">
        <w:rPr>
          <w:rFonts w:ascii="Public Sans" w:hAnsi="Public Sans" w:eastAsia="Public Sans"/>
          <w:b/>
          <w:color w:val="222222"/>
          <w:sz w:val="24"/>
        </w:rPr>
        <w:t>ệ</w:t>
      </w:r>
      <w:r w:rsidRPr="003B5567">
        <w:rPr>
          <w:rFonts w:ascii="Public Sans" w:hAnsi="Public Sans" w:eastAsia="Public Sans"/>
          <w:b/>
          <w:color w:val="222222"/>
          <w:sz w:val="24"/>
        </w:rPr>
        <w:t>t gi</w:t>
      </w:r>
      <w:r w:rsidRPr="003B5567">
        <w:rPr>
          <w:rFonts w:ascii="Public Sans" w:hAnsi="Public Sans" w:eastAsia="Public Sans"/>
          <w:b/>
          <w:color w:val="222222"/>
          <w:sz w:val="24"/>
        </w:rPr>
        <w:t>ớ</w:t>
      </w:r>
      <w:r w:rsidRPr="003B5567">
        <w:rPr>
          <w:rFonts w:ascii="Public Sans" w:hAnsi="Public Sans" w:eastAsia="Public Sans"/>
          <w:b/>
          <w:color w:val="222222"/>
          <w:sz w:val="24"/>
        </w:rPr>
        <w:t>i tính và vai trò c</w:t>
      </w:r>
      <w:r w:rsidRPr="003B5567">
        <w:rPr>
          <w:rFonts w:ascii="Public Sans" w:hAnsi="Public Sans" w:eastAsia="Public Sans"/>
          <w:b/>
          <w:color w:val="222222"/>
          <w:sz w:val="24"/>
        </w:rPr>
        <w:t>ủ</w:t>
      </w:r>
      <w:r w:rsidRPr="003B5567">
        <w:rPr>
          <w:rFonts w:ascii="Public Sans" w:hAnsi="Public Sans" w:eastAsia="Public Sans"/>
          <w:b/>
          <w:color w:val="222222"/>
          <w:sz w:val="24"/>
        </w:rPr>
        <w:t>a androgen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Karger – The Hair Follicle: A Paradoxical Androgen Target Organ: gi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i thích ngh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>ch lý androgen khi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n tóc m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c m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 xml:space="preserve">nh hơn </w:t>
      </w:r>
      <w:r w:rsidRPr="003B5567">
        <w:rPr>
          <w:rFonts w:ascii="Public Sans" w:hAnsi="Public Sans" w:eastAsia="Public Sans"/>
          <w:color w:val="222222"/>
          <w:sz w:val="22"/>
        </w:rPr>
        <w:t>ở</w:t>
      </w:r>
      <w:r w:rsidRPr="003B5567">
        <w:rPr>
          <w:rFonts w:ascii="Public Sans" w:hAnsi="Public Sans" w:eastAsia="Public Sans"/>
          <w:color w:val="222222"/>
          <w:sz w:val="22"/>
        </w:rPr>
        <w:t xml:space="preserve"> m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t s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 xml:space="preserve"> vùng cơ th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nhưng l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i có th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gây miniaturization </w:t>
      </w:r>
      <w:r w:rsidRPr="003B5567">
        <w:rPr>
          <w:rFonts w:ascii="Public Sans" w:hAnsi="Public Sans" w:eastAsia="Public Sans"/>
          <w:color w:val="222222"/>
          <w:sz w:val="22"/>
        </w:rPr>
        <w:t>ở</w:t>
      </w:r>
      <w:r w:rsidRPr="003B5567">
        <w:rPr>
          <w:rFonts w:ascii="Public Sans" w:hAnsi="Public Sans" w:eastAsia="Public Sans"/>
          <w:color w:val="222222"/>
          <w:sz w:val="22"/>
        </w:rPr>
        <w:t xml:space="preserve"> da đ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u. https:/</w:t>
      </w:r>
      <w:r w:rsidRPr="003B5567">
        <w:rPr>
          <w:rFonts w:ascii="Public Sans" w:hAnsi="Public Sans" w:eastAsia="Public Sans"/>
          <w:color w:val="222222"/>
          <w:sz w:val="22"/>
        </w:rPr>
        <w:t>/karger.com/hrp/article/54/5-6/243/371806/The-Hair-Follicle-A-Paradoxical-Androgen-Target</w:t>
      </w:r>
    </w:p>
    <w:p w:rsidR="008C7B80" w:rsidRPr="003B5567" w:rsidRDefault="00225BDB" w:rsidP="003B5567">
      <w:pPr>
        <w:pStyle w:val="Heading2"/>
        <w:spacing w:before="160" w:after="80" w:line="264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4"/>
        </w:rPr>
        <w:t>5. Đa d</w:t>
      </w:r>
      <w:r w:rsidRPr="003B5567">
        <w:rPr>
          <w:rFonts w:ascii="Public Sans" w:hAnsi="Public Sans" w:eastAsia="Public Sans"/>
          <w:b/>
          <w:color w:val="222222"/>
          <w:sz w:val="24"/>
        </w:rPr>
        <w:t>ạ</w:t>
      </w:r>
      <w:r w:rsidRPr="003B5567">
        <w:rPr>
          <w:rFonts w:ascii="Public Sans" w:hAnsi="Public Sans" w:eastAsia="Public Sans"/>
          <w:b/>
          <w:color w:val="222222"/>
          <w:sz w:val="24"/>
        </w:rPr>
        <w:t>ng qu</w:t>
      </w:r>
      <w:r w:rsidRPr="003B5567">
        <w:rPr>
          <w:rFonts w:ascii="Public Sans" w:hAnsi="Public Sans" w:eastAsia="Public Sans"/>
          <w:b/>
          <w:color w:val="222222"/>
          <w:sz w:val="24"/>
        </w:rPr>
        <w:t>ầ</w:t>
      </w:r>
      <w:r w:rsidRPr="003B5567">
        <w:rPr>
          <w:rFonts w:ascii="Public Sans" w:hAnsi="Public Sans" w:eastAsia="Public Sans"/>
          <w:b/>
          <w:color w:val="222222"/>
          <w:sz w:val="24"/>
        </w:rPr>
        <w:t>n th</w:t>
      </w:r>
      <w:r w:rsidRPr="003B5567">
        <w:rPr>
          <w:rFonts w:ascii="Public Sans" w:hAnsi="Public Sans" w:eastAsia="Public Sans"/>
          <w:b/>
          <w:color w:val="222222"/>
          <w:sz w:val="24"/>
        </w:rPr>
        <w:t>ể</w:t>
      </w:r>
      <w:r w:rsidRPr="003B5567">
        <w:rPr>
          <w:rFonts w:ascii="Public Sans" w:hAnsi="Public Sans" w:eastAsia="Public Sans"/>
          <w:b/>
          <w:color w:val="222222"/>
          <w:sz w:val="24"/>
        </w:rPr>
        <w:t xml:space="preserve"> ngư</w:t>
      </w:r>
      <w:r w:rsidRPr="003B5567">
        <w:rPr>
          <w:rFonts w:ascii="Public Sans" w:hAnsi="Public Sans" w:eastAsia="Public Sans"/>
          <w:b/>
          <w:color w:val="222222"/>
          <w:sz w:val="24"/>
        </w:rPr>
        <w:t>ờ</w:t>
      </w:r>
      <w:r w:rsidRPr="003B5567">
        <w:rPr>
          <w:rFonts w:ascii="Public Sans" w:hAnsi="Public Sans" w:eastAsia="Public Sans"/>
          <w:b/>
          <w:color w:val="222222"/>
          <w:sz w:val="24"/>
        </w:rPr>
        <w:t>i, c</w:t>
      </w:r>
      <w:r w:rsidRPr="003B5567">
        <w:rPr>
          <w:rFonts w:ascii="Public Sans" w:hAnsi="Public Sans" w:eastAsia="Public Sans"/>
          <w:b/>
          <w:color w:val="222222"/>
          <w:sz w:val="24"/>
        </w:rPr>
        <w:t>ấ</w:t>
      </w:r>
      <w:r w:rsidRPr="003B5567">
        <w:rPr>
          <w:rFonts w:ascii="Public Sans" w:hAnsi="Public Sans" w:eastAsia="Public Sans"/>
          <w:b/>
          <w:color w:val="222222"/>
          <w:sz w:val="24"/>
        </w:rPr>
        <w:t>u trúc tóc và lão hóa tóc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JCAD/PMC – Hair Aging in Different Races and Ethnicities: t</w:t>
      </w:r>
      <w:r w:rsidRPr="003B5567">
        <w:rPr>
          <w:rFonts w:ascii="Public Sans" w:hAnsi="Public Sans" w:eastAsia="Public Sans"/>
          <w:color w:val="222222"/>
          <w:sz w:val="22"/>
        </w:rPr>
        <w:t>ổ</w:t>
      </w:r>
      <w:r w:rsidRPr="003B5567">
        <w:rPr>
          <w:rFonts w:ascii="Public Sans" w:hAnsi="Public Sans" w:eastAsia="Public Sans"/>
          <w:color w:val="222222"/>
          <w:sz w:val="22"/>
        </w:rPr>
        <w:t>ng quan v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 xml:space="preserve"> khác bi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t đư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ng kính s</w:t>
      </w:r>
      <w:r w:rsidRPr="003B5567">
        <w:rPr>
          <w:rFonts w:ascii="Public Sans" w:hAnsi="Public Sans" w:eastAsia="Public Sans"/>
          <w:color w:val="222222"/>
          <w:sz w:val="22"/>
        </w:rPr>
        <w:t>ợ</w:t>
      </w:r>
      <w:r w:rsidRPr="003B5567">
        <w:rPr>
          <w:rFonts w:ascii="Public Sans" w:hAnsi="Public Sans" w:eastAsia="Public Sans"/>
          <w:color w:val="222222"/>
          <w:sz w:val="22"/>
        </w:rPr>
        <w:t>i tóc, m</w:t>
      </w:r>
      <w:r w:rsidRPr="003B5567">
        <w:rPr>
          <w:rFonts w:ascii="Public Sans" w:hAnsi="Public Sans" w:eastAsia="Public Sans"/>
          <w:color w:val="222222"/>
          <w:sz w:val="22"/>
        </w:rPr>
        <w:t>ậ</w:t>
      </w:r>
      <w:r w:rsidRPr="003B5567">
        <w:rPr>
          <w:rFonts w:ascii="Public Sans" w:hAnsi="Public Sans" w:eastAsia="Public Sans"/>
          <w:color w:val="222222"/>
          <w:sz w:val="22"/>
        </w:rPr>
        <w:t>t đ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, d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ng tr</w:t>
      </w:r>
      <w:r w:rsidRPr="003B5567">
        <w:rPr>
          <w:rFonts w:ascii="Public Sans" w:hAnsi="Public Sans" w:eastAsia="Public Sans"/>
          <w:color w:val="222222"/>
          <w:sz w:val="22"/>
        </w:rPr>
        <w:t>ụ</w:t>
      </w:r>
      <w:r w:rsidRPr="003B5567">
        <w:rPr>
          <w:rFonts w:ascii="Public Sans" w:hAnsi="Public Sans" w:eastAsia="Public Sans"/>
          <w:color w:val="222222"/>
          <w:sz w:val="22"/>
        </w:rPr>
        <w:t>c tóc, v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 xml:space="preserve"> trí t</w:t>
      </w:r>
      <w:r w:rsidRPr="003B5567">
        <w:rPr>
          <w:rFonts w:ascii="Public Sans" w:hAnsi="Public Sans" w:eastAsia="Public Sans"/>
          <w:color w:val="222222"/>
          <w:sz w:val="22"/>
        </w:rPr>
        <w:t>ổ</w:t>
      </w:r>
      <w:r w:rsidRPr="003B5567">
        <w:rPr>
          <w:rFonts w:ascii="Public Sans" w:hAnsi="Public Sans" w:eastAsia="Public Sans"/>
          <w:color w:val="222222"/>
          <w:sz w:val="22"/>
        </w:rPr>
        <w:t>n thương, tu</w:t>
      </w:r>
      <w:r w:rsidRPr="003B5567">
        <w:rPr>
          <w:rFonts w:ascii="Public Sans" w:hAnsi="Public Sans" w:eastAsia="Public Sans"/>
          <w:color w:val="222222"/>
          <w:sz w:val="22"/>
        </w:rPr>
        <w:t>ổ</w:t>
      </w:r>
      <w:r w:rsidRPr="003B5567">
        <w:rPr>
          <w:rFonts w:ascii="Public Sans" w:hAnsi="Public Sans" w:eastAsia="Public Sans"/>
          <w:color w:val="222222"/>
          <w:sz w:val="22"/>
        </w:rPr>
        <w:t>i b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 xml:space="preserve">c tóc trung bình và 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nh hư</w:t>
      </w:r>
      <w:r w:rsidRPr="003B5567">
        <w:rPr>
          <w:rFonts w:ascii="Public Sans" w:hAnsi="Public Sans" w:eastAsia="Public Sans"/>
          <w:color w:val="222222"/>
          <w:sz w:val="22"/>
        </w:rPr>
        <w:t>ở</w:t>
      </w:r>
      <w:r w:rsidRPr="003B5567">
        <w:rPr>
          <w:rFonts w:ascii="Public Sans" w:hAnsi="Public Sans" w:eastAsia="Public Sans"/>
          <w:color w:val="222222"/>
          <w:sz w:val="22"/>
        </w:rPr>
        <w:t>ng c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>a môi trư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ng, hút thu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c, UV, hóa ch</w:t>
      </w:r>
      <w:r w:rsidRPr="003B5567">
        <w:rPr>
          <w:rFonts w:ascii="Public Sans" w:hAnsi="Public Sans" w:eastAsia="Public Sans"/>
          <w:color w:val="222222"/>
          <w:sz w:val="22"/>
        </w:rPr>
        <w:t>ấ</w:t>
      </w:r>
      <w:r w:rsidRPr="003B5567">
        <w:rPr>
          <w:rFonts w:ascii="Public Sans" w:hAnsi="Public Sans" w:eastAsia="Public Sans"/>
          <w:color w:val="222222"/>
          <w:sz w:val="22"/>
        </w:rPr>
        <w:t>t, traction. https://pmc.ncbi.nlm.nih.gov/articles/PMC7869811/ và https://jcadonline.com/wp-content/uploads/Hair-Aging-in-Different-Races-and-Ethnici</w:t>
      </w:r>
      <w:r w:rsidRPr="003B5567">
        <w:rPr>
          <w:rFonts w:ascii="Public Sans" w:hAnsi="Public Sans" w:eastAsia="Public Sans"/>
          <w:color w:val="222222"/>
          <w:sz w:val="22"/>
        </w:rPr>
        <w:t>ties-.pdf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Ngu</w:t>
      </w:r>
      <w:r w:rsidRPr="003B5567">
        <w:rPr>
          <w:rFonts w:ascii="Public Sans" w:hAnsi="Public Sans" w:eastAsia="Public Sans"/>
          <w:color w:val="222222"/>
          <w:sz w:val="22"/>
        </w:rPr>
        <w:t>ồ</w:t>
      </w:r>
      <w:r w:rsidRPr="003B5567">
        <w:rPr>
          <w:rFonts w:ascii="Public Sans" w:hAnsi="Public Sans" w:eastAsia="Public Sans"/>
          <w:color w:val="222222"/>
          <w:sz w:val="22"/>
        </w:rPr>
        <w:t>n này nh</w:t>
      </w:r>
      <w:r w:rsidRPr="003B5567">
        <w:rPr>
          <w:rFonts w:ascii="Public Sans" w:hAnsi="Public Sans" w:eastAsia="Public Sans"/>
          <w:color w:val="222222"/>
          <w:sz w:val="22"/>
        </w:rPr>
        <w:t>ấ</w:t>
      </w:r>
      <w:r w:rsidRPr="003B5567">
        <w:rPr>
          <w:rFonts w:ascii="Public Sans" w:hAnsi="Public Sans" w:eastAsia="Public Sans"/>
          <w:color w:val="222222"/>
          <w:sz w:val="22"/>
        </w:rPr>
        <w:t>n m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nh m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t lưu ý đ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o đ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c quan tr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ng: các nhóm ch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>ng t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c – s</w:t>
      </w:r>
      <w:r w:rsidRPr="003B5567">
        <w:rPr>
          <w:rFonts w:ascii="Public Sans" w:hAnsi="Public Sans" w:eastAsia="Public Sans"/>
          <w:color w:val="222222"/>
          <w:sz w:val="22"/>
        </w:rPr>
        <w:t>ắ</w:t>
      </w:r>
      <w:r w:rsidRPr="003B5567">
        <w:rPr>
          <w:rFonts w:ascii="Public Sans" w:hAnsi="Public Sans" w:eastAsia="Public Sans"/>
          <w:color w:val="222222"/>
          <w:sz w:val="22"/>
        </w:rPr>
        <w:t>c t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>c không đ</w:t>
      </w:r>
      <w:r w:rsidRPr="003B5567">
        <w:rPr>
          <w:rFonts w:ascii="Public Sans" w:hAnsi="Public Sans" w:eastAsia="Public Sans"/>
          <w:color w:val="222222"/>
          <w:sz w:val="22"/>
        </w:rPr>
        <w:t>ồ</w:t>
      </w:r>
      <w:r w:rsidRPr="003B5567">
        <w:rPr>
          <w:rFonts w:ascii="Public Sans" w:hAnsi="Public Sans" w:eastAsia="Public Sans"/>
          <w:color w:val="222222"/>
          <w:sz w:val="22"/>
        </w:rPr>
        <w:t>ng nh</w:t>
      </w:r>
      <w:r w:rsidRPr="003B5567">
        <w:rPr>
          <w:rFonts w:ascii="Public Sans" w:hAnsi="Public Sans" w:eastAsia="Public Sans"/>
          <w:color w:val="222222"/>
          <w:sz w:val="22"/>
        </w:rPr>
        <w:t>ấ</w:t>
      </w:r>
      <w:r w:rsidRPr="003B5567">
        <w:rPr>
          <w:rFonts w:ascii="Public Sans" w:hAnsi="Public Sans" w:eastAsia="Public Sans"/>
          <w:color w:val="222222"/>
          <w:sz w:val="22"/>
        </w:rPr>
        <w:t>t; nhi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>u khác bi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t “nhìn th</w:t>
      </w:r>
      <w:r w:rsidRPr="003B5567">
        <w:rPr>
          <w:rFonts w:ascii="Public Sans" w:hAnsi="Public Sans" w:eastAsia="Public Sans"/>
          <w:color w:val="222222"/>
          <w:sz w:val="22"/>
        </w:rPr>
        <w:t>ấ</w:t>
      </w:r>
      <w:r w:rsidRPr="003B5567">
        <w:rPr>
          <w:rFonts w:ascii="Public Sans" w:hAnsi="Public Sans" w:eastAsia="Public Sans"/>
          <w:color w:val="222222"/>
          <w:sz w:val="22"/>
        </w:rPr>
        <w:t>y” còn đ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n t</w:t>
      </w:r>
      <w:r w:rsidRPr="003B5567">
        <w:rPr>
          <w:rFonts w:ascii="Public Sans" w:hAnsi="Public Sans" w:eastAsia="Public Sans"/>
          <w:color w:val="222222"/>
          <w:sz w:val="22"/>
        </w:rPr>
        <w:t>ừ</w:t>
      </w:r>
      <w:r w:rsidRPr="003B5567">
        <w:rPr>
          <w:rFonts w:ascii="Public Sans" w:hAnsi="Public Sans" w:eastAsia="Public Sans"/>
          <w:color w:val="222222"/>
          <w:sz w:val="22"/>
        </w:rPr>
        <w:t xml:space="preserve"> hành vi chăm sóc và b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i c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nh văn hóa ch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 xml:space="preserve"> không ch</w:t>
      </w:r>
      <w:r w:rsidRPr="003B5567">
        <w:rPr>
          <w:rFonts w:ascii="Public Sans" w:hAnsi="Public Sans" w:eastAsia="Public Sans"/>
          <w:color w:val="222222"/>
          <w:sz w:val="22"/>
        </w:rPr>
        <w:t>ỉ</w:t>
      </w:r>
      <w:r w:rsidRPr="003B5567">
        <w:rPr>
          <w:rFonts w:ascii="Public Sans" w:hAnsi="Public Sans" w:eastAsia="Public Sans"/>
          <w:color w:val="222222"/>
          <w:sz w:val="22"/>
        </w:rPr>
        <w:t xml:space="preserve"> t</w:t>
      </w:r>
      <w:r w:rsidRPr="003B5567">
        <w:rPr>
          <w:rFonts w:ascii="Public Sans" w:hAnsi="Public Sans" w:eastAsia="Public Sans"/>
          <w:color w:val="222222"/>
          <w:sz w:val="22"/>
        </w:rPr>
        <w:t>ừ</w:t>
      </w:r>
      <w:r w:rsidRPr="003B5567">
        <w:rPr>
          <w:rFonts w:ascii="Public Sans" w:hAnsi="Public Sans" w:eastAsia="Public Sans"/>
          <w:color w:val="222222"/>
          <w:sz w:val="22"/>
        </w:rPr>
        <w:t xml:space="preserve"> sinh h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c.</w:t>
      </w:r>
    </w:p>
    <w:p w:rsidR="008C7B80" w:rsidRPr="003B5567" w:rsidRDefault="00225BDB" w:rsidP="003B5567">
      <w:pPr>
        <w:pStyle w:val="Heading2"/>
        <w:spacing w:before="160" w:after="80" w:line="264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4"/>
        </w:rPr>
        <w:t>6. Tóc, l</w:t>
      </w:r>
      <w:r w:rsidRPr="003B5567">
        <w:rPr>
          <w:rFonts w:ascii="Public Sans" w:hAnsi="Public Sans" w:eastAsia="Public Sans"/>
          <w:b/>
          <w:color w:val="222222"/>
          <w:sz w:val="24"/>
        </w:rPr>
        <w:t>ị</w:t>
      </w:r>
      <w:r w:rsidRPr="003B5567">
        <w:rPr>
          <w:rFonts w:ascii="Public Sans" w:hAnsi="Public Sans" w:eastAsia="Public Sans"/>
          <w:b/>
          <w:color w:val="222222"/>
          <w:sz w:val="24"/>
        </w:rPr>
        <w:t>ch s</w:t>
      </w:r>
      <w:r w:rsidRPr="003B5567">
        <w:rPr>
          <w:rFonts w:ascii="Public Sans" w:hAnsi="Public Sans" w:eastAsia="Public Sans"/>
          <w:b/>
          <w:color w:val="222222"/>
          <w:sz w:val="24"/>
        </w:rPr>
        <w:t>ử</w:t>
      </w:r>
      <w:r w:rsidRPr="003B5567">
        <w:rPr>
          <w:rFonts w:ascii="Public Sans" w:hAnsi="Public Sans" w:eastAsia="Public Sans"/>
          <w:b/>
          <w:color w:val="222222"/>
          <w:sz w:val="24"/>
        </w:rPr>
        <w:t>, b</w:t>
      </w:r>
      <w:r w:rsidRPr="003B5567">
        <w:rPr>
          <w:rFonts w:ascii="Public Sans" w:hAnsi="Public Sans" w:eastAsia="Public Sans"/>
          <w:b/>
          <w:color w:val="222222"/>
          <w:sz w:val="24"/>
        </w:rPr>
        <w:t>ả</w:t>
      </w:r>
      <w:r w:rsidRPr="003B5567">
        <w:rPr>
          <w:rFonts w:ascii="Public Sans" w:hAnsi="Public Sans" w:eastAsia="Public Sans"/>
          <w:b/>
          <w:color w:val="222222"/>
          <w:sz w:val="24"/>
        </w:rPr>
        <w:t>n s</w:t>
      </w:r>
      <w:r w:rsidRPr="003B5567">
        <w:rPr>
          <w:rFonts w:ascii="Public Sans" w:hAnsi="Public Sans" w:eastAsia="Public Sans"/>
          <w:b/>
          <w:color w:val="222222"/>
          <w:sz w:val="24"/>
        </w:rPr>
        <w:t>ắ</w:t>
      </w:r>
      <w:r w:rsidRPr="003B5567">
        <w:rPr>
          <w:rFonts w:ascii="Public Sans" w:hAnsi="Public Sans" w:eastAsia="Public Sans"/>
          <w:b/>
          <w:color w:val="222222"/>
          <w:sz w:val="24"/>
        </w:rPr>
        <w:t>c và kháng c</w:t>
      </w:r>
      <w:r w:rsidRPr="003B5567">
        <w:rPr>
          <w:rFonts w:ascii="Public Sans" w:hAnsi="Public Sans" w:eastAsia="Public Sans"/>
          <w:b/>
          <w:color w:val="222222"/>
          <w:sz w:val="24"/>
        </w:rPr>
        <w:t>ự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 xml:space="preserve">Practical </w:t>
      </w:r>
      <w:r w:rsidRPr="003B5567">
        <w:rPr>
          <w:rFonts w:ascii="Public Sans" w:hAnsi="Public Sans" w:eastAsia="Public Sans"/>
          <w:color w:val="222222"/>
          <w:sz w:val="22"/>
        </w:rPr>
        <w:t>Dermatology – What Every Dermatologist Must Know About the History of Black Hair: tóc như bi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>u tư</w:t>
      </w:r>
      <w:r w:rsidRPr="003B5567">
        <w:rPr>
          <w:rFonts w:ascii="Public Sans" w:hAnsi="Public Sans" w:eastAsia="Public Sans"/>
          <w:color w:val="222222"/>
          <w:sz w:val="22"/>
        </w:rPr>
        <w:t>ợ</w:t>
      </w:r>
      <w:r w:rsidRPr="003B5567">
        <w:rPr>
          <w:rFonts w:ascii="Public Sans" w:hAnsi="Public Sans" w:eastAsia="Public Sans"/>
          <w:color w:val="222222"/>
          <w:sz w:val="22"/>
        </w:rPr>
        <w:t>ng c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>a đ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>a v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>, b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 s</w:t>
      </w:r>
      <w:r w:rsidRPr="003B5567">
        <w:rPr>
          <w:rFonts w:ascii="Public Sans" w:hAnsi="Public Sans" w:eastAsia="Public Sans"/>
          <w:color w:val="222222"/>
          <w:sz w:val="22"/>
        </w:rPr>
        <w:t>ắ</w:t>
      </w:r>
      <w:r w:rsidRPr="003B5567">
        <w:rPr>
          <w:rFonts w:ascii="Public Sans" w:hAnsi="Public Sans" w:eastAsia="Public Sans"/>
          <w:color w:val="222222"/>
          <w:sz w:val="22"/>
        </w:rPr>
        <w:t>c, tâm linh, áp b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c và ph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 kháng trong l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>ch s</w:t>
      </w:r>
      <w:r w:rsidRPr="003B5567">
        <w:rPr>
          <w:rFonts w:ascii="Public Sans" w:hAnsi="Public Sans" w:eastAsia="Public Sans"/>
          <w:color w:val="222222"/>
          <w:sz w:val="22"/>
        </w:rPr>
        <w:t>ử</w:t>
      </w:r>
      <w:r w:rsidRPr="003B5567">
        <w:rPr>
          <w:rFonts w:ascii="Public Sans" w:hAnsi="Public Sans" w:eastAsia="Public Sans"/>
          <w:color w:val="222222"/>
          <w:sz w:val="22"/>
        </w:rPr>
        <w:t xml:space="preserve"> ngư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i da đen. https://practicaldermatology.com/topics/hair-nails/what-every-dermatologist</w:t>
      </w:r>
      <w:r w:rsidRPr="003B5567">
        <w:rPr>
          <w:rFonts w:ascii="Public Sans" w:hAnsi="Public Sans" w:eastAsia="Public Sans"/>
          <w:color w:val="222222"/>
          <w:sz w:val="22"/>
        </w:rPr>
        <w:t>-must-know-about-the-history-of-black-hair/23996/</w:t>
      </w:r>
    </w:p>
    <w:p w:rsidR="008C7B80" w:rsidRPr="003B5567" w:rsidRDefault="00225BDB" w:rsidP="003B5567">
      <w:pPr>
        <w:pStyle w:val="Heading2"/>
        <w:spacing w:before="160" w:after="80" w:line="264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4"/>
        </w:rPr>
        <w:lastRenderedPageBreak/>
        <w:t>7. N</w:t>
      </w:r>
      <w:r w:rsidRPr="003B5567">
        <w:rPr>
          <w:rFonts w:ascii="Public Sans" w:hAnsi="Public Sans" w:eastAsia="Public Sans"/>
          <w:b/>
          <w:color w:val="222222"/>
          <w:sz w:val="24"/>
        </w:rPr>
        <w:t>ề</w:t>
      </w:r>
      <w:r w:rsidRPr="003B5567">
        <w:rPr>
          <w:rFonts w:ascii="Public Sans" w:hAnsi="Public Sans" w:eastAsia="Public Sans"/>
          <w:b/>
          <w:color w:val="222222"/>
          <w:sz w:val="24"/>
        </w:rPr>
        <w:t>n t</w:t>
      </w:r>
      <w:r w:rsidRPr="003B5567">
        <w:rPr>
          <w:rFonts w:ascii="Public Sans" w:hAnsi="Public Sans" w:eastAsia="Public Sans"/>
          <w:b/>
          <w:color w:val="222222"/>
          <w:sz w:val="24"/>
        </w:rPr>
        <w:t>ả</w:t>
      </w:r>
      <w:r w:rsidRPr="003B5567">
        <w:rPr>
          <w:rFonts w:ascii="Public Sans" w:hAnsi="Public Sans" w:eastAsia="Public Sans"/>
          <w:b/>
          <w:color w:val="222222"/>
          <w:sz w:val="24"/>
        </w:rPr>
        <w:t>ng chi</w:t>
      </w:r>
      <w:r w:rsidRPr="003B5567">
        <w:rPr>
          <w:rFonts w:ascii="Public Sans" w:hAnsi="Public Sans" w:eastAsia="Public Sans"/>
          <w:b/>
          <w:color w:val="222222"/>
          <w:sz w:val="24"/>
        </w:rPr>
        <w:t>ế</w:t>
      </w:r>
      <w:r w:rsidRPr="003B5567">
        <w:rPr>
          <w:rFonts w:ascii="Public Sans" w:hAnsi="Public Sans" w:eastAsia="Public Sans"/>
          <w:b/>
          <w:color w:val="222222"/>
          <w:sz w:val="24"/>
        </w:rPr>
        <w:t>n lư</w:t>
      </w:r>
      <w:r w:rsidRPr="003B5567">
        <w:rPr>
          <w:rFonts w:ascii="Public Sans" w:hAnsi="Public Sans" w:eastAsia="Public Sans"/>
          <w:b/>
          <w:color w:val="222222"/>
          <w:sz w:val="24"/>
        </w:rPr>
        <w:t>ợ</w:t>
      </w:r>
      <w:r w:rsidRPr="003B5567">
        <w:rPr>
          <w:rFonts w:ascii="Public Sans" w:hAnsi="Public Sans" w:eastAsia="Public Sans"/>
          <w:b/>
          <w:color w:val="222222"/>
          <w:sz w:val="24"/>
        </w:rPr>
        <w:t>c thương hi</w:t>
      </w:r>
      <w:r w:rsidRPr="003B5567">
        <w:rPr>
          <w:rFonts w:ascii="Public Sans" w:hAnsi="Public Sans" w:eastAsia="Public Sans"/>
          <w:b/>
          <w:color w:val="222222"/>
          <w:sz w:val="24"/>
        </w:rPr>
        <w:t>ệ</w:t>
      </w:r>
      <w:r w:rsidRPr="003B5567">
        <w:rPr>
          <w:rFonts w:ascii="Public Sans" w:hAnsi="Public Sans" w:eastAsia="Public Sans"/>
          <w:b/>
          <w:color w:val="222222"/>
          <w:sz w:val="24"/>
        </w:rPr>
        <w:t>u đư</w:t>
      </w:r>
      <w:r w:rsidRPr="003B5567">
        <w:rPr>
          <w:rFonts w:ascii="Public Sans" w:hAnsi="Public Sans" w:eastAsia="Public Sans"/>
          <w:b/>
          <w:color w:val="222222"/>
          <w:sz w:val="24"/>
        </w:rPr>
        <w:t>ợ</w:t>
      </w:r>
      <w:r w:rsidRPr="003B5567">
        <w:rPr>
          <w:rFonts w:ascii="Public Sans" w:hAnsi="Public Sans" w:eastAsia="Public Sans"/>
          <w:b/>
          <w:color w:val="222222"/>
          <w:sz w:val="24"/>
        </w:rPr>
        <w:t>c tích h</w:t>
      </w:r>
      <w:r w:rsidRPr="003B5567">
        <w:rPr>
          <w:rFonts w:ascii="Public Sans" w:hAnsi="Public Sans" w:eastAsia="Public Sans"/>
          <w:b/>
          <w:color w:val="222222"/>
          <w:sz w:val="24"/>
        </w:rPr>
        <w:t>ợ</w:t>
      </w:r>
      <w:r w:rsidRPr="003B5567">
        <w:rPr>
          <w:rFonts w:ascii="Public Sans" w:hAnsi="Public Sans" w:eastAsia="Public Sans"/>
          <w:b/>
          <w:color w:val="222222"/>
          <w:sz w:val="24"/>
        </w:rPr>
        <w:t>p t</w:t>
      </w:r>
      <w:r w:rsidRPr="003B5567">
        <w:rPr>
          <w:rFonts w:ascii="Public Sans" w:hAnsi="Public Sans" w:eastAsia="Public Sans"/>
          <w:b/>
          <w:color w:val="222222"/>
          <w:sz w:val="24"/>
        </w:rPr>
        <w:t>ừ</w:t>
      </w:r>
      <w:r w:rsidRPr="003B5567">
        <w:rPr>
          <w:rFonts w:ascii="Public Sans" w:hAnsi="Public Sans" w:eastAsia="Public Sans"/>
          <w:b/>
          <w:color w:val="222222"/>
          <w:sz w:val="24"/>
        </w:rPr>
        <w:t xml:space="preserve"> h</w:t>
      </w:r>
      <w:r w:rsidRPr="003B5567">
        <w:rPr>
          <w:rFonts w:ascii="Public Sans" w:hAnsi="Public Sans" w:eastAsia="Public Sans"/>
          <w:b/>
          <w:color w:val="222222"/>
          <w:sz w:val="24"/>
        </w:rPr>
        <w:t>ồ</w:t>
      </w:r>
      <w:r w:rsidRPr="003B5567">
        <w:rPr>
          <w:rFonts w:ascii="Public Sans" w:hAnsi="Public Sans" w:eastAsia="Public Sans"/>
          <w:b/>
          <w:color w:val="222222"/>
          <w:sz w:val="24"/>
        </w:rPr>
        <w:t xml:space="preserve"> sơ ngư</w:t>
      </w:r>
      <w:r w:rsidRPr="003B5567">
        <w:rPr>
          <w:rFonts w:ascii="Public Sans" w:hAnsi="Public Sans" w:eastAsia="Public Sans"/>
          <w:b/>
          <w:color w:val="222222"/>
          <w:sz w:val="24"/>
        </w:rPr>
        <w:t>ờ</w:t>
      </w:r>
      <w:r w:rsidRPr="003B5567">
        <w:rPr>
          <w:rFonts w:ascii="Public Sans" w:hAnsi="Public Sans" w:eastAsia="Public Sans"/>
          <w:b/>
          <w:color w:val="222222"/>
          <w:sz w:val="24"/>
        </w:rPr>
        <w:t>i dùng cung c</w:t>
      </w:r>
      <w:r w:rsidRPr="003B5567">
        <w:rPr>
          <w:rFonts w:ascii="Public Sans" w:hAnsi="Public Sans" w:eastAsia="Public Sans"/>
          <w:b/>
          <w:color w:val="222222"/>
          <w:sz w:val="24"/>
        </w:rPr>
        <w:t>ấ</w:t>
      </w:r>
      <w:r w:rsidRPr="003B5567">
        <w:rPr>
          <w:rFonts w:ascii="Public Sans" w:hAnsi="Public Sans" w:eastAsia="Public Sans"/>
          <w:b/>
          <w:color w:val="222222"/>
          <w:sz w:val="24"/>
        </w:rPr>
        <w:t>p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Tài li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u “Phát tri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>n và t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i ưu mô hình kinh doanh cho b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 xml:space="preserve"> s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 ph</w:t>
      </w:r>
      <w:r w:rsidRPr="003B5567">
        <w:rPr>
          <w:rFonts w:ascii="Public Sans" w:hAnsi="Public Sans" w:eastAsia="Public Sans"/>
          <w:color w:val="222222"/>
          <w:sz w:val="22"/>
        </w:rPr>
        <w:t>ẩ</w:t>
      </w:r>
      <w:r w:rsidRPr="003B5567">
        <w:rPr>
          <w:rFonts w:ascii="Public Sans" w:hAnsi="Public Sans" w:eastAsia="Public Sans"/>
          <w:color w:val="222222"/>
          <w:sz w:val="22"/>
        </w:rPr>
        <w:t>m chăm sóc tóc dư</w:t>
      </w:r>
      <w:r w:rsidRPr="003B5567">
        <w:rPr>
          <w:rFonts w:ascii="Public Sans" w:hAnsi="Public Sans" w:eastAsia="Public Sans"/>
          <w:color w:val="222222"/>
          <w:sz w:val="22"/>
        </w:rPr>
        <w:t>ỡ</w:t>
      </w:r>
      <w:r w:rsidRPr="003B5567">
        <w:rPr>
          <w:rFonts w:ascii="Public Sans" w:hAnsi="Public Sans" w:eastAsia="Public Sans"/>
          <w:color w:val="222222"/>
          <w:sz w:val="22"/>
        </w:rPr>
        <w:t>ng sinh(5).pdf” cho th</w:t>
      </w:r>
      <w:r w:rsidRPr="003B5567">
        <w:rPr>
          <w:rFonts w:ascii="Public Sans" w:hAnsi="Public Sans" w:eastAsia="Public Sans"/>
          <w:color w:val="222222"/>
          <w:sz w:val="22"/>
        </w:rPr>
        <w:t>ấ</w:t>
      </w:r>
      <w:r w:rsidRPr="003B5567">
        <w:rPr>
          <w:rFonts w:ascii="Public Sans" w:hAnsi="Public Sans" w:eastAsia="Public Sans"/>
          <w:color w:val="222222"/>
          <w:sz w:val="22"/>
        </w:rPr>
        <w:t>y b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 xml:space="preserve"> s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 ph</w:t>
      </w:r>
      <w:r w:rsidRPr="003B5567">
        <w:rPr>
          <w:rFonts w:ascii="Public Sans" w:hAnsi="Public Sans" w:eastAsia="Public Sans"/>
          <w:color w:val="222222"/>
          <w:sz w:val="22"/>
        </w:rPr>
        <w:t>ẩ</w:t>
      </w:r>
      <w:r w:rsidRPr="003B5567">
        <w:rPr>
          <w:rFonts w:ascii="Public Sans" w:hAnsi="Public Sans" w:eastAsia="Public Sans"/>
          <w:color w:val="222222"/>
          <w:sz w:val="22"/>
        </w:rPr>
        <w:t>m đư</w:t>
      </w:r>
      <w:r w:rsidRPr="003B5567">
        <w:rPr>
          <w:rFonts w:ascii="Public Sans" w:hAnsi="Public Sans" w:eastAsia="Public Sans"/>
          <w:color w:val="222222"/>
          <w:sz w:val="22"/>
        </w:rPr>
        <w:t>ợ</w:t>
      </w:r>
      <w:r w:rsidRPr="003B5567">
        <w:rPr>
          <w:rFonts w:ascii="Public Sans" w:hAnsi="Public Sans" w:eastAsia="Public Sans"/>
          <w:color w:val="222222"/>
          <w:sz w:val="22"/>
        </w:rPr>
        <w:t>c đ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>nh</w:t>
      </w:r>
      <w:r w:rsidRPr="003B5567">
        <w:rPr>
          <w:rFonts w:ascii="Public Sans" w:hAnsi="Public Sans" w:eastAsia="Public Sans"/>
          <w:color w:val="222222"/>
          <w:sz w:val="22"/>
        </w:rPr>
        <w:t xml:space="preserve"> v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 xml:space="preserve"> theo tinh th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n premium accessible / modern prestige hybrid, mang tri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t lý scalp-first, skinification và ritual care, v</w:t>
      </w:r>
      <w:r w:rsidRPr="003B5567">
        <w:rPr>
          <w:rFonts w:ascii="Public Sans" w:hAnsi="Public Sans" w:eastAsia="Public Sans"/>
          <w:color w:val="222222"/>
          <w:sz w:val="22"/>
        </w:rPr>
        <w:t>ớ</w:t>
      </w:r>
      <w:r w:rsidRPr="003B5567">
        <w:rPr>
          <w:rFonts w:ascii="Public Sans" w:hAnsi="Public Sans" w:eastAsia="Public Sans"/>
          <w:color w:val="222222"/>
          <w:sz w:val="22"/>
        </w:rPr>
        <w:t>i ba vai trò s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 ph</w:t>
      </w:r>
      <w:r w:rsidRPr="003B5567">
        <w:rPr>
          <w:rFonts w:ascii="Public Sans" w:hAnsi="Public Sans" w:eastAsia="Public Sans"/>
          <w:color w:val="222222"/>
          <w:sz w:val="22"/>
        </w:rPr>
        <w:t>ẩ</w:t>
      </w:r>
      <w:r w:rsidRPr="003B5567">
        <w:rPr>
          <w:rFonts w:ascii="Public Sans" w:hAnsi="Public Sans" w:eastAsia="Public Sans"/>
          <w:color w:val="222222"/>
          <w:sz w:val="22"/>
        </w:rPr>
        <w:t>m: pre-wash scalp treatment oil, scalp tonic và luxury finishing serum.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Các ch</w:t>
      </w:r>
      <w:r w:rsidRPr="003B5567">
        <w:rPr>
          <w:rFonts w:ascii="Public Sans" w:hAnsi="Public Sans" w:eastAsia="Public Sans"/>
          <w:color w:val="222222"/>
          <w:sz w:val="22"/>
        </w:rPr>
        <w:t>ấ</w:t>
      </w:r>
      <w:r w:rsidRPr="003B5567">
        <w:rPr>
          <w:rFonts w:ascii="Public Sans" w:hAnsi="Public Sans" w:eastAsia="Public Sans"/>
          <w:color w:val="222222"/>
          <w:sz w:val="22"/>
        </w:rPr>
        <w:t>t li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u “quiet luxury”, ngôn ng</w:t>
      </w:r>
      <w:r w:rsidRPr="003B5567">
        <w:rPr>
          <w:rFonts w:ascii="Public Sans" w:hAnsi="Public Sans" w:eastAsia="Public Sans"/>
          <w:color w:val="222222"/>
          <w:sz w:val="22"/>
        </w:rPr>
        <w:t>ữ</w:t>
      </w:r>
      <w:r w:rsidRPr="003B5567">
        <w:rPr>
          <w:rFonts w:ascii="Public Sans" w:hAnsi="Public Sans" w:eastAsia="Public Sans"/>
          <w:color w:val="222222"/>
          <w:sz w:val="22"/>
        </w:rPr>
        <w:t xml:space="preserve"> </w:t>
      </w:r>
      <w:r w:rsidRPr="003B5567">
        <w:rPr>
          <w:rFonts w:ascii="Public Sans" w:hAnsi="Public Sans" w:eastAsia="Public Sans"/>
          <w:color w:val="222222"/>
          <w:sz w:val="22"/>
        </w:rPr>
        <w:t>tinh t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, tr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i nghi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m c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 xml:space="preserve">m quan, mùi hương ký 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c và cách nhìn da đ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u như n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>n t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ng cho v</w:t>
      </w:r>
      <w:r w:rsidRPr="003B5567">
        <w:rPr>
          <w:rFonts w:ascii="Public Sans" w:hAnsi="Public Sans" w:eastAsia="Public Sans"/>
          <w:color w:val="222222"/>
          <w:sz w:val="22"/>
        </w:rPr>
        <w:t>ẻ</w:t>
      </w:r>
      <w:r w:rsidRPr="003B5567">
        <w:rPr>
          <w:rFonts w:ascii="Public Sans" w:hAnsi="Public Sans" w:eastAsia="Public Sans"/>
          <w:color w:val="222222"/>
          <w:sz w:val="22"/>
        </w:rPr>
        <w:t xml:space="preserve"> đ</w:t>
      </w:r>
      <w:r w:rsidRPr="003B5567">
        <w:rPr>
          <w:rFonts w:ascii="Public Sans" w:hAnsi="Public Sans" w:eastAsia="Public Sans"/>
          <w:color w:val="222222"/>
          <w:sz w:val="22"/>
        </w:rPr>
        <w:t>ẹ</w:t>
      </w:r>
      <w:r w:rsidRPr="003B5567">
        <w:rPr>
          <w:rFonts w:ascii="Public Sans" w:hAnsi="Public Sans" w:eastAsia="Public Sans"/>
          <w:color w:val="222222"/>
          <w:sz w:val="22"/>
        </w:rPr>
        <w:t>p b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>n đư</w:t>
      </w:r>
      <w:r w:rsidRPr="003B5567">
        <w:rPr>
          <w:rFonts w:ascii="Public Sans" w:hAnsi="Public Sans" w:eastAsia="Public Sans"/>
          <w:color w:val="222222"/>
          <w:sz w:val="22"/>
        </w:rPr>
        <w:t>ợ</w:t>
      </w:r>
      <w:r w:rsidRPr="003B5567">
        <w:rPr>
          <w:rFonts w:ascii="Public Sans" w:hAnsi="Public Sans" w:eastAsia="Public Sans"/>
          <w:color w:val="222222"/>
          <w:sz w:val="22"/>
        </w:rPr>
        <w:t>c đưa vào ph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n đ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>nh hư</w:t>
      </w:r>
      <w:r w:rsidRPr="003B5567">
        <w:rPr>
          <w:rFonts w:ascii="Public Sans" w:hAnsi="Public Sans" w:eastAsia="Public Sans"/>
          <w:color w:val="222222"/>
          <w:sz w:val="22"/>
        </w:rPr>
        <w:t>ớ</w:t>
      </w:r>
      <w:r w:rsidRPr="003B5567">
        <w:rPr>
          <w:rFonts w:ascii="Public Sans" w:hAnsi="Public Sans" w:eastAsia="Public Sans"/>
          <w:color w:val="222222"/>
          <w:sz w:val="22"/>
        </w:rPr>
        <w:t>ng thương hi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u c</w:t>
      </w:r>
      <w:r w:rsidRPr="003B5567">
        <w:rPr>
          <w:rFonts w:ascii="Public Sans" w:hAnsi="Public Sans" w:eastAsia="Public Sans"/>
          <w:color w:val="222222"/>
          <w:sz w:val="22"/>
        </w:rPr>
        <w:t>ủ</w:t>
      </w:r>
      <w:r w:rsidRPr="003B5567">
        <w:rPr>
          <w:rFonts w:ascii="Public Sans" w:hAnsi="Public Sans" w:eastAsia="Public Sans"/>
          <w:color w:val="222222"/>
          <w:sz w:val="22"/>
        </w:rPr>
        <w:t>a b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 th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o này thông qua các ý ni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m g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c r</w:t>
      </w:r>
      <w:r w:rsidRPr="003B5567">
        <w:rPr>
          <w:rFonts w:ascii="Public Sans" w:hAnsi="Public Sans" w:eastAsia="Public Sans"/>
          <w:color w:val="222222"/>
          <w:sz w:val="22"/>
        </w:rPr>
        <w:t>ễ</w:t>
      </w:r>
      <w:r w:rsidRPr="003B5567">
        <w:rPr>
          <w:rFonts w:ascii="Public Sans" w:hAnsi="Public Sans" w:eastAsia="Public Sans"/>
          <w:color w:val="222222"/>
          <w:sz w:val="22"/>
        </w:rPr>
        <w:t>, nghi th</w:t>
      </w:r>
      <w:r w:rsidRPr="003B5567">
        <w:rPr>
          <w:rFonts w:ascii="Public Sans" w:hAnsi="Public Sans" w:eastAsia="Public Sans"/>
          <w:color w:val="222222"/>
          <w:sz w:val="22"/>
        </w:rPr>
        <w:t>ứ</w:t>
      </w:r>
      <w:r w:rsidRPr="003B5567">
        <w:rPr>
          <w:rFonts w:ascii="Public Sans" w:hAnsi="Public Sans" w:eastAsia="Public Sans"/>
          <w:color w:val="222222"/>
          <w:sz w:val="22"/>
        </w:rPr>
        <w:t>c và ph</w:t>
      </w:r>
      <w:r w:rsidRPr="003B5567">
        <w:rPr>
          <w:rFonts w:ascii="Public Sans" w:hAnsi="Public Sans" w:eastAsia="Public Sans"/>
          <w:color w:val="222222"/>
          <w:sz w:val="22"/>
        </w:rPr>
        <w:t>ẩ</w:t>
      </w:r>
      <w:r w:rsidRPr="003B5567">
        <w:rPr>
          <w:rFonts w:ascii="Public Sans" w:hAnsi="Public Sans" w:eastAsia="Public Sans"/>
          <w:color w:val="222222"/>
          <w:sz w:val="22"/>
        </w:rPr>
        <w:t>m giá.</w:t>
      </w:r>
    </w:p>
    <w:p w:rsidR="008C7B80" w:rsidRPr="003B5567" w:rsidRDefault="00225BDB" w:rsidP="003B5567">
      <w:pPr>
        <w:pStyle w:val="Heading2"/>
        <w:spacing w:before="160" w:after="80" w:line="264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4"/>
        </w:rPr>
        <w:t>8. Ngu</w:t>
      </w:r>
      <w:r w:rsidRPr="003B5567">
        <w:rPr>
          <w:rFonts w:ascii="Public Sans" w:hAnsi="Public Sans" w:eastAsia="Public Sans"/>
          <w:b/>
          <w:color w:val="222222"/>
          <w:sz w:val="24"/>
        </w:rPr>
        <w:t>ồ</w:t>
      </w:r>
      <w:r w:rsidRPr="003B5567">
        <w:rPr>
          <w:rFonts w:ascii="Public Sans" w:hAnsi="Public Sans" w:eastAsia="Public Sans"/>
          <w:b/>
          <w:color w:val="222222"/>
          <w:sz w:val="24"/>
        </w:rPr>
        <w:t xml:space="preserve">n hình </w:t>
      </w:r>
      <w:r w:rsidRPr="003B5567">
        <w:rPr>
          <w:rFonts w:ascii="Public Sans" w:hAnsi="Public Sans" w:eastAsia="Public Sans"/>
          <w:b/>
          <w:color w:val="222222"/>
          <w:sz w:val="24"/>
        </w:rPr>
        <w:t>ả</w:t>
      </w:r>
      <w:r w:rsidRPr="003B5567">
        <w:rPr>
          <w:rFonts w:ascii="Public Sans" w:hAnsi="Public Sans" w:eastAsia="Public Sans"/>
          <w:b/>
          <w:color w:val="222222"/>
          <w:sz w:val="24"/>
        </w:rPr>
        <w:t>nh/đa phương ti</w:t>
      </w:r>
      <w:r w:rsidRPr="003B5567">
        <w:rPr>
          <w:rFonts w:ascii="Public Sans" w:hAnsi="Public Sans" w:eastAsia="Public Sans"/>
          <w:b/>
          <w:color w:val="222222"/>
          <w:sz w:val="24"/>
        </w:rPr>
        <w:t>ệ</w:t>
      </w:r>
      <w:r w:rsidRPr="003B5567">
        <w:rPr>
          <w:rFonts w:ascii="Public Sans" w:hAnsi="Public Sans" w:eastAsia="Public Sans"/>
          <w:b/>
          <w:color w:val="222222"/>
          <w:sz w:val="24"/>
        </w:rPr>
        <w:t>n tham kh</w:t>
      </w:r>
      <w:r w:rsidRPr="003B5567">
        <w:rPr>
          <w:rFonts w:ascii="Public Sans" w:hAnsi="Public Sans" w:eastAsia="Public Sans"/>
          <w:b/>
          <w:color w:val="222222"/>
          <w:sz w:val="24"/>
        </w:rPr>
        <w:t>ả</w:t>
      </w:r>
      <w:r w:rsidRPr="003B5567">
        <w:rPr>
          <w:rFonts w:ascii="Public Sans" w:hAnsi="Public Sans" w:eastAsia="Public Sans"/>
          <w:b/>
          <w:color w:val="222222"/>
          <w:sz w:val="24"/>
        </w:rPr>
        <w:t>o n</w:t>
      </w:r>
      <w:r w:rsidRPr="003B5567">
        <w:rPr>
          <w:rFonts w:ascii="Public Sans" w:hAnsi="Public Sans" w:eastAsia="Public Sans"/>
          <w:b/>
          <w:color w:val="222222"/>
          <w:sz w:val="24"/>
        </w:rPr>
        <w:t>ế</w:t>
      </w:r>
      <w:r w:rsidRPr="003B5567">
        <w:rPr>
          <w:rFonts w:ascii="Public Sans" w:hAnsi="Public Sans" w:eastAsia="Public Sans"/>
          <w:b/>
          <w:color w:val="222222"/>
          <w:sz w:val="24"/>
        </w:rPr>
        <w:t>u mu</w:t>
      </w:r>
      <w:r w:rsidRPr="003B5567">
        <w:rPr>
          <w:rFonts w:ascii="Public Sans" w:hAnsi="Public Sans" w:eastAsia="Public Sans"/>
          <w:b/>
          <w:color w:val="222222"/>
          <w:sz w:val="24"/>
        </w:rPr>
        <w:t>ố</w:t>
      </w:r>
      <w:r w:rsidRPr="003B5567">
        <w:rPr>
          <w:rFonts w:ascii="Public Sans" w:hAnsi="Public Sans" w:eastAsia="Public Sans"/>
          <w:b/>
          <w:color w:val="222222"/>
          <w:sz w:val="24"/>
        </w:rPr>
        <w:t>n</w:t>
      </w:r>
      <w:r w:rsidRPr="003B5567">
        <w:rPr>
          <w:rFonts w:ascii="Public Sans" w:hAnsi="Public Sans" w:eastAsia="Public Sans"/>
          <w:b/>
          <w:color w:val="222222"/>
          <w:sz w:val="24"/>
        </w:rPr>
        <w:t xml:space="preserve"> xu</w:t>
      </w:r>
      <w:r w:rsidRPr="003B5567">
        <w:rPr>
          <w:rFonts w:ascii="Public Sans" w:hAnsi="Public Sans" w:eastAsia="Public Sans"/>
          <w:b/>
          <w:color w:val="222222"/>
          <w:sz w:val="24"/>
        </w:rPr>
        <w:t>ấ</w:t>
      </w:r>
      <w:r w:rsidRPr="003B5567">
        <w:rPr>
          <w:rFonts w:ascii="Public Sans" w:hAnsi="Public Sans" w:eastAsia="Public Sans"/>
          <w:b/>
          <w:color w:val="222222"/>
          <w:sz w:val="24"/>
        </w:rPr>
        <w:t>t b</w:t>
      </w:r>
      <w:r w:rsidRPr="003B5567">
        <w:rPr>
          <w:rFonts w:ascii="Public Sans" w:hAnsi="Public Sans" w:eastAsia="Public Sans"/>
          <w:b/>
          <w:color w:val="222222"/>
          <w:sz w:val="24"/>
        </w:rPr>
        <w:t>ả</w:t>
      </w:r>
      <w:r w:rsidRPr="003B5567">
        <w:rPr>
          <w:rFonts w:ascii="Public Sans" w:hAnsi="Public Sans" w:eastAsia="Public Sans"/>
          <w:b/>
          <w:color w:val="222222"/>
          <w:sz w:val="24"/>
        </w:rPr>
        <w:t>n b</w:t>
      </w:r>
      <w:r w:rsidRPr="003B5567">
        <w:rPr>
          <w:rFonts w:ascii="Public Sans" w:hAnsi="Public Sans" w:eastAsia="Public Sans"/>
          <w:b/>
          <w:color w:val="222222"/>
          <w:sz w:val="24"/>
        </w:rPr>
        <w:t>ả</w:t>
      </w:r>
      <w:r w:rsidRPr="003B5567">
        <w:rPr>
          <w:rFonts w:ascii="Public Sans" w:hAnsi="Public Sans" w:eastAsia="Public Sans"/>
          <w:b/>
          <w:color w:val="222222"/>
          <w:sz w:val="24"/>
        </w:rPr>
        <w:t>n minh h</w:t>
      </w:r>
      <w:r w:rsidRPr="003B5567">
        <w:rPr>
          <w:rFonts w:ascii="Public Sans" w:hAnsi="Public Sans" w:eastAsia="Public Sans"/>
          <w:b/>
          <w:color w:val="222222"/>
          <w:sz w:val="24"/>
        </w:rPr>
        <w:t>ọ</w:t>
      </w:r>
      <w:r w:rsidRPr="003B5567">
        <w:rPr>
          <w:rFonts w:ascii="Public Sans" w:hAnsi="Public Sans" w:eastAsia="Public Sans"/>
          <w:b/>
          <w:color w:val="222222"/>
          <w:sz w:val="24"/>
        </w:rPr>
        <w:t>a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Hình c</w:t>
      </w:r>
      <w:r w:rsidRPr="003B5567">
        <w:rPr>
          <w:rFonts w:ascii="Public Sans" w:hAnsi="Public Sans" w:eastAsia="Public Sans"/>
          <w:color w:val="222222"/>
          <w:sz w:val="22"/>
        </w:rPr>
        <w:t>ấ</w:t>
      </w:r>
      <w:r w:rsidRPr="003B5567">
        <w:rPr>
          <w:rFonts w:ascii="Public Sans" w:hAnsi="Public Sans" w:eastAsia="Public Sans"/>
          <w:color w:val="222222"/>
          <w:sz w:val="22"/>
        </w:rPr>
        <w:t>u trúc s</w:t>
      </w:r>
      <w:r w:rsidRPr="003B5567">
        <w:rPr>
          <w:rFonts w:ascii="Public Sans" w:hAnsi="Public Sans" w:eastAsia="Public Sans"/>
          <w:color w:val="222222"/>
          <w:sz w:val="22"/>
        </w:rPr>
        <w:t>ợ</w:t>
      </w:r>
      <w:r w:rsidRPr="003B5567">
        <w:rPr>
          <w:rFonts w:ascii="Public Sans" w:hAnsi="Public Sans" w:eastAsia="Public Sans"/>
          <w:color w:val="222222"/>
          <w:sz w:val="22"/>
        </w:rPr>
        <w:t>i tóc t</w:t>
      </w:r>
      <w:r w:rsidRPr="003B5567">
        <w:rPr>
          <w:rFonts w:ascii="Public Sans" w:hAnsi="Public Sans" w:eastAsia="Public Sans"/>
          <w:color w:val="222222"/>
          <w:sz w:val="22"/>
        </w:rPr>
        <w:t>ừ</w:t>
      </w:r>
      <w:r w:rsidRPr="003B5567">
        <w:rPr>
          <w:rFonts w:ascii="Public Sans" w:hAnsi="Public Sans" w:eastAsia="Public Sans"/>
          <w:color w:val="222222"/>
          <w:sz w:val="22"/>
        </w:rPr>
        <w:t xml:space="preserve"> NCBI Bookshelf: https://www.ncbi.nlm.nih.gov/books/NBK546248/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Hình sơ đ</w:t>
      </w:r>
      <w:r w:rsidRPr="003B5567">
        <w:rPr>
          <w:rFonts w:ascii="Public Sans" w:hAnsi="Public Sans" w:eastAsia="Public Sans"/>
          <w:color w:val="222222"/>
          <w:sz w:val="22"/>
        </w:rPr>
        <w:t>ồ</w:t>
      </w:r>
      <w:r w:rsidRPr="003B5567">
        <w:rPr>
          <w:rFonts w:ascii="Public Sans" w:hAnsi="Public Sans" w:eastAsia="Public Sans"/>
          <w:color w:val="222222"/>
          <w:sz w:val="22"/>
        </w:rPr>
        <w:t xml:space="preserve"> s</w:t>
      </w:r>
      <w:r w:rsidRPr="003B5567">
        <w:rPr>
          <w:rFonts w:ascii="Public Sans" w:hAnsi="Public Sans" w:eastAsia="Public Sans"/>
          <w:color w:val="222222"/>
          <w:sz w:val="22"/>
        </w:rPr>
        <w:t>ắ</w:t>
      </w:r>
      <w:r w:rsidRPr="003B5567">
        <w:rPr>
          <w:rFonts w:ascii="Public Sans" w:hAnsi="Public Sans" w:eastAsia="Public Sans"/>
          <w:color w:val="222222"/>
          <w:sz w:val="22"/>
        </w:rPr>
        <w:t>c t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 xml:space="preserve"> tóc và nang tóc t</w:t>
      </w:r>
      <w:r w:rsidRPr="003B5567">
        <w:rPr>
          <w:rFonts w:ascii="Public Sans" w:hAnsi="Public Sans" w:eastAsia="Public Sans"/>
          <w:color w:val="222222"/>
          <w:sz w:val="22"/>
        </w:rPr>
        <w:t>ừ</w:t>
      </w:r>
      <w:r w:rsidRPr="003B5567">
        <w:rPr>
          <w:rFonts w:ascii="Public Sans" w:hAnsi="Public Sans" w:eastAsia="Public Sans"/>
          <w:color w:val="222222"/>
          <w:sz w:val="22"/>
        </w:rPr>
        <w:t xml:space="preserve"> bài Gray Hair review trên PMC: https://pmc.ncbi.nlm.nih.gov/articles/PMC12182098/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Hình ti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n hóa tóc da đ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u dà</w:t>
      </w:r>
      <w:r w:rsidRPr="003B5567">
        <w:rPr>
          <w:rFonts w:ascii="Public Sans" w:hAnsi="Public Sans" w:eastAsia="Public Sans"/>
          <w:color w:val="222222"/>
          <w:sz w:val="22"/>
        </w:rPr>
        <w:t xml:space="preserve">i </w:t>
      </w:r>
      <w:r w:rsidRPr="003B5567">
        <w:rPr>
          <w:rFonts w:ascii="Public Sans" w:hAnsi="Public Sans" w:eastAsia="Public Sans"/>
          <w:color w:val="222222"/>
          <w:sz w:val="22"/>
        </w:rPr>
        <w:t>ở</w:t>
      </w:r>
      <w:r w:rsidRPr="003B5567">
        <w:rPr>
          <w:rFonts w:ascii="Public Sans" w:hAnsi="Public Sans" w:eastAsia="Public Sans"/>
          <w:color w:val="222222"/>
          <w:sz w:val="22"/>
        </w:rPr>
        <w:t xml:space="preserve"> ngư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i t</w:t>
      </w:r>
      <w:r w:rsidRPr="003B5567">
        <w:rPr>
          <w:rFonts w:ascii="Public Sans" w:hAnsi="Public Sans" w:eastAsia="Public Sans"/>
          <w:color w:val="222222"/>
          <w:sz w:val="22"/>
        </w:rPr>
        <w:t>ừ</w:t>
      </w:r>
      <w:r w:rsidRPr="003B5567">
        <w:rPr>
          <w:rFonts w:ascii="Public Sans" w:hAnsi="Public Sans" w:eastAsia="Public Sans"/>
          <w:color w:val="222222"/>
          <w:sz w:val="22"/>
        </w:rPr>
        <w:t xml:space="preserve"> British Journal of Dermatology: https://academic.oup.com/bjd/article/192/4/574/7959363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Hình v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 xml:space="preserve"> afro và headwrap t</w:t>
      </w:r>
      <w:r w:rsidRPr="003B5567">
        <w:rPr>
          <w:rFonts w:ascii="Public Sans" w:hAnsi="Public Sans" w:eastAsia="Public Sans"/>
          <w:color w:val="222222"/>
          <w:sz w:val="22"/>
        </w:rPr>
        <w:t>ừ</w:t>
      </w:r>
      <w:r w:rsidRPr="003B5567">
        <w:rPr>
          <w:rFonts w:ascii="Public Sans" w:hAnsi="Public Sans" w:eastAsia="Public Sans"/>
          <w:color w:val="222222"/>
          <w:sz w:val="22"/>
        </w:rPr>
        <w:t xml:space="preserve"> Practical Dermatology: https://practicaldermatology.com/topics/hair-nails/what-every-dermatologist-must-know-about-the-history-o</w:t>
      </w:r>
      <w:r w:rsidRPr="003B5567">
        <w:rPr>
          <w:rFonts w:ascii="Public Sans" w:hAnsi="Public Sans" w:eastAsia="Public Sans"/>
          <w:color w:val="222222"/>
          <w:sz w:val="22"/>
        </w:rPr>
        <w:t>f-black-hair/23996/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Video b</w:t>
      </w:r>
      <w:r w:rsidRPr="003B5567">
        <w:rPr>
          <w:rFonts w:ascii="Public Sans" w:hAnsi="Public Sans" w:eastAsia="Public Sans"/>
          <w:color w:val="222222"/>
          <w:sz w:val="22"/>
        </w:rPr>
        <w:t>ố</w:t>
      </w:r>
      <w:r w:rsidRPr="003B5567">
        <w:rPr>
          <w:rFonts w:ascii="Public Sans" w:hAnsi="Public Sans" w:eastAsia="Public Sans"/>
          <w:color w:val="222222"/>
          <w:sz w:val="22"/>
        </w:rPr>
        <w:t>i c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nh social commerce/hair-beauty storytelling có th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tham kh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o v</w:t>
      </w:r>
      <w:r w:rsidRPr="003B5567">
        <w:rPr>
          <w:rFonts w:ascii="Public Sans" w:hAnsi="Public Sans" w:eastAsia="Public Sans"/>
          <w:color w:val="222222"/>
          <w:sz w:val="22"/>
        </w:rPr>
        <w:t>ề</w:t>
      </w:r>
      <w:r w:rsidRPr="003B5567">
        <w:rPr>
          <w:rFonts w:ascii="Public Sans" w:hAnsi="Public Sans" w:eastAsia="Public Sans"/>
          <w:color w:val="222222"/>
          <w:sz w:val="22"/>
        </w:rPr>
        <w:t xml:space="preserve"> xu hư</w:t>
      </w:r>
      <w:r w:rsidRPr="003B5567">
        <w:rPr>
          <w:rFonts w:ascii="Public Sans" w:hAnsi="Public Sans" w:eastAsia="Public Sans"/>
          <w:color w:val="222222"/>
          <w:sz w:val="22"/>
        </w:rPr>
        <w:t>ớ</w:t>
      </w:r>
      <w:r w:rsidRPr="003B5567">
        <w:rPr>
          <w:rFonts w:ascii="Public Sans" w:hAnsi="Public Sans" w:eastAsia="Public Sans"/>
          <w:color w:val="222222"/>
          <w:sz w:val="22"/>
        </w:rPr>
        <w:t>ng k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chuy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n bán hàng: CNBC – How TikTok Shop Became The Fastest Growing Social Media Shopping Platform: https://www.youtube.com/watch?v=XLFhfwVOPaI</w:t>
      </w:r>
    </w:p>
    <w:p w:rsidR="008C7B80" w:rsidRPr="003B5567" w:rsidRDefault="00225BDB" w:rsidP="003B5567">
      <w:pPr>
        <w:pStyle w:val="Heading2"/>
        <w:spacing w:before="160" w:after="80" w:line="264" w:lineRule="auto"/>
        <w:jc w:val="left"/>
        <w:rPr>
          <w:color w:val="000000" w:themeColor="text1"/>
        </w:rPr>
      </w:pPr>
      <w:r w:rsidRPr="003B5567">
        <w:rPr>
          <w:rFonts w:ascii="Public Sans" w:hAnsi="Public Sans" w:eastAsia="Public Sans"/>
          <w:b/>
          <w:color w:val="222222"/>
          <w:sz w:val="24"/>
        </w:rPr>
        <w:t>9. L</w:t>
      </w:r>
      <w:r w:rsidRPr="003B5567">
        <w:rPr>
          <w:rFonts w:ascii="Public Sans" w:hAnsi="Public Sans" w:eastAsia="Public Sans"/>
          <w:b/>
          <w:color w:val="222222"/>
          <w:sz w:val="24"/>
        </w:rPr>
        <w:t>ờ</w:t>
      </w:r>
      <w:r w:rsidRPr="003B5567">
        <w:rPr>
          <w:rFonts w:ascii="Public Sans" w:hAnsi="Public Sans" w:eastAsia="Public Sans"/>
          <w:b/>
          <w:color w:val="222222"/>
          <w:sz w:val="24"/>
        </w:rPr>
        <w:t>i nh</w:t>
      </w:r>
      <w:r w:rsidRPr="003B5567">
        <w:rPr>
          <w:rFonts w:ascii="Public Sans" w:hAnsi="Public Sans" w:eastAsia="Public Sans"/>
          <w:b/>
          <w:color w:val="222222"/>
          <w:sz w:val="24"/>
        </w:rPr>
        <w:t>ắ</w:t>
      </w:r>
      <w:r w:rsidRPr="003B5567">
        <w:rPr>
          <w:rFonts w:ascii="Public Sans" w:hAnsi="Public Sans" w:eastAsia="Public Sans"/>
          <w:b/>
          <w:color w:val="222222"/>
          <w:sz w:val="24"/>
        </w:rPr>
        <w:t>c biên t</w:t>
      </w:r>
      <w:r w:rsidRPr="003B5567">
        <w:rPr>
          <w:rFonts w:ascii="Public Sans" w:hAnsi="Public Sans" w:eastAsia="Public Sans"/>
          <w:b/>
          <w:color w:val="222222"/>
          <w:sz w:val="24"/>
        </w:rPr>
        <w:t>ậ</w:t>
      </w:r>
      <w:r w:rsidRPr="003B5567">
        <w:rPr>
          <w:rFonts w:ascii="Public Sans" w:hAnsi="Public Sans" w:eastAsia="Public Sans"/>
          <w:b/>
          <w:color w:val="222222"/>
          <w:sz w:val="24"/>
        </w:rPr>
        <w:t>p cu</w:t>
      </w:r>
      <w:r w:rsidRPr="003B5567">
        <w:rPr>
          <w:rFonts w:ascii="Public Sans" w:hAnsi="Public Sans" w:eastAsia="Public Sans"/>
          <w:b/>
          <w:color w:val="222222"/>
          <w:sz w:val="24"/>
        </w:rPr>
        <w:t>ố</w:t>
      </w:r>
      <w:r w:rsidRPr="003B5567">
        <w:rPr>
          <w:rFonts w:ascii="Public Sans" w:hAnsi="Public Sans" w:eastAsia="Public Sans"/>
          <w:b/>
          <w:color w:val="222222"/>
          <w:sz w:val="24"/>
        </w:rPr>
        <w:t>i cùng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N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u xu</w:t>
      </w:r>
      <w:r w:rsidRPr="003B5567">
        <w:rPr>
          <w:rFonts w:ascii="Public Sans" w:hAnsi="Public Sans" w:eastAsia="Public Sans"/>
          <w:color w:val="222222"/>
          <w:sz w:val="22"/>
        </w:rPr>
        <w:t>ấ</w:t>
      </w:r>
      <w:r w:rsidRPr="003B5567">
        <w:rPr>
          <w:rFonts w:ascii="Public Sans" w:hAnsi="Public Sans" w:eastAsia="Public Sans"/>
          <w:color w:val="222222"/>
          <w:sz w:val="22"/>
        </w:rPr>
        <w:t>t b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 cho công chúng toàn c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u, nên d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>ch sang ti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ng Anh v</w:t>
      </w:r>
      <w:r w:rsidRPr="003B5567">
        <w:rPr>
          <w:rFonts w:ascii="Public Sans" w:hAnsi="Public Sans" w:eastAsia="Public Sans"/>
          <w:color w:val="222222"/>
          <w:sz w:val="22"/>
        </w:rPr>
        <w:t>ớ</w:t>
      </w:r>
      <w:r w:rsidRPr="003B5567">
        <w:rPr>
          <w:rFonts w:ascii="Public Sans" w:hAnsi="Public Sans" w:eastAsia="Public Sans"/>
          <w:color w:val="222222"/>
          <w:sz w:val="22"/>
        </w:rPr>
        <w:t>i m</w:t>
      </w:r>
      <w:r w:rsidRPr="003B5567">
        <w:rPr>
          <w:rFonts w:ascii="Public Sans" w:hAnsi="Public Sans" w:eastAsia="Public Sans"/>
          <w:color w:val="222222"/>
          <w:sz w:val="22"/>
        </w:rPr>
        <w:t>ụ</w:t>
      </w:r>
      <w:r w:rsidRPr="003B5567">
        <w:rPr>
          <w:rFonts w:ascii="Public Sans" w:hAnsi="Public Sans" w:eastAsia="Public Sans"/>
          <w:color w:val="222222"/>
          <w:sz w:val="22"/>
        </w:rPr>
        <w:t>c tiêu gi</w:t>
      </w:r>
      <w:r w:rsidRPr="003B5567">
        <w:rPr>
          <w:rFonts w:ascii="Public Sans" w:hAnsi="Public Sans" w:eastAsia="Public Sans"/>
          <w:color w:val="222222"/>
          <w:sz w:val="22"/>
        </w:rPr>
        <w:t>ữ</w:t>
      </w:r>
      <w:r w:rsidRPr="003B5567">
        <w:rPr>
          <w:rFonts w:ascii="Public Sans" w:hAnsi="Public Sans" w:eastAsia="Public Sans"/>
          <w:color w:val="222222"/>
          <w:sz w:val="22"/>
        </w:rPr>
        <w:t xml:space="preserve"> nh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>p văn chương nhưng tăng đ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 xml:space="preserve"> trung tính </w:t>
      </w:r>
      <w:r w:rsidRPr="003B5567">
        <w:rPr>
          <w:rFonts w:ascii="Public Sans" w:hAnsi="Public Sans" w:eastAsia="Public Sans"/>
          <w:color w:val="222222"/>
          <w:sz w:val="22"/>
        </w:rPr>
        <w:t>ở</w:t>
      </w:r>
      <w:r w:rsidRPr="003B5567">
        <w:rPr>
          <w:rFonts w:ascii="Public Sans" w:hAnsi="Public Sans" w:eastAsia="Public Sans"/>
          <w:color w:val="222222"/>
          <w:sz w:val="22"/>
        </w:rPr>
        <w:t xml:space="preserve"> nh</w:t>
      </w:r>
      <w:r w:rsidRPr="003B5567">
        <w:rPr>
          <w:rFonts w:ascii="Public Sans" w:hAnsi="Public Sans" w:eastAsia="Public Sans"/>
          <w:color w:val="222222"/>
          <w:sz w:val="22"/>
        </w:rPr>
        <w:t>ữ</w:t>
      </w:r>
      <w:r w:rsidRPr="003B5567">
        <w:rPr>
          <w:rFonts w:ascii="Public Sans" w:hAnsi="Public Sans" w:eastAsia="Public Sans"/>
          <w:color w:val="222222"/>
          <w:sz w:val="22"/>
        </w:rPr>
        <w:t>ng đo</w:t>
      </w:r>
      <w:r w:rsidRPr="003B5567">
        <w:rPr>
          <w:rFonts w:ascii="Public Sans" w:hAnsi="Public Sans" w:eastAsia="Public Sans"/>
          <w:color w:val="222222"/>
          <w:sz w:val="22"/>
        </w:rPr>
        <w:t>ạ</w:t>
      </w:r>
      <w:r w:rsidRPr="003B5567">
        <w:rPr>
          <w:rFonts w:ascii="Public Sans" w:hAnsi="Public Sans" w:eastAsia="Public Sans"/>
          <w:color w:val="222222"/>
          <w:sz w:val="22"/>
        </w:rPr>
        <w:t>n đ</w:t>
      </w:r>
      <w:r w:rsidRPr="003B5567">
        <w:rPr>
          <w:rFonts w:ascii="Public Sans" w:hAnsi="Public Sans" w:eastAsia="Public Sans"/>
          <w:color w:val="222222"/>
          <w:sz w:val="22"/>
        </w:rPr>
        <w:t>ụ</w:t>
      </w:r>
      <w:r w:rsidRPr="003B5567">
        <w:rPr>
          <w:rFonts w:ascii="Public Sans" w:hAnsi="Public Sans" w:eastAsia="Public Sans"/>
          <w:color w:val="222222"/>
          <w:sz w:val="22"/>
        </w:rPr>
        <w:t>ng đ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n race/ethnicity.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N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u dùng cho thương hi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u, ph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n PH</w:t>
      </w:r>
      <w:r w:rsidRPr="003B5567">
        <w:rPr>
          <w:rFonts w:ascii="Public Sans" w:hAnsi="Public Sans" w:eastAsia="Public Sans"/>
          <w:color w:val="222222"/>
          <w:sz w:val="22"/>
        </w:rPr>
        <w:t>Ầ</w:t>
      </w:r>
      <w:r w:rsidRPr="003B5567">
        <w:rPr>
          <w:rFonts w:ascii="Public Sans" w:hAnsi="Public Sans" w:eastAsia="Public Sans"/>
          <w:color w:val="222222"/>
          <w:sz w:val="22"/>
        </w:rPr>
        <w:t>N III có th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trích riêng làm brand man</w:t>
      </w:r>
      <w:r w:rsidRPr="003B5567">
        <w:rPr>
          <w:rFonts w:ascii="Public Sans" w:hAnsi="Public Sans" w:eastAsia="Public Sans"/>
          <w:color w:val="222222"/>
          <w:sz w:val="22"/>
        </w:rPr>
        <w:t>ifesto ho</w:t>
      </w:r>
      <w:r w:rsidRPr="003B5567">
        <w:rPr>
          <w:rFonts w:ascii="Public Sans" w:hAnsi="Public Sans" w:eastAsia="Public Sans"/>
          <w:color w:val="222222"/>
          <w:sz w:val="22"/>
        </w:rPr>
        <w:t>ặ</w:t>
      </w:r>
      <w:r w:rsidRPr="003B5567">
        <w:rPr>
          <w:rFonts w:ascii="Public Sans" w:hAnsi="Public Sans" w:eastAsia="Public Sans"/>
          <w:color w:val="222222"/>
          <w:sz w:val="22"/>
        </w:rPr>
        <w:t>c opening booklet cho b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 xml:space="preserve"> s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n ph</w:t>
      </w:r>
      <w:r w:rsidRPr="003B5567">
        <w:rPr>
          <w:rFonts w:ascii="Public Sans" w:hAnsi="Public Sans" w:eastAsia="Public Sans"/>
          <w:color w:val="222222"/>
          <w:sz w:val="22"/>
        </w:rPr>
        <w:t>ẩ</w:t>
      </w:r>
      <w:r w:rsidRPr="003B5567">
        <w:rPr>
          <w:rFonts w:ascii="Public Sans" w:hAnsi="Public Sans" w:eastAsia="Public Sans"/>
          <w:color w:val="222222"/>
          <w:sz w:val="22"/>
        </w:rPr>
        <w:t>m.</w:t>
      </w:r>
    </w:p>
    <w:p w:rsidR="008C7B80" w:rsidRPr="003B5567" w:rsidRDefault="00225BDB" w:rsidP="003B5567">
      <w:pPr>
        <w:pStyle w:val="ListBullet"/>
        <w:spacing w:after="60" w:before="0" w:line="288" w:lineRule="auto"/>
        <w:ind w:left="283" w:hanging="227"/>
        <w:jc w:val="both"/>
        <w:rPr>
          <w:color w:val="000000" w:themeColor="text1"/>
        </w:rPr>
      </w:pPr>
      <w:r w:rsidRPr="003B5567">
        <w:rPr>
          <w:rFonts w:ascii="Public Sans" w:hAnsi="Public Sans" w:eastAsia="Public Sans"/>
          <w:color w:val="222222"/>
          <w:sz w:val="22"/>
        </w:rPr>
        <w:t>N</w:t>
      </w:r>
      <w:r w:rsidRPr="003B5567">
        <w:rPr>
          <w:rFonts w:ascii="Public Sans" w:hAnsi="Public Sans" w:eastAsia="Public Sans"/>
          <w:color w:val="222222"/>
          <w:sz w:val="22"/>
        </w:rPr>
        <w:t>ế</w:t>
      </w:r>
      <w:r w:rsidRPr="003B5567">
        <w:rPr>
          <w:rFonts w:ascii="Public Sans" w:hAnsi="Public Sans" w:eastAsia="Public Sans"/>
          <w:color w:val="222222"/>
          <w:sz w:val="22"/>
        </w:rPr>
        <w:t>u phát tri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>n thành sách hoàn ch</w:t>
      </w:r>
      <w:r w:rsidRPr="003B5567">
        <w:rPr>
          <w:rFonts w:ascii="Public Sans" w:hAnsi="Public Sans" w:eastAsia="Public Sans"/>
          <w:color w:val="222222"/>
          <w:sz w:val="22"/>
        </w:rPr>
        <w:t>ỉ</w:t>
      </w:r>
      <w:r w:rsidRPr="003B5567">
        <w:rPr>
          <w:rFonts w:ascii="Public Sans" w:hAnsi="Public Sans" w:eastAsia="Public Sans"/>
          <w:color w:val="222222"/>
          <w:sz w:val="22"/>
        </w:rPr>
        <w:t>nh, có th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b</w:t>
      </w:r>
      <w:r w:rsidRPr="003B5567">
        <w:rPr>
          <w:rFonts w:ascii="Public Sans" w:hAnsi="Public Sans" w:eastAsia="Public Sans"/>
          <w:color w:val="222222"/>
          <w:sz w:val="22"/>
        </w:rPr>
        <w:t>ổ</w:t>
      </w:r>
      <w:r w:rsidRPr="003B5567">
        <w:rPr>
          <w:rFonts w:ascii="Public Sans" w:hAnsi="Public Sans" w:eastAsia="Public Sans"/>
          <w:color w:val="222222"/>
          <w:sz w:val="22"/>
        </w:rPr>
        <w:t xml:space="preserve"> sung ph</w:t>
      </w:r>
      <w:r w:rsidRPr="003B5567">
        <w:rPr>
          <w:rFonts w:ascii="Public Sans" w:hAnsi="Public Sans" w:eastAsia="Public Sans"/>
          <w:color w:val="222222"/>
          <w:sz w:val="22"/>
        </w:rPr>
        <w:t>ỏ</w:t>
      </w:r>
      <w:r w:rsidRPr="003B5567">
        <w:rPr>
          <w:rFonts w:ascii="Public Sans" w:hAnsi="Public Sans" w:eastAsia="Public Sans"/>
          <w:color w:val="222222"/>
          <w:sz w:val="22"/>
        </w:rPr>
        <w:t>ng v</w:t>
      </w:r>
      <w:r w:rsidRPr="003B5567">
        <w:rPr>
          <w:rFonts w:ascii="Public Sans" w:hAnsi="Public Sans" w:eastAsia="Public Sans"/>
          <w:color w:val="222222"/>
          <w:sz w:val="22"/>
        </w:rPr>
        <w:t>ấ</w:t>
      </w:r>
      <w:r w:rsidRPr="003B5567">
        <w:rPr>
          <w:rFonts w:ascii="Public Sans" w:hAnsi="Public Sans" w:eastAsia="Public Sans"/>
          <w:color w:val="222222"/>
          <w:sz w:val="22"/>
        </w:rPr>
        <w:t>n bác sĩ da li</w:t>
      </w:r>
      <w:r w:rsidRPr="003B5567">
        <w:rPr>
          <w:rFonts w:ascii="Public Sans" w:hAnsi="Public Sans" w:eastAsia="Public Sans"/>
          <w:color w:val="222222"/>
          <w:sz w:val="22"/>
        </w:rPr>
        <w:t>ễ</w:t>
      </w:r>
      <w:r w:rsidRPr="003B5567">
        <w:rPr>
          <w:rFonts w:ascii="Public Sans" w:hAnsi="Public Sans" w:eastAsia="Public Sans"/>
          <w:color w:val="222222"/>
          <w:sz w:val="22"/>
        </w:rPr>
        <w:t>u, nhà nhân h</w:t>
      </w:r>
      <w:r w:rsidRPr="003B5567">
        <w:rPr>
          <w:rFonts w:ascii="Public Sans" w:hAnsi="Public Sans" w:eastAsia="Public Sans"/>
          <w:color w:val="222222"/>
          <w:sz w:val="22"/>
        </w:rPr>
        <w:t>ọ</w:t>
      </w:r>
      <w:r w:rsidRPr="003B5567">
        <w:rPr>
          <w:rFonts w:ascii="Public Sans" w:hAnsi="Public Sans" w:eastAsia="Public Sans"/>
          <w:color w:val="222222"/>
          <w:sz w:val="22"/>
        </w:rPr>
        <w:t>c, ngư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i làm tóc, ph</w:t>
      </w:r>
      <w:r w:rsidRPr="003B5567">
        <w:rPr>
          <w:rFonts w:ascii="Public Sans" w:hAnsi="Public Sans" w:eastAsia="Public Sans"/>
          <w:color w:val="222222"/>
          <w:sz w:val="22"/>
        </w:rPr>
        <w:t>ụ</w:t>
      </w:r>
      <w:r w:rsidRPr="003B5567">
        <w:rPr>
          <w:rFonts w:ascii="Public Sans" w:hAnsi="Public Sans" w:eastAsia="Public Sans"/>
          <w:color w:val="222222"/>
          <w:sz w:val="22"/>
        </w:rPr>
        <w:t xml:space="preserve"> n</w:t>
      </w:r>
      <w:r w:rsidRPr="003B5567">
        <w:rPr>
          <w:rFonts w:ascii="Public Sans" w:hAnsi="Public Sans" w:eastAsia="Public Sans"/>
          <w:color w:val="222222"/>
          <w:sz w:val="22"/>
        </w:rPr>
        <w:t>ữ</w:t>
      </w:r>
      <w:r w:rsidRPr="003B5567">
        <w:rPr>
          <w:rFonts w:ascii="Public Sans" w:hAnsi="Public Sans" w:eastAsia="Public Sans"/>
          <w:color w:val="222222"/>
          <w:sz w:val="22"/>
        </w:rPr>
        <w:t xml:space="preserve"> sau sinh, b</w:t>
      </w:r>
      <w:r w:rsidRPr="003B5567">
        <w:rPr>
          <w:rFonts w:ascii="Public Sans" w:hAnsi="Public Sans" w:eastAsia="Public Sans"/>
          <w:color w:val="222222"/>
          <w:sz w:val="22"/>
        </w:rPr>
        <w:t>ệ</w:t>
      </w:r>
      <w:r w:rsidRPr="003B5567">
        <w:rPr>
          <w:rFonts w:ascii="Public Sans" w:hAnsi="Public Sans" w:eastAsia="Public Sans"/>
          <w:color w:val="222222"/>
          <w:sz w:val="22"/>
        </w:rPr>
        <w:t>nh nhân r</w:t>
      </w:r>
      <w:r w:rsidRPr="003B5567">
        <w:rPr>
          <w:rFonts w:ascii="Public Sans" w:hAnsi="Public Sans" w:eastAsia="Public Sans"/>
          <w:color w:val="222222"/>
          <w:sz w:val="22"/>
        </w:rPr>
        <w:t>ụ</w:t>
      </w:r>
      <w:r w:rsidRPr="003B5567">
        <w:rPr>
          <w:rFonts w:ascii="Public Sans" w:hAnsi="Public Sans" w:eastAsia="Public Sans"/>
          <w:color w:val="222222"/>
          <w:sz w:val="22"/>
        </w:rPr>
        <w:t>ng tóc, ngư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i đã tr</w:t>
      </w:r>
      <w:r w:rsidRPr="003B5567">
        <w:rPr>
          <w:rFonts w:ascii="Public Sans" w:hAnsi="Public Sans" w:eastAsia="Public Sans"/>
          <w:color w:val="222222"/>
          <w:sz w:val="22"/>
        </w:rPr>
        <w:t>ả</w:t>
      </w:r>
      <w:r w:rsidRPr="003B5567">
        <w:rPr>
          <w:rFonts w:ascii="Public Sans" w:hAnsi="Public Sans" w:eastAsia="Public Sans"/>
          <w:color w:val="222222"/>
          <w:sz w:val="22"/>
        </w:rPr>
        <w:t>i qua hóa tr</w:t>
      </w:r>
      <w:r w:rsidRPr="003B5567">
        <w:rPr>
          <w:rFonts w:ascii="Public Sans" w:hAnsi="Public Sans" w:eastAsia="Public Sans"/>
          <w:color w:val="222222"/>
          <w:sz w:val="22"/>
        </w:rPr>
        <w:t>ị</w:t>
      </w:r>
      <w:r w:rsidRPr="003B5567">
        <w:rPr>
          <w:rFonts w:ascii="Public Sans" w:hAnsi="Public Sans" w:eastAsia="Public Sans"/>
          <w:color w:val="222222"/>
          <w:sz w:val="22"/>
        </w:rPr>
        <w:t xml:space="preserve"> ho</w:t>
      </w:r>
      <w:r w:rsidRPr="003B5567">
        <w:rPr>
          <w:rFonts w:ascii="Public Sans" w:hAnsi="Public Sans" w:eastAsia="Public Sans"/>
          <w:color w:val="222222"/>
          <w:sz w:val="22"/>
        </w:rPr>
        <w:t>ặ</w:t>
      </w:r>
      <w:r w:rsidRPr="003B5567">
        <w:rPr>
          <w:rFonts w:ascii="Public Sans" w:hAnsi="Public Sans" w:eastAsia="Public Sans"/>
          <w:color w:val="222222"/>
          <w:sz w:val="22"/>
        </w:rPr>
        <w:t>c ngư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i cao tu</w:t>
      </w:r>
      <w:r w:rsidRPr="003B5567">
        <w:rPr>
          <w:rFonts w:ascii="Public Sans" w:hAnsi="Public Sans" w:eastAsia="Public Sans"/>
          <w:color w:val="222222"/>
          <w:sz w:val="22"/>
        </w:rPr>
        <w:t>ổ</w:t>
      </w:r>
      <w:r w:rsidRPr="003B5567">
        <w:rPr>
          <w:rFonts w:ascii="Public Sans" w:hAnsi="Public Sans" w:eastAsia="Public Sans"/>
          <w:color w:val="222222"/>
          <w:sz w:val="22"/>
        </w:rPr>
        <w:t>i đ</w:t>
      </w:r>
      <w:r w:rsidRPr="003B5567">
        <w:rPr>
          <w:rFonts w:ascii="Public Sans" w:hAnsi="Public Sans" w:eastAsia="Public Sans"/>
          <w:color w:val="222222"/>
          <w:sz w:val="22"/>
        </w:rPr>
        <w:t>ể</w:t>
      </w:r>
      <w:r w:rsidRPr="003B5567">
        <w:rPr>
          <w:rFonts w:ascii="Public Sans" w:hAnsi="Public Sans" w:eastAsia="Public Sans"/>
          <w:color w:val="222222"/>
          <w:sz w:val="22"/>
        </w:rPr>
        <w:t xml:space="preserve"> tăng đ</w:t>
      </w:r>
      <w:r w:rsidRPr="003B5567">
        <w:rPr>
          <w:rFonts w:ascii="Public Sans" w:hAnsi="Public Sans" w:eastAsia="Public Sans"/>
          <w:color w:val="222222"/>
          <w:sz w:val="22"/>
        </w:rPr>
        <w:t>ộ</w:t>
      </w:r>
      <w:r w:rsidRPr="003B5567">
        <w:rPr>
          <w:rFonts w:ascii="Public Sans" w:hAnsi="Public Sans" w:eastAsia="Public Sans"/>
          <w:color w:val="222222"/>
          <w:sz w:val="22"/>
        </w:rPr>
        <w:t xml:space="preserve"> ngư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i th</w:t>
      </w:r>
      <w:r w:rsidRPr="003B5567">
        <w:rPr>
          <w:rFonts w:ascii="Public Sans" w:hAnsi="Public Sans" w:eastAsia="Public Sans"/>
          <w:color w:val="222222"/>
          <w:sz w:val="22"/>
        </w:rPr>
        <w:t>ậ</w:t>
      </w:r>
      <w:r w:rsidRPr="003B5567">
        <w:rPr>
          <w:rFonts w:ascii="Public Sans" w:hAnsi="Public Sans" w:eastAsia="Public Sans"/>
          <w:color w:val="222222"/>
          <w:sz w:val="22"/>
        </w:rPr>
        <w:t>t – đ</w:t>
      </w:r>
      <w:r w:rsidRPr="003B5567">
        <w:rPr>
          <w:rFonts w:ascii="Public Sans" w:hAnsi="Public Sans" w:eastAsia="Public Sans"/>
          <w:color w:val="222222"/>
          <w:sz w:val="22"/>
        </w:rPr>
        <w:t>ờ</w:t>
      </w:r>
      <w:r w:rsidRPr="003B5567">
        <w:rPr>
          <w:rFonts w:ascii="Public Sans" w:hAnsi="Public Sans" w:eastAsia="Public Sans"/>
          <w:color w:val="222222"/>
          <w:sz w:val="22"/>
        </w:rPr>
        <w:t>i th</w:t>
      </w:r>
      <w:r w:rsidRPr="003B5567">
        <w:rPr>
          <w:rFonts w:ascii="Public Sans" w:hAnsi="Public Sans" w:eastAsia="Public Sans"/>
          <w:color w:val="222222"/>
          <w:sz w:val="22"/>
        </w:rPr>
        <w:t>ậ</w:t>
      </w:r>
      <w:r w:rsidRPr="003B5567">
        <w:rPr>
          <w:rFonts w:ascii="Public Sans" w:hAnsi="Public Sans" w:eastAsia="Public Sans"/>
          <w:color w:val="222222"/>
          <w:sz w:val="22"/>
        </w:rPr>
        <w:t>t.</w:t>
      </w:r>
    </w:p>
    <w:sectPr w:rsidR="008C7B80" w:rsidRPr="003B5567" w:rsidSect="00034616">
      <w:headerReference w:type="default" r:id="rId8"/>
      <w:footerReference w:type="default" r:id="rId9"/>
      <w:pgSz w:w="12240" w:h="15840"/>
      <w:pgMar w:top="1440" w:right="1440" w:bottom="144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/>
      <w:pBdr>
        <w:top w:val="single" w:sz="8" w:space="1" w:color="000000"/>
      </w:pBdr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pPr>
            <w:jc w:val="left"/>
          </w:pPr>
          <w:r/>
          <w:r>
            <w:rPr>
              <w:rFonts w:ascii="Public Sans" w:hAnsi="Public Sans" w:eastAsia="Public Sans"/>
              <w:b/>
              <w:color w:val="000000"/>
              <w:sz w:val="17"/>
            </w:rPr>
            <w:t>DS Corporation</w:t>
          </w:r>
        </w:p>
      </w:tc>
      <w:tc>
        <w:tcPr>
          <w:tcW w:type="dxa" w:w="3120"/>
        </w:tcPr>
        <w:p>
          <w:pPr>
            <w:jc w:val="center"/>
          </w:pPr>
          <w:r/>
          <w:r>
            <w:rPr>
              <w:rFonts w:ascii="Public Sans" w:hAnsi="Public Sans" w:eastAsia="Public Sans"/>
              <w:color w:val="000000"/>
              <w:sz w:val="16"/>
            </w:rPr>
            <w:t>Tài liệu chuyên đề</w:t>
          </w:r>
        </w:p>
      </w:tc>
      <w:tc>
        <w:tcPr>
          <w:tcW w:type="dxa" w:w="3120"/>
        </w:tcPr>
        <w:p>
          <w:pPr>
            <w:jc w:val="right"/>
          </w:pPr>
          <w:r/>
          <w:r>
            <w:rPr>
              <w:rFonts w:ascii="Public Sans" w:hAnsi="Public Sans" w:eastAsia="Public Sans"/>
              <w:color w:val="626262"/>
              <w:sz w:val="18"/>
            </w:rPr>
            <w:t xml:space="preserve">Page </w:t>
          </w:r>
          <w:r>
            <w:rPr>
              <w:rFonts w:ascii="Public Sans" w:hAnsi="Public Sans" w:eastAsia="Public Sans"/>
              <w:color w:val="626262"/>
              <w:sz w:val="18"/>
            </w:rPr>
            <w:fldChar w:fldCharType="begin"/>
            <w:instrText xml:space="preserve"> PAGE </w:instrText>
            <w:fldChar w:fldCharType="end"/>
          </w:r>
          <w:r>
            <w:rPr>
              <w:rFonts w:ascii="Public Sans" w:hAnsi="Public Sans" w:eastAsia="Public Sans"/>
              <w:color w:val="626262"/>
              <w:sz w:val="18"/>
            </w:rPr>
            <w:t xml:space="preserve"> / </w:t>
          </w:r>
          <w:r>
            <w:rPr>
              <w:rFonts w:ascii="Public Sans" w:hAnsi="Public Sans" w:eastAsia="Public Sans"/>
              <w:color w:val="626262"/>
              <w:sz w:val="18"/>
            </w:rPr>
            <w:fldChar w:fldCharType="begin"/>
            <w:instrText xml:space="preserve"> NUMPAGES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680"/>
      <w:gridCol w:w="4680"/>
    </w:tblGrid>
    <w:tr>
      <w:tc>
        <w:tcPr>
          <w:tcW w:type="dxa" w:w="4680"/>
        </w:tcPr>
        <w:p>
          <w:pPr>
            <w:spacing w:after="0" w:line="240" w:lineRule="auto"/>
            <w:jc w:val="left"/>
          </w:pPr>
          <w:r>
            <w:rPr>
              <w:rFonts w:ascii="Public Sans" w:hAnsi="Public Sans" w:eastAsia="Public Sans"/>
              <w:b/>
              <w:color w:val="000000"/>
              <w:sz w:val="33"/>
            </w:rPr>
            <w:t>DS Corporation</w:t>
          </w:r>
        </w:p>
        <w:p>
          <w:pPr>
            <w:spacing w:before="0" w:after="0" w:line="240" w:lineRule="auto"/>
            <w:jc w:val="left"/>
          </w:pPr>
          <w:r>
            <w:rPr>
              <w:rFonts w:ascii="Public Sans" w:hAnsi="Public Sans" w:eastAsia="Public Sans"/>
              <w:color w:val="000000"/>
              <w:sz w:val="18"/>
            </w:rPr>
            <w:t>CÔNG TY TNHH DS CORPORATION</w:t>
          </w:r>
        </w:p>
      </w:tc>
      <w:tc>
        <w:tcPr>
          <w:tcW w:type="dxa" w:w="4680"/>
        </w:tcPr>
        <w:p>
          <w:pPr>
            <w:spacing w:after="0" w:line="240" w:lineRule="auto"/>
            <w:jc w:val="right"/>
          </w:pPr>
          <w:r>
            <w:rPr>
              <w:rFonts w:ascii="Public Sans" w:hAnsi="Public Sans" w:eastAsia="Public Sans"/>
              <w:b/>
              <w:color w:val="000000"/>
              <w:sz w:val="17"/>
            </w:rPr>
            <w:t>Mã số doanh nghiệp: 0111537512</w:t>
          </w:r>
        </w:p>
        <w:p>
          <w:pPr>
            <w:spacing w:before="0" w:after="0" w:line="240" w:lineRule="auto"/>
            <w:jc w:val="right"/>
          </w:pPr>
          <w:r>
            <w:rPr>
              <w:rFonts w:ascii="Public Sans" w:hAnsi="Public Sans" w:eastAsia="Public Sans"/>
              <w:color w:val="000000"/>
              <w:sz w:val="17"/>
            </w:rPr>
            <w:t>Tầng 4, Tòa nhà Đannam, số 78 phố Duy Tân, Phường Cầu Giấy, Thành phố Hà Nội, Việt Nam</w:t>
          </w:r>
        </w:p>
        <w:p>
          <w:pPr>
            <w:spacing w:before="0" w:after="0" w:line="240" w:lineRule="auto"/>
            <w:jc w:val="right"/>
          </w:pPr>
          <w:r>
            <w:rPr>
              <w:rFonts w:ascii="Public Sans" w:hAnsi="Public Sans" w:eastAsia="Public Sans"/>
              <w:color w:val="000000"/>
              <w:sz w:val="17"/>
            </w:rPr>
            <w:t>dsgroup.info26@gmail.com  |  0912.789.788</w:t>
          </w:r>
        </w:p>
      </w:tc>
    </w:tr>
  </w:tbl>
  <w:p>
    <w:pPr>
      <w:spacing w:before="100" w:after="200"/>
      <w:pBdr>
        <w:bottom w:val="single" w:sz="8" w:space="1" w:color="00000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5BDB"/>
    <w:rsid w:val="0029639D"/>
    <w:rsid w:val="00326F90"/>
    <w:rsid w:val="003B5567"/>
    <w:rsid w:val="008C7B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515D8"/>
  <w14:defaultImageDpi w14:val="300"/>
  <w15:docId w15:val="{7AED9DD0-C3EF-4DF1-AEDA-E630306A1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Public Sans" w:hAnsi="Public Sans" w:eastAsia="Public Sans"/>
      <w:color w:val="222222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6B4CA9-EC48-4846-A8AD-FA5A8BEEE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5531</Words>
  <Characters>31529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ndquang</cp:lastModifiedBy>
  <cp:revision>3</cp:revision>
  <dcterms:created xsi:type="dcterms:W3CDTF">2013-12-23T23:15:00Z</dcterms:created>
  <dcterms:modified xsi:type="dcterms:W3CDTF">2026-06-19T02:23:00Z</dcterms:modified>
  <cp:category/>
</cp:coreProperties>
</file>