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9DAA2" w14:textId="432A838F" w:rsidR="00FA71E4" w:rsidRDefault="00FA71E4" w:rsidP="00FA71E4">
      <w:pPr>
        <w:spacing w:after="0"/>
      </w:pPr>
      <w:proofErr w:type="spellStart"/>
      <w:r>
        <w:t>Số</w:t>
      </w:r>
      <w:proofErr w:type="spellEnd"/>
      <w:r>
        <w:t xml:space="preserve">: </w:t>
      </w:r>
      <w:r w:rsidR="00965FF1">
        <w:t>02</w:t>
      </w:r>
      <w:r>
        <w:t>/2026/DS-RFQ-</w:t>
      </w:r>
      <w:r w:rsidR="00231B9C">
        <w:t>WINLAB</w:t>
      </w:r>
      <w:r>
        <w:t xml:space="preserve"> | </w:t>
      </w:r>
      <w:proofErr w:type="spellStart"/>
      <w:r>
        <w:t>Ngày</w:t>
      </w:r>
      <w:proofErr w:type="spellEnd"/>
      <w:r>
        <w:t xml:space="preserve">: </w:t>
      </w:r>
      <w:r w:rsidR="00231B9C">
        <w:t>05</w:t>
      </w:r>
      <w:r>
        <w:t>/0</w:t>
      </w:r>
      <w:r w:rsidR="00231B9C">
        <w:t>8</w:t>
      </w:r>
      <w:r>
        <w:t>/2026</w:t>
      </w:r>
    </w:p>
    <w:p w14:paraId="06CBB21E" w14:textId="77777777" w:rsidR="00A515D9" w:rsidRDefault="00A515D9" w:rsidP="00FA71E4">
      <w:pPr>
        <w:spacing w:after="0"/>
        <w:jc w:val="center"/>
        <w:rPr>
          <w:b/>
        </w:rPr>
      </w:pPr>
    </w:p>
    <w:p w14:paraId="2E753ADD" w14:textId="74554883" w:rsidR="008A1BFA" w:rsidRDefault="003D2548" w:rsidP="00FA71E4">
      <w:pPr>
        <w:spacing w:after="0"/>
        <w:jc w:val="center"/>
        <w:rPr>
          <w:b/>
          <w:sz w:val="32"/>
        </w:rPr>
      </w:pPr>
      <w:r>
        <w:rPr>
          <w:b/>
        </w:rPr>
        <w:t>YÊU CẦU CHÀO GIÁ (RFQ)</w:t>
      </w:r>
    </w:p>
    <w:p w14:paraId="62600B19" w14:textId="77777777" w:rsidR="00FA71E4" w:rsidRDefault="00FA71E4" w:rsidP="00FA71E4">
      <w:pPr>
        <w:spacing w:after="0"/>
      </w:pPr>
    </w:p>
    <w:p w14:paraId="19969D9E" w14:textId="671D82B9" w:rsidR="008A1BFA" w:rsidRDefault="003D2548" w:rsidP="00FA71E4">
      <w:pPr>
        <w:spacing w:after="0"/>
        <w:jc w:val="both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,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r w:rsidR="00231B9C">
        <w:t>WINLAB</w:t>
      </w:r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giúp</w:t>
      </w:r>
      <w:proofErr w:type="spellEnd"/>
      <w:r>
        <w:t xml:space="preserve"> DS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RFQ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>.</w:t>
      </w:r>
    </w:p>
    <w:p w14:paraId="5DCF481A" w14:textId="77777777" w:rsidR="00A515D9" w:rsidRDefault="00A515D9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42298094" w14:textId="43EFB3BE" w:rsidR="008A1BFA" w:rsidRDefault="003D2548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1. Thông tin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các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bên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72"/>
        <w:gridCol w:w="4680"/>
      </w:tblGrid>
      <w:tr w:rsidR="008A1BFA" w14:paraId="26A63A6A" w14:textId="77777777" w:rsidTr="00FA71E4">
        <w:trPr>
          <w:jc w:val="center"/>
        </w:trPr>
        <w:tc>
          <w:tcPr>
            <w:tcW w:w="4572" w:type="dxa"/>
            <w:vAlign w:val="center"/>
          </w:tcPr>
          <w:p w14:paraId="4D3680DC" w14:textId="77777777" w:rsidR="008A1BFA" w:rsidRDefault="003D2548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Hạng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mục</w:t>
            </w:r>
            <w:proofErr w:type="spellEnd"/>
          </w:p>
        </w:tc>
        <w:tc>
          <w:tcPr>
            <w:tcW w:w="4680" w:type="dxa"/>
            <w:vAlign w:val="center"/>
          </w:tcPr>
          <w:p w14:paraId="3EFA629F" w14:textId="77777777" w:rsidR="008A1BFA" w:rsidRDefault="003D2548">
            <w:pPr>
              <w:spacing w:after="0"/>
              <w:jc w:val="center"/>
            </w:pPr>
            <w:r>
              <w:rPr>
                <w:b/>
                <w:sz w:val="22"/>
              </w:rPr>
              <w:t>Thông tin</w:t>
            </w:r>
          </w:p>
        </w:tc>
      </w:tr>
      <w:tr w:rsidR="008A1BFA" w14:paraId="76D3CDEB" w14:textId="77777777" w:rsidTr="00FA71E4">
        <w:trPr>
          <w:jc w:val="center"/>
        </w:trPr>
        <w:tc>
          <w:tcPr>
            <w:tcW w:w="4572" w:type="dxa"/>
            <w:vAlign w:val="center"/>
          </w:tcPr>
          <w:p w14:paraId="521BC761" w14:textId="77777777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t>Bên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yêu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cầu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</w:t>
            </w:r>
            <w:proofErr w:type="spellEnd"/>
          </w:p>
        </w:tc>
        <w:tc>
          <w:tcPr>
            <w:tcW w:w="4680" w:type="dxa"/>
            <w:vAlign w:val="center"/>
          </w:tcPr>
          <w:p w14:paraId="0EBCAA09" w14:textId="77777777" w:rsidR="008A1BFA" w:rsidRDefault="003D2548">
            <w:pPr>
              <w:spacing w:after="0"/>
            </w:pPr>
            <w:r>
              <w:rPr>
                <w:sz w:val="22"/>
              </w:rPr>
              <w:t>CÔNG TY TNHH DS CORPORATION</w:t>
            </w:r>
            <w:r>
              <w:rPr>
                <w:sz w:val="22"/>
              </w:rPr>
              <w:br/>
            </w:r>
            <w:proofErr w:type="spellStart"/>
            <w:r>
              <w:rPr>
                <w:sz w:val="22"/>
              </w:rPr>
              <w:t>Mã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doanh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nghiệp</w:t>
            </w:r>
            <w:proofErr w:type="spellEnd"/>
            <w:r>
              <w:rPr>
                <w:sz w:val="22"/>
              </w:rPr>
              <w:t>: 0111537512</w:t>
            </w:r>
            <w:r>
              <w:rPr>
                <w:sz w:val="22"/>
              </w:rPr>
              <w:br/>
            </w:r>
            <w:proofErr w:type="spellStart"/>
            <w:r>
              <w:rPr>
                <w:sz w:val="22"/>
              </w:rPr>
              <w:t>Địa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chỉ</w:t>
            </w:r>
            <w:proofErr w:type="spellEnd"/>
            <w:r>
              <w:rPr>
                <w:sz w:val="22"/>
              </w:rPr>
              <w:t xml:space="preserve">: </w:t>
            </w:r>
            <w:proofErr w:type="spellStart"/>
            <w:r>
              <w:rPr>
                <w:sz w:val="22"/>
              </w:rPr>
              <w:t>Tầng</w:t>
            </w:r>
            <w:proofErr w:type="spellEnd"/>
            <w:r>
              <w:rPr>
                <w:sz w:val="22"/>
              </w:rPr>
              <w:t xml:space="preserve"> 4, </w:t>
            </w:r>
            <w:proofErr w:type="spellStart"/>
            <w:r>
              <w:rPr>
                <w:sz w:val="22"/>
              </w:rPr>
              <w:t>Tòa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nhà</w:t>
            </w:r>
            <w:proofErr w:type="spellEnd"/>
            <w:r>
              <w:rPr>
                <w:sz w:val="22"/>
              </w:rPr>
              <w:t xml:space="preserve"> Đannam,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78 </w:t>
            </w:r>
            <w:proofErr w:type="spellStart"/>
            <w:r>
              <w:rPr>
                <w:sz w:val="22"/>
              </w:rPr>
              <w:t>phố</w:t>
            </w:r>
            <w:proofErr w:type="spellEnd"/>
            <w:r>
              <w:rPr>
                <w:sz w:val="22"/>
              </w:rPr>
              <w:t xml:space="preserve"> Duy Tân, </w:t>
            </w:r>
            <w:proofErr w:type="spellStart"/>
            <w:r>
              <w:rPr>
                <w:sz w:val="22"/>
              </w:rPr>
              <w:t>Phường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Cầu</w:t>
            </w:r>
            <w:proofErr w:type="spellEnd"/>
            <w:r>
              <w:rPr>
                <w:sz w:val="22"/>
              </w:rPr>
              <w:t xml:space="preserve"> Giấy, Thành </w:t>
            </w:r>
            <w:proofErr w:type="spellStart"/>
            <w:r>
              <w:rPr>
                <w:sz w:val="22"/>
              </w:rPr>
              <w:t>phố</w:t>
            </w:r>
            <w:proofErr w:type="spellEnd"/>
            <w:r>
              <w:rPr>
                <w:sz w:val="22"/>
              </w:rPr>
              <w:t xml:space="preserve"> Hà </w:t>
            </w:r>
            <w:proofErr w:type="spellStart"/>
            <w:r>
              <w:rPr>
                <w:sz w:val="22"/>
              </w:rPr>
              <w:t>Nội</w:t>
            </w:r>
            <w:proofErr w:type="spellEnd"/>
            <w:r>
              <w:rPr>
                <w:sz w:val="22"/>
              </w:rPr>
              <w:t>, Việt Nam</w:t>
            </w:r>
            <w:r>
              <w:rPr>
                <w:sz w:val="22"/>
              </w:rPr>
              <w:br/>
              <w:t xml:space="preserve">Email </w:t>
            </w:r>
            <w:proofErr w:type="spellStart"/>
            <w:r>
              <w:rPr>
                <w:sz w:val="22"/>
              </w:rPr>
              <w:t>liên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hệ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chính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thức</w:t>
            </w:r>
            <w:proofErr w:type="spellEnd"/>
            <w:r>
              <w:rPr>
                <w:sz w:val="22"/>
              </w:rPr>
              <w:t>: info@dosiecare.com</w:t>
            </w:r>
            <w:r>
              <w:rPr>
                <w:sz w:val="22"/>
              </w:rPr>
              <w:br/>
            </w:r>
            <w:proofErr w:type="spellStart"/>
            <w:r>
              <w:rPr>
                <w:sz w:val="22"/>
              </w:rPr>
              <w:t>Điện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thoại</w:t>
            </w:r>
            <w:proofErr w:type="spellEnd"/>
            <w:r>
              <w:rPr>
                <w:sz w:val="22"/>
              </w:rPr>
              <w:t>: 0912.789.788</w:t>
            </w:r>
          </w:p>
        </w:tc>
      </w:tr>
      <w:tr w:rsidR="008A1BFA" w14:paraId="58FDEAF8" w14:textId="77777777" w:rsidTr="00FA71E4">
        <w:trPr>
          <w:jc w:val="center"/>
        </w:trPr>
        <w:tc>
          <w:tcPr>
            <w:tcW w:w="4572" w:type="dxa"/>
            <w:vAlign w:val="center"/>
          </w:tcPr>
          <w:p w14:paraId="368FA87B" w14:textId="77777777" w:rsidR="008A1BFA" w:rsidRPr="003A78FF" w:rsidRDefault="003D2548">
            <w:pPr>
              <w:spacing w:after="0"/>
              <w:rPr>
                <w:sz w:val="22"/>
              </w:rPr>
            </w:pPr>
            <w:proofErr w:type="spellStart"/>
            <w:r w:rsidRPr="003A78FF">
              <w:rPr>
                <w:sz w:val="22"/>
              </w:rPr>
              <w:t>Đơn</w:t>
            </w:r>
            <w:proofErr w:type="spellEnd"/>
            <w:r w:rsidRPr="003A78FF">
              <w:rPr>
                <w:sz w:val="22"/>
              </w:rPr>
              <w:t xml:space="preserve"> </w:t>
            </w:r>
            <w:proofErr w:type="spellStart"/>
            <w:r w:rsidRPr="003A78FF">
              <w:rPr>
                <w:sz w:val="22"/>
              </w:rPr>
              <w:t>vị</w:t>
            </w:r>
            <w:proofErr w:type="spellEnd"/>
            <w:r w:rsidRPr="003A78FF">
              <w:rPr>
                <w:sz w:val="22"/>
              </w:rPr>
              <w:t xml:space="preserve"> </w:t>
            </w:r>
            <w:proofErr w:type="spellStart"/>
            <w:r w:rsidRPr="003A78FF">
              <w:rPr>
                <w:sz w:val="22"/>
              </w:rPr>
              <w:t>nhận</w:t>
            </w:r>
            <w:proofErr w:type="spellEnd"/>
            <w:r w:rsidRPr="003A78FF">
              <w:rPr>
                <w:sz w:val="22"/>
              </w:rPr>
              <w:t xml:space="preserve"> RFQ</w:t>
            </w:r>
          </w:p>
        </w:tc>
        <w:tc>
          <w:tcPr>
            <w:tcW w:w="4680" w:type="dxa"/>
            <w:vAlign w:val="center"/>
          </w:tcPr>
          <w:p w14:paraId="6794E8A3" w14:textId="2F43E2C2" w:rsidR="00C03CF2" w:rsidRPr="00C03CF2" w:rsidRDefault="00C03CF2" w:rsidP="00C03CF2">
            <w:pPr>
              <w:rPr>
                <w:sz w:val="22"/>
              </w:rPr>
            </w:pPr>
            <w:r w:rsidRPr="00C03CF2">
              <w:rPr>
                <w:sz w:val="22"/>
              </w:rPr>
              <w:t>CÔNG TY TNHH THƯƠNG MẠI SẢN XUẤ</w:t>
            </w:r>
            <w:r w:rsidRPr="00C03CF2">
              <w:rPr>
                <w:sz w:val="22"/>
              </w:rPr>
              <w:t xml:space="preserve">T </w:t>
            </w:r>
            <w:r w:rsidRPr="00C03CF2">
              <w:rPr>
                <w:sz w:val="22"/>
              </w:rPr>
              <w:t>VÀ XUẤT NHẬP KHẨU MỸ PHẨM WINLAB</w:t>
            </w:r>
          </w:p>
          <w:p w14:paraId="2F1B3102" w14:textId="4DCC3ADA" w:rsidR="00942FC4" w:rsidRPr="003A78FF" w:rsidRDefault="003D2548" w:rsidP="00942FC4">
            <w:pPr>
              <w:rPr>
                <w:sz w:val="22"/>
              </w:rPr>
            </w:pPr>
            <w:proofErr w:type="spellStart"/>
            <w:r w:rsidRPr="003A78FF">
              <w:rPr>
                <w:sz w:val="22"/>
              </w:rPr>
              <w:t>Địa</w:t>
            </w:r>
            <w:proofErr w:type="spellEnd"/>
            <w:r w:rsidRPr="003A78FF">
              <w:rPr>
                <w:sz w:val="22"/>
              </w:rPr>
              <w:t xml:space="preserve"> </w:t>
            </w:r>
            <w:proofErr w:type="spellStart"/>
            <w:r w:rsidRPr="003A78FF">
              <w:rPr>
                <w:sz w:val="22"/>
              </w:rPr>
              <w:t>chỉ</w:t>
            </w:r>
            <w:proofErr w:type="spellEnd"/>
            <w:r w:rsidRPr="003A78FF">
              <w:rPr>
                <w:sz w:val="22"/>
              </w:rPr>
              <w:t xml:space="preserve">: </w:t>
            </w:r>
            <w:r w:rsidR="009078C2" w:rsidRPr="009078C2">
              <w:rPr>
                <w:sz w:val="22"/>
              </w:rPr>
              <w:t xml:space="preserve">48-50-52 </w:t>
            </w:r>
            <w:proofErr w:type="spellStart"/>
            <w:r w:rsidR="009078C2" w:rsidRPr="009078C2">
              <w:rPr>
                <w:sz w:val="22"/>
              </w:rPr>
              <w:t>Đường</w:t>
            </w:r>
            <w:proofErr w:type="spellEnd"/>
            <w:r w:rsidR="009078C2" w:rsidRPr="009078C2">
              <w:rPr>
                <w:sz w:val="22"/>
              </w:rPr>
              <w:t xml:space="preserve"> </w:t>
            </w:r>
            <w:proofErr w:type="spellStart"/>
            <w:r w:rsidR="009078C2" w:rsidRPr="009078C2">
              <w:rPr>
                <w:sz w:val="22"/>
              </w:rPr>
              <w:t>số</w:t>
            </w:r>
            <w:proofErr w:type="spellEnd"/>
            <w:r w:rsidR="009078C2" w:rsidRPr="009078C2">
              <w:rPr>
                <w:sz w:val="22"/>
              </w:rPr>
              <w:t xml:space="preserve"> 9, Khu Tây </w:t>
            </w:r>
            <w:proofErr w:type="spellStart"/>
            <w:r w:rsidR="009078C2" w:rsidRPr="009078C2">
              <w:rPr>
                <w:sz w:val="22"/>
              </w:rPr>
              <w:t>Sông</w:t>
            </w:r>
            <w:proofErr w:type="spellEnd"/>
            <w:r w:rsidR="009078C2" w:rsidRPr="009078C2">
              <w:rPr>
                <w:sz w:val="22"/>
              </w:rPr>
              <w:t xml:space="preserve"> Hậu, </w:t>
            </w:r>
            <w:proofErr w:type="spellStart"/>
            <w:r w:rsidR="009078C2" w:rsidRPr="009078C2">
              <w:rPr>
                <w:sz w:val="22"/>
              </w:rPr>
              <w:t>Khóm</w:t>
            </w:r>
            <w:proofErr w:type="spellEnd"/>
            <w:r w:rsidR="009078C2" w:rsidRPr="009078C2">
              <w:rPr>
                <w:sz w:val="22"/>
              </w:rPr>
              <w:t xml:space="preserve"> </w:t>
            </w:r>
            <w:proofErr w:type="spellStart"/>
            <w:r w:rsidR="009078C2" w:rsidRPr="009078C2">
              <w:rPr>
                <w:sz w:val="22"/>
              </w:rPr>
              <w:t>Mỹ</w:t>
            </w:r>
            <w:proofErr w:type="spellEnd"/>
            <w:r w:rsidR="009078C2" w:rsidRPr="009078C2">
              <w:rPr>
                <w:sz w:val="22"/>
              </w:rPr>
              <w:t xml:space="preserve"> Lộc, </w:t>
            </w:r>
            <w:proofErr w:type="spellStart"/>
            <w:r w:rsidR="009078C2" w:rsidRPr="009078C2">
              <w:rPr>
                <w:sz w:val="22"/>
              </w:rPr>
              <w:t>Phường</w:t>
            </w:r>
            <w:proofErr w:type="spellEnd"/>
            <w:r w:rsidR="009078C2" w:rsidRPr="009078C2">
              <w:rPr>
                <w:sz w:val="22"/>
              </w:rPr>
              <w:t xml:space="preserve"> </w:t>
            </w:r>
            <w:proofErr w:type="spellStart"/>
            <w:r w:rsidR="009078C2" w:rsidRPr="009078C2">
              <w:rPr>
                <w:sz w:val="22"/>
              </w:rPr>
              <w:t>Mỹ</w:t>
            </w:r>
            <w:proofErr w:type="spellEnd"/>
            <w:r w:rsidR="009078C2" w:rsidRPr="009078C2">
              <w:rPr>
                <w:sz w:val="22"/>
              </w:rPr>
              <w:t xml:space="preserve"> Phước, Thành </w:t>
            </w:r>
            <w:proofErr w:type="spellStart"/>
            <w:r w:rsidR="009078C2" w:rsidRPr="009078C2">
              <w:rPr>
                <w:sz w:val="22"/>
              </w:rPr>
              <w:t>phố</w:t>
            </w:r>
            <w:proofErr w:type="spellEnd"/>
            <w:r w:rsidR="009078C2" w:rsidRPr="009078C2">
              <w:rPr>
                <w:sz w:val="22"/>
              </w:rPr>
              <w:t xml:space="preserve"> Long </w:t>
            </w:r>
            <w:proofErr w:type="spellStart"/>
            <w:r w:rsidR="009078C2" w:rsidRPr="009078C2">
              <w:rPr>
                <w:sz w:val="22"/>
              </w:rPr>
              <w:t>Xuyên</w:t>
            </w:r>
            <w:proofErr w:type="spellEnd"/>
            <w:r w:rsidR="009078C2" w:rsidRPr="009078C2">
              <w:rPr>
                <w:sz w:val="22"/>
              </w:rPr>
              <w:t xml:space="preserve">, </w:t>
            </w:r>
            <w:proofErr w:type="spellStart"/>
            <w:r w:rsidR="009078C2" w:rsidRPr="009078C2">
              <w:rPr>
                <w:sz w:val="22"/>
              </w:rPr>
              <w:t>Tỉnh</w:t>
            </w:r>
            <w:proofErr w:type="spellEnd"/>
            <w:r w:rsidR="009078C2" w:rsidRPr="009078C2">
              <w:rPr>
                <w:sz w:val="22"/>
              </w:rPr>
              <w:t xml:space="preserve"> </w:t>
            </w:r>
            <w:proofErr w:type="gramStart"/>
            <w:r w:rsidR="009078C2" w:rsidRPr="009078C2">
              <w:rPr>
                <w:sz w:val="22"/>
              </w:rPr>
              <w:t>An</w:t>
            </w:r>
            <w:proofErr w:type="gramEnd"/>
            <w:r w:rsidR="009078C2" w:rsidRPr="009078C2">
              <w:rPr>
                <w:sz w:val="22"/>
              </w:rPr>
              <w:t xml:space="preserve"> Giang, Việt Nam</w:t>
            </w:r>
            <w:r w:rsidR="00784634">
              <w:rPr>
                <w:sz w:val="22"/>
              </w:rPr>
              <w:t>.</w:t>
            </w:r>
          </w:p>
          <w:p w14:paraId="403F571E" w14:textId="03131CCF" w:rsidR="008A1BFA" w:rsidRPr="003A78FF" w:rsidRDefault="003D2548" w:rsidP="00942FC4">
            <w:pPr>
              <w:rPr>
                <w:sz w:val="22"/>
              </w:rPr>
            </w:pPr>
            <w:proofErr w:type="spellStart"/>
            <w:r w:rsidRPr="007E0534">
              <w:rPr>
                <w:sz w:val="22"/>
                <w:highlight w:val="yellow"/>
              </w:rPr>
              <w:t>Mã</w:t>
            </w:r>
            <w:proofErr w:type="spellEnd"/>
            <w:r w:rsidRPr="007E0534">
              <w:rPr>
                <w:sz w:val="22"/>
                <w:highlight w:val="yellow"/>
              </w:rPr>
              <w:t xml:space="preserve"> </w:t>
            </w:r>
            <w:proofErr w:type="spellStart"/>
            <w:r w:rsidRPr="007E0534">
              <w:rPr>
                <w:sz w:val="22"/>
                <w:highlight w:val="yellow"/>
              </w:rPr>
              <w:t>số</w:t>
            </w:r>
            <w:proofErr w:type="spellEnd"/>
            <w:r w:rsidRPr="007E0534">
              <w:rPr>
                <w:sz w:val="22"/>
                <w:highlight w:val="yellow"/>
              </w:rPr>
              <w:t xml:space="preserve"> </w:t>
            </w:r>
            <w:proofErr w:type="spellStart"/>
            <w:r w:rsidRPr="007E0534">
              <w:rPr>
                <w:sz w:val="22"/>
                <w:highlight w:val="yellow"/>
              </w:rPr>
              <w:t>thuế</w:t>
            </w:r>
            <w:proofErr w:type="spellEnd"/>
            <w:r w:rsidRPr="007E0534">
              <w:rPr>
                <w:sz w:val="22"/>
                <w:highlight w:val="yellow"/>
              </w:rPr>
              <w:t>:</w:t>
            </w:r>
            <w:r w:rsidR="00851293" w:rsidRPr="007E0534">
              <w:rPr>
                <w:sz w:val="22"/>
                <w:highlight w:val="yellow"/>
              </w:rPr>
              <w:t xml:space="preserve"> </w:t>
            </w:r>
            <w:r w:rsidRPr="007E0534">
              <w:rPr>
                <w:sz w:val="22"/>
                <w:highlight w:val="yellow"/>
              </w:rPr>
              <w:br/>
            </w:r>
            <w:proofErr w:type="spellStart"/>
            <w:r w:rsidRPr="007E0534">
              <w:rPr>
                <w:sz w:val="22"/>
                <w:highlight w:val="yellow"/>
              </w:rPr>
              <w:t>Điện</w:t>
            </w:r>
            <w:proofErr w:type="spellEnd"/>
            <w:r w:rsidRPr="007E0534">
              <w:rPr>
                <w:sz w:val="22"/>
                <w:highlight w:val="yellow"/>
              </w:rPr>
              <w:t xml:space="preserve"> </w:t>
            </w:r>
            <w:proofErr w:type="spellStart"/>
            <w:r w:rsidRPr="007E0534">
              <w:rPr>
                <w:sz w:val="22"/>
                <w:highlight w:val="yellow"/>
              </w:rPr>
              <w:t>thoại</w:t>
            </w:r>
            <w:proofErr w:type="spellEnd"/>
            <w:r w:rsidRPr="007E0534">
              <w:rPr>
                <w:sz w:val="22"/>
                <w:highlight w:val="yellow"/>
              </w:rPr>
              <w:t>:</w:t>
            </w:r>
            <w:r w:rsidR="00E12B75" w:rsidRPr="003A78FF">
              <w:rPr>
                <w:sz w:val="22"/>
              </w:rPr>
              <w:t xml:space="preserve"> </w:t>
            </w:r>
          </w:p>
        </w:tc>
      </w:tr>
    </w:tbl>
    <w:p w14:paraId="065E06AF" w14:textId="77777777" w:rsidR="00A515D9" w:rsidRDefault="00A515D9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202C1A77" w14:textId="4F7CEB5C" w:rsidR="008A1BFA" w:rsidRDefault="003D2548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2.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Mục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tiêu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RFQ</w:t>
      </w:r>
    </w:p>
    <w:p w14:paraId="5700100F" w14:textId="023CB1F7" w:rsidR="008A1BFA" w:rsidRDefault="003D2548" w:rsidP="00D24420">
      <w:pPr>
        <w:pStyle w:val="ListBullet"/>
        <w:spacing w:after="0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r w:rsidR="00231B9C">
        <w:t>WINLAB</w:t>
      </w:r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02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tóc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da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mỹ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3874FE92" w14:textId="7A3B129A" w:rsidR="008A1BFA" w:rsidRDefault="003D2548" w:rsidP="00D24420">
      <w:pPr>
        <w:pStyle w:val="ListBullet"/>
        <w:spacing w:after="0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r w:rsidR="00231B9C">
        <w:t>WINLAB</w:t>
      </w:r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: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, pilot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. </w:t>
      </w:r>
    </w:p>
    <w:p w14:paraId="7B56E8D3" w14:textId="5264057C" w:rsidR="008A1BFA" w:rsidRDefault="003D2548" w:rsidP="00D24420">
      <w:pPr>
        <w:pStyle w:val="ListBullet"/>
        <w:spacing w:after="0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r w:rsidR="00231B9C">
        <w:t>WINLAB</w:t>
      </w:r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bao </w:t>
      </w:r>
      <w:proofErr w:type="spellStart"/>
      <w:r>
        <w:t>bì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QA/QC,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502ED2EC" w14:textId="654BC06F" w:rsidR="008A1BFA" w:rsidRDefault="003D2548" w:rsidP="00D24420">
      <w:pPr>
        <w:pStyle w:val="ListBullet"/>
        <w:spacing w:after="0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r w:rsidR="00231B9C">
        <w:t>WINLAB</w:t>
      </w:r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OEM/ODM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DS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>.</w:t>
      </w:r>
    </w:p>
    <w:p w14:paraId="2BE378F5" w14:textId="77777777" w:rsidR="00A515D9" w:rsidRDefault="00A515D9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41D179E5" w14:textId="77777777" w:rsidR="00A515D9" w:rsidRDefault="00A515D9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2F5E93B5" w14:textId="50A41549" w:rsidR="008A1BFA" w:rsidRDefault="003D2548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3. Danh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mục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sản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phẩm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yêu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cầu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báo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giá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2"/>
        <w:gridCol w:w="2502"/>
        <w:gridCol w:w="1042"/>
        <w:gridCol w:w="1701"/>
        <w:gridCol w:w="2873"/>
      </w:tblGrid>
      <w:tr w:rsidR="008A1BFA" w14:paraId="6451C4FA" w14:textId="77777777" w:rsidTr="00FA71E4">
        <w:trPr>
          <w:jc w:val="center"/>
        </w:trPr>
        <w:tc>
          <w:tcPr>
            <w:tcW w:w="1242" w:type="dxa"/>
            <w:vAlign w:val="center"/>
          </w:tcPr>
          <w:p w14:paraId="5A5556C7" w14:textId="77777777" w:rsidR="008A1BFA" w:rsidRDefault="003D2548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Mã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nội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bộ</w:t>
            </w:r>
            <w:proofErr w:type="spellEnd"/>
          </w:p>
        </w:tc>
        <w:tc>
          <w:tcPr>
            <w:tcW w:w="2502" w:type="dxa"/>
            <w:vAlign w:val="center"/>
          </w:tcPr>
          <w:p w14:paraId="16EEE9D6" w14:textId="77777777" w:rsidR="008A1BFA" w:rsidRDefault="003D2548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Tên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sản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phẩm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làm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việc</w:t>
            </w:r>
            <w:proofErr w:type="spellEnd"/>
          </w:p>
        </w:tc>
        <w:tc>
          <w:tcPr>
            <w:tcW w:w="1042" w:type="dxa"/>
            <w:vAlign w:val="center"/>
          </w:tcPr>
          <w:p w14:paraId="668D6C8A" w14:textId="77777777" w:rsidR="008A1BFA" w:rsidRDefault="003D2548">
            <w:pPr>
              <w:spacing w:after="0"/>
              <w:jc w:val="center"/>
            </w:pPr>
            <w:r>
              <w:rPr>
                <w:b/>
                <w:sz w:val="22"/>
              </w:rPr>
              <w:t xml:space="preserve">Dung </w:t>
            </w:r>
            <w:proofErr w:type="spellStart"/>
            <w:r>
              <w:rPr>
                <w:b/>
                <w:sz w:val="22"/>
              </w:rPr>
              <w:t>tích</w:t>
            </w:r>
            <w:proofErr w:type="spellEnd"/>
          </w:p>
        </w:tc>
        <w:tc>
          <w:tcPr>
            <w:tcW w:w="1701" w:type="dxa"/>
            <w:vAlign w:val="center"/>
          </w:tcPr>
          <w:p w14:paraId="5A89D401" w14:textId="77777777" w:rsidR="008A1BFA" w:rsidRDefault="003D2548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Loại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sản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phẩm</w:t>
            </w:r>
            <w:proofErr w:type="spellEnd"/>
          </w:p>
        </w:tc>
        <w:tc>
          <w:tcPr>
            <w:tcW w:w="2873" w:type="dxa"/>
            <w:vAlign w:val="center"/>
          </w:tcPr>
          <w:p w14:paraId="74971D73" w14:textId="77777777" w:rsidR="008A1BFA" w:rsidRDefault="003D2548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Mục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tiêu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phát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triển</w:t>
            </w:r>
            <w:proofErr w:type="spellEnd"/>
          </w:p>
        </w:tc>
      </w:tr>
      <w:tr w:rsidR="008A1BFA" w14:paraId="0AA877AB" w14:textId="77777777" w:rsidTr="00FA71E4">
        <w:trPr>
          <w:jc w:val="center"/>
        </w:trPr>
        <w:tc>
          <w:tcPr>
            <w:tcW w:w="1242" w:type="dxa"/>
            <w:vAlign w:val="center"/>
          </w:tcPr>
          <w:p w14:paraId="2FFEA2EF" w14:textId="77777777" w:rsidR="008A1BFA" w:rsidRDefault="003D2548">
            <w:pPr>
              <w:spacing w:after="0"/>
            </w:pPr>
            <w:r>
              <w:rPr>
                <w:sz w:val="22"/>
              </w:rPr>
              <w:t>SKU1</w:t>
            </w:r>
          </w:p>
        </w:tc>
        <w:tc>
          <w:tcPr>
            <w:tcW w:w="2502" w:type="dxa"/>
            <w:vAlign w:val="center"/>
          </w:tcPr>
          <w:p w14:paraId="56BD64D1" w14:textId="77777777" w:rsidR="008A1BFA" w:rsidRDefault="003D2548">
            <w:pPr>
              <w:spacing w:after="0"/>
            </w:pPr>
            <w:r>
              <w:rPr>
                <w:sz w:val="22"/>
              </w:rPr>
              <w:t xml:space="preserve">Tinh </w:t>
            </w:r>
            <w:proofErr w:type="spellStart"/>
            <w:r>
              <w:rPr>
                <w:sz w:val="22"/>
              </w:rPr>
              <w:t>dầu</w:t>
            </w:r>
            <w:proofErr w:type="spellEnd"/>
            <w:r>
              <w:rPr>
                <w:sz w:val="22"/>
              </w:rPr>
              <w:t xml:space="preserve"> serum da </w:t>
            </w:r>
            <w:proofErr w:type="spellStart"/>
            <w:r>
              <w:rPr>
                <w:sz w:val="22"/>
              </w:rPr>
              <w:t>đầu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dùng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trước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gội</w:t>
            </w:r>
            <w:proofErr w:type="spellEnd"/>
            <w:r>
              <w:rPr>
                <w:sz w:val="22"/>
              </w:rPr>
              <w:t xml:space="preserve"> (Pre-shampoo Scalp Oil-Serum)</w:t>
            </w:r>
          </w:p>
        </w:tc>
        <w:tc>
          <w:tcPr>
            <w:tcW w:w="1042" w:type="dxa"/>
            <w:vAlign w:val="center"/>
          </w:tcPr>
          <w:p w14:paraId="3AD19665" w14:textId="77777777" w:rsidR="008A1BFA" w:rsidRDefault="003D2548">
            <w:pPr>
              <w:spacing w:after="0"/>
            </w:pPr>
            <w:r>
              <w:rPr>
                <w:sz w:val="22"/>
              </w:rPr>
              <w:t>50 ml</w:t>
            </w:r>
          </w:p>
        </w:tc>
        <w:tc>
          <w:tcPr>
            <w:tcW w:w="1701" w:type="dxa"/>
            <w:vAlign w:val="center"/>
          </w:tcPr>
          <w:p w14:paraId="15836CD2" w14:textId="77777777" w:rsidR="008A1BFA" w:rsidRDefault="003D2548">
            <w:pPr>
              <w:spacing w:after="0"/>
            </w:pPr>
            <w:r>
              <w:rPr>
                <w:sz w:val="22"/>
              </w:rPr>
              <w:t xml:space="preserve">Tinh </w:t>
            </w:r>
            <w:proofErr w:type="spellStart"/>
            <w:r>
              <w:rPr>
                <w:sz w:val="22"/>
              </w:rPr>
              <w:t>dầu</w:t>
            </w:r>
            <w:proofErr w:type="spellEnd"/>
            <w:r>
              <w:rPr>
                <w:sz w:val="22"/>
              </w:rPr>
              <w:t xml:space="preserve"> serum da </w:t>
            </w:r>
            <w:proofErr w:type="spellStart"/>
            <w:r>
              <w:rPr>
                <w:sz w:val="22"/>
              </w:rPr>
              <w:t>đầu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dùng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trước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gội</w:t>
            </w:r>
            <w:proofErr w:type="spellEnd"/>
          </w:p>
        </w:tc>
        <w:tc>
          <w:tcPr>
            <w:tcW w:w="2873" w:type="dxa"/>
            <w:vAlign w:val="center"/>
          </w:tcPr>
          <w:p w14:paraId="6DF27CBE" w14:textId="77777777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t>Phát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triển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phẩm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dùng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trước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gội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cho</w:t>
            </w:r>
            <w:proofErr w:type="spellEnd"/>
            <w:r>
              <w:rPr>
                <w:sz w:val="22"/>
              </w:rPr>
              <w:t xml:space="preserve"> da </w:t>
            </w:r>
            <w:proofErr w:type="spellStart"/>
            <w:r>
              <w:rPr>
                <w:sz w:val="22"/>
              </w:rPr>
              <w:t>đầu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với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cảm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nhẹ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dễ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dàn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trải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ít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nhờn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hỗ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làm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mềm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cặn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tồn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phẩm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trước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bước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gội</w:t>
            </w:r>
            <w:proofErr w:type="spellEnd"/>
          </w:p>
        </w:tc>
      </w:tr>
      <w:tr w:rsidR="008A1BFA" w14:paraId="2362752C" w14:textId="77777777" w:rsidTr="00FA71E4">
        <w:trPr>
          <w:jc w:val="center"/>
        </w:trPr>
        <w:tc>
          <w:tcPr>
            <w:tcW w:w="1242" w:type="dxa"/>
            <w:vAlign w:val="center"/>
          </w:tcPr>
          <w:p w14:paraId="7C038B4C" w14:textId="77777777" w:rsidR="008A1BFA" w:rsidRDefault="003D2548">
            <w:pPr>
              <w:spacing w:after="0"/>
            </w:pPr>
            <w:r>
              <w:rPr>
                <w:sz w:val="22"/>
              </w:rPr>
              <w:t>SKU4</w:t>
            </w:r>
          </w:p>
        </w:tc>
        <w:tc>
          <w:tcPr>
            <w:tcW w:w="2502" w:type="dxa"/>
            <w:vAlign w:val="center"/>
          </w:tcPr>
          <w:p w14:paraId="2F03DAF2" w14:textId="77777777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t>Dầu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dưỡng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hoàn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tóc</w:t>
            </w:r>
            <w:proofErr w:type="spellEnd"/>
            <w:r>
              <w:rPr>
                <w:sz w:val="22"/>
              </w:rPr>
              <w:t xml:space="preserve"> (Finishing Hair Oil)</w:t>
            </w:r>
          </w:p>
        </w:tc>
        <w:tc>
          <w:tcPr>
            <w:tcW w:w="1042" w:type="dxa"/>
            <w:vAlign w:val="center"/>
          </w:tcPr>
          <w:p w14:paraId="41F344F7" w14:textId="77777777" w:rsidR="008A1BFA" w:rsidRDefault="003D2548">
            <w:pPr>
              <w:spacing w:after="0"/>
            </w:pPr>
            <w:r>
              <w:rPr>
                <w:sz w:val="22"/>
              </w:rPr>
              <w:t>30 ml</w:t>
            </w:r>
          </w:p>
        </w:tc>
        <w:tc>
          <w:tcPr>
            <w:tcW w:w="1701" w:type="dxa"/>
            <w:vAlign w:val="center"/>
          </w:tcPr>
          <w:p w14:paraId="2CA98369" w14:textId="77777777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t>Dầu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dưỡng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hoàn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tóc</w:t>
            </w:r>
            <w:proofErr w:type="spellEnd"/>
            <w:r>
              <w:rPr>
                <w:sz w:val="22"/>
              </w:rPr>
              <w:t xml:space="preserve"> leave-in</w:t>
            </w:r>
          </w:p>
        </w:tc>
        <w:tc>
          <w:tcPr>
            <w:tcW w:w="2873" w:type="dxa"/>
            <w:vAlign w:val="center"/>
          </w:tcPr>
          <w:p w14:paraId="7E231826" w14:textId="77777777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t>Phát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triển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dầu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dưỡng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hoàn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tóc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định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cao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cấp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cho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độ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bóng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độ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mượt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cảm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giác</w:t>
            </w:r>
            <w:proofErr w:type="spellEnd"/>
            <w:r>
              <w:rPr>
                <w:sz w:val="22"/>
              </w:rPr>
              <w:t xml:space="preserve"> sang </w:t>
            </w:r>
            <w:proofErr w:type="spellStart"/>
            <w:r>
              <w:rPr>
                <w:sz w:val="22"/>
              </w:rPr>
              <w:t>nhẹ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chế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cảm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nặng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tóc</w:t>
            </w:r>
            <w:proofErr w:type="spellEnd"/>
          </w:p>
        </w:tc>
      </w:tr>
    </w:tbl>
    <w:p w14:paraId="168502E6" w14:textId="77777777" w:rsidR="00A515D9" w:rsidRDefault="00A515D9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1335ED22" w14:textId="0D1FA9C4" w:rsidR="008A1BFA" w:rsidRDefault="003D2548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4. Thành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phần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bộ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hồ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sơ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RFQ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gửi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r w:rsidR="00231B9C">
        <w:rPr>
          <w:rFonts w:ascii="Times New Roman" w:eastAsia="Times New Roman" w:hAnsi="Times New Roman"/>
          <w:color w:val="000000"/>
          <w:sz w:val="26"/>
        </w:rPr>
        <w:t>WINLAB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9"/>
        <w:gridCol w:w="2835"/>
        <w:gridCol w:w="4716"/>
      </w:tblGrid>
      <w:tr w:rsidR="008A1BFA" w14:paraId="183281EB" w14:textId="77777777" w:rsidTr="00FA71E4">
        <w:trPr>
          <w:jc w:val="center"/>
        </w:trPr>
        <w:tc>
          <w:tcPr>
            <w:tcW w:w="1809" w:type="dxa"/>
            <w:vAlign w:val="center"/>
          </w:tcPr>
          <w:p w14:paraId="16D6E428" w14:textId="77777777" w:rsidR="008A1BFA" w:rsidRDefault="003D2548" w:rsidP="00FA71E4">
            <w:pPr>
              <w:spacing w:after="0"/>
              <w:jc w:val="center"/>
            </w:pPr>
            <w:r>
              <w:rPr>
                <w:b/>
                <w:sz w:val="22"/>
              </w:rPr>
              <w:t>STT</w:t>
            </w:r>
          </w:p>
        </w:tc>
        <w:tc>
          <w:tcPr>
            <w:tcW w:w="2835" w:type="dxa"/>
            <w:vAlign w:val="center"/>
          </w:tcPr>
          <w:p w14:paraId="4CFB8BDA" w14:textId="77777777" w:rsidR="008A1BFA" w:rsidRDefault="003D2548">
            <w:pPr>
              <w:spacing w:after="0"/>
              <w:jc w:val="center"/>
            </w:pPr>
            <w:r>
              <w:rPr>
                <w:b/>
                <w:sz w:val="22"/>
              </w:rPr>
              <w:t xml:space="preserve">Tài </w:t>
            </w:r>
            <w:proofErr w:type="spellStart"/>
            <w:r>
              <w:rPr>
                <w:b/>
                <w:sz w:val="22"/>
              </w:rPr>
              <w:t>liệu</w:t>
            </w:r>
            <w:proofErr w:type="spellEnd"/>
          </w:p>
        </w:tc>
        <w:tc>
          <w:tcPr>
            <w:tcW w:w="4716" w:type="dxa"/>
            <w:vAlign w:val="center"/>
          </w:tcPr>
          <w:p w14:paraId="6931024F" w14:textId="77777777" w:rsidR="008A1BFA" w:rsidRDefault="003D2548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Mục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đích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sử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dụng</w:t>
            </w:r>
            <w:proofErr w:type="spellEnd"/>
          </w:p>
        </w:tc>
      </w:tr>
      <w:tr w:rsidR="008A1BFA" w14:paraId="44A14A7D" w14:textId="77777777" w:rsidTr="00FA71E4">
        <w:trPr>
          <w:jc w:val="center"/>
        </w:trPr>
        <w:tc>
          <w:tcPr>
            <w:tcW w:w="1809" w:type="dxa"/>
            <w:vAlign w:val="center"/>
          </w:tcPr>
          <w:p w14:paraId="64AED974" w14:textId="77777777" w:rsidR="008A1BFA" w:rsidRDefault="003D2548" w:rsidP="00FA71E4">
            <w:pPr>
              <w:spacing w:after="0"/>
            </w:pPr>
            <w:r>
              <w:rPr>
                <w:sz w:val="22"/>
              </w:rPr>
              <w:t>01</w:t>
            </w:r>
          </w:p>
        </w:tc>
        <w:tc>
          <w:tcPr>
            <w:tcW w:w="2835" w:type="dxa"/>
            <w:vAlign w:val="center"/>
          </w:tcPr>
          <w:p w14:paraId="22D9231D" w14:textId="77777777" w:rsidR="008A1BFA" w:rsidRDefault="003D2548" w:rsidP="00FA71E4">
            <w:pPr>
              <w:spacing w:after="0"/>
            </w:pPr>
            <w:r>
              <w:rPr>
                <w:sz w:val="22"/>
              </w:rPr>
              <w:t xml:space="preserve">Thư </w:t>
            </w:r>
            <w:proofErr w:type="spellStart"/>
            <w:r>
              <w:rPr>
                <w:sz w:val="22"/>
              </w:rPr>
              <w:t>gửi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 w:rsidR="00FA71E4">
              <w:rPr>
                <w:sz w:val="22"/>
              </w:rPr>
              <w:t>yêu</w:t>
            </w:r>
            <w:proofErr w:type="spellEnd"/>
            <w:r w:rsidR="00FA71E4">
              <w:rPr>
                <w:sz w:val="22"/>
              </w:rPr>
              <w:t xml:space="preserve"> </w:t>
            </w:r>
            <w:proofErr w:type="spellStart"/>
            <w:r w:rsidR="00FA71E4">
              <w:rPr>
                <w:sz w:val="22"/>
              </w:rPr>
              <w:t>cầu</w:t>
            </w:r>
            <w:proofErr w:type="spellEnd"/>
            <w:r>
              <w:rPr>
                <w:sz w:val="22"/>
              </w:rPr>
              <w:t xml:space="preserve"> RFQ</w:t>
            </w:r>
          </w:p>
        </w:tc>
        <w:tc>
          <w:tcPr>
            <w:tcW w:w="4716" w:type="dxa"/>
            <w:vAlign w:val="center"/>
          </w:tcPr>
          <w:p w14:paraId="7F24DF8E" w14:textId="77777777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t>Giới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thiệu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gói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hồ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đề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nghị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hồi</w:t>
            </w:r>
            <w:proofErr w:type="spellEnd"/>
          </w:p>
        </w:tc>
      </w:tr>
      <w:tr w:rsidR="008A1BFA" w14:paraId="24285615" w14:textId="77777777" w:rsidTr="00FA71E4">
        <w:trPr>
          <w:jc w:val="center"/>
        </w:trPr>
        <w:tc>
          <w:tcPr>
            <w:tcW w:w="1809" w:type="dxa"/>
            <w:vAlign w:val="center"/>
          </w:tcPr>
          <w:p w14:paraId="7AB379A5" w14:textId="77777777" w:rsidR="008A1BFA" w:rsidRDefault="003D2548" w:rsidP="00FA71E4">
            <w:pPr>
              <w:spacing w:after="0"/>
            </w:pPr>
            <w:r>
              <w:rPr>
                <w:sz w:val="22"/>
              </w:rPr>
              <w:t>02</w:t>
            </w:r>
          </w:p>
        </w:tc>
        <w:tc>
          <w:tcPr>
            <w:tcW w:w="2835" w:type="dxa"/>
            <w:vAlign w:val="center"/>
          </w:tcPr>
          <w:p w14:paraId="524E9FC8" w14:textId="77777777" w:rsidR="008A1BFA" w:rsidRDefault="00FA71E4" w:rsidP="00FA71E4">
            <w:pPr>
              <w:spacing w:after="0"/>
            </w:pPr>
            <w:proofErr w:type="spellStart"/>
            <w:r>
              <w:rPr>
                <w:sz w:val="22"/>
              </w:rPr>
              <w:t>Hồ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sơ</w:t>
            </w:r>
            <w:proofErr w:type="spellEnd"/>
            <w:r>
              <w:rPr>
                <w:sz w:val="22"/>
              </w:rPr>
              <w:t xml:space="preserve"> </w:t>
            </w:r>
            <w:r w:rsidR="003D2548">
              <w:rPr>
                <w:sz w:val="22"/>
              </w:rPr>
              <w:t xml:space="preserve">RFQ </w:t>
            </w:r>
          </w:p>
        </w:tc>
        <w:tc>
          <w:tcPr>
            <w:tcW w:w="4716" w:type="dxa"/>
            <w:vAlign w:val="center"/>
          </w:tcPr>
          <w:p w14:paraId="2D54AAC7" w14:textId="77777777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t>Nêu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yêu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cầu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tổng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thể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nguyên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tắc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hồ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cần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cung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cấp</w:t>
            </w:r>
            <w:proofErr w:type="spellEnd"/>
          </w:p>
        </w:tc>
      </w:tr>
      <w:tr w:rsidR="008A1BFA" w14:paraId="1F37D903" w14:textId="77777777" w:rsidTr="00FA71E4">
        <w:trPr>
          <w:jc w:val="center"/>
        </w:trPr>
        <w:tc>
          <w:tcPr>
            <w:tcW w:w="1809" w:type="dxa"/>
            <w:vAlign w:val="center"/>
          </w:tcPr>
          <w:p w14:paraId="3A7B298A" w14:textId="77777777" w:rsidR="008A1BFA" w:rsidRDefault="003D2548" w:rsidP="00FA71E4">
            <w:pPr>
              <w:spacing w:after="0"/>
            </w:pPr>
            <w:r>
              <w:rPr>
                <w:sz w:val="22"/>
              </w:rPr>
              <w:t>03</w:t>
            </w:r>
          </w:p>
        </w:tc>
        <w:tc>
          <w:tcPr>
            <w:tcW w:w="2835" w:type="dxa"/>
            <w:vAlign w:val="center"/>
          </w:tcPr>
          <w:p w14:paraId="21F558AB" w14:textId="5DE22E64" w:rsidR="001809FC" w:rsidRDefault="004167AD">
            <w:pPr>
              <w:spacing w:after="0"/>
            </w:pPr>
            <w:r>
              <w:rPr>
                <w:sz w:val="22"/>
              </w:rPr>
              <w:t xml:space="preserve">Form </w:t>
            </w:r>
            <w:proofErr w:type="spellStart"/>
            <w:r>
              <w:rPr>
                <w:sz w:val="22"/>
              </w:rPr>
              <w:t>thông</w:t>
            </w:r>
            <w:proofErr w:type="spellEnd"/>
            <w:r>
              <w:rPr>
                <w:sz w:val="22"/>
              </w:rPr>
              <w:t xml:space="preserve"> tin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phẩm</w:t>
            </w:r>
            <w:proofErr w:type="spellEnd"/>
            <w:r>
              <w:rPr>
                <w:sz w:val="22"/>
              </w:rPr>
              <w:t xml:space="preserve"> / </w:t>
            </w: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thức</w:t>
            </w:r>
            <w:proofErr w:type="spellEnd"/>
            <w:r>
              <w:rPr>
                <w:sz w:val="22"/>
              </w:rPr>
              <w:t xml:space="preserve"> OEM – SKU1</w:t>
            </w:r>
          </w:p>
        </w:tc>
        <w:tc>
          <w:tcPr>
            <w:tcW w:w="4716" w:type="dxa"/>
            <w:vAlign w:val="center"/>
          </w:tcPr>
          <w:p w14:paraId="5C57612D" w14:textId="491A9D07" w:rsidR="001809FC" w:rsidRDefault="004167AD">
            <w:pPr>
              <w:spacing w:after="0"/>
            </w:pPr>
            <w:r>
              <w:rPr>
                <w:sz w:val="22"/>
              </w:rPr>
              <w:t xml:space="preserve">Thông tin </w:t>
            </w:r>
            <w:proofErr w:type="spellStart"/>
            <w:r>
              <w:rPr>
                <w:sz w:val="22"/>
              </w:rPr>
              <w:t>kỹ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thuật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thành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phần</w:t>
            </w:r>
            <w:proofErr w:type="spellEnd"/>
            <w:r>
              <w:rPr>
                <w:sz w:val="22"/>
              </w:rPr>
              <w:t xml:space="preserve"> INCI </w:t>
            </w:r>
            <w:proofErr w:type="spellStart"/>
            <w:r>
              <w:rPr>
                <w:sz w:val="22"/>
              </w:rPr>
              <w:t>cho</w:t>
            </w:r>
            <w:proofErr w:type="spellEnd"/>
            <w:r>
              <w:rPr>
                <w:sz w:val="22"/>
              </w:rPr>
              <w:t xml:space="preserve"> SKU1</w:t>
            </w:r>
          </w:p>
        </w:tc>
      </w:tr>
      <w:tr w:rsidR="008A1BFA" w14:paraId="23BA92B5" w14:textId="77777777" w:rsidTr="00FA71E4">
        <w:trPr>
          <w:jc w:val="center"/>
        </w:trPr>
        <w:tc>
          <w:tcPr>
            <w:tcW w:w="1809" w:type="dxa"/>
            <w:vAlign w:val="center"/>
          </w:tcPr>
          <w:p w14:paraId="3C8CFD84" w14:textId="77777777" w:rsidR="008A1BFA" w:rsidRDefault="003D2548" w:rsidP="00FA71E4">
            <w:pPr>
              <w:spacing w:after="0"/>
            </w:pPr>
            <w:r>
              <w:rPr>
                <w:sz w:val="22"/>
              </w:rPr>
              <w:t>04</w:t>
            </w:r>
          </w:p>
        </w:tc>
        <w:tc>
          <w:tcPr>
            <w:tcW w:w="2835" w:type="dxa"/>
            <w:vAlign w:val="center"/>
          </w:tcPr>
          <w:p w14:paraId="07E677FD" w14:textId="77777777" w:rsidR="008A1BFA" w:rsidRDefault="003D2548">
            <w:pPr>
              <w:spacing w:after="0"/>
            </w:pPr>
            <w:r>
              <w:rPr>
                <w:sz w:val="22"/>
              </w:rPr>
              <w:t xml:space="preserve">Form </w:t>
            </w:r>
            <w:proofErr w:type="spellStart"/>
            <w:r>
              <w:rPr>
                <w:sz w:val="22"/>
              </w:rPr>
              <w:t>thông</w:t>
            </w:r>
            <w:proofErr w:type="spellEnd"/>
            <w:r>
              <w:rPr>
                <w:sz w:val="22"/>
              </w:rPr>
              <w:t xml:space="preserve"> tin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phẩm</w:t>
            </w:r>
            <w:proofErr w:type="spellEnd"/>
            <w:r>
              <w:rPr>
                <w:sz w:val="22"/>
              </w:rPr>
              <w:t xml:space="preserve"> / </w:t>
            </w: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thức</w:t>
            </w:r>
            <w:proofErr w:type="spellEnd"/>
            <w:r>
              <w:rPr>
                <w:sz w:val="22"/>
              </w:rPr>
              <w:t xml:space="preserve"> OEM – SKU4</w:t>
            </w:r>
          </w:p>
        </w:tc>
        <w:tc>
          <w:tcPr>
            <w:tcW w:w="4716" w:type="dxa"/>
            <w:vAlign w:val="center"/>
          </w:tcPr>
          <w:p w14:paraId="2F95DFE1" w14:textId="77777777" w:rsidR="008A1BFA" w:rsidRDefault="003D2548">
            <w:pPr>
              <w:spacing w:after="0"/>
            </w:pPr>
            <w:r>
              <w:rPr>
                <w:sz w:val="22"/>
              </w:rPr>
              <w:t xml:space="preserve">Thông tin </w:t>
            </w:r>
            <w:proofErr w:type="spellStart"/>
            <w:r>
              <w:rPr>
                <w:sz w:val="22"/>
              </w:rPr>
              <w:t>kỹ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thuật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thành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phần</w:t>
            </w:r>
            <w:proofErr w:type="spellEnd"/>
            <w:r>
              <w:rPr>
                <w:sz w:val="22"/>
              </w:rPr>
              <w:t xml:space="preserve"> INCI </w:t>
            </w:r>
            <w:proofErr w:type="spellStart"/>
            <w:r>
              <w:rPr>
                <w:sz w:val="22"/>
              </w:rPr>
              <w:t>cho</w:t>
            </w:r>
            <w:proofErr w:type="spellEnd"/>
            <w:r>
              <w:rPr>
                <w:sz w:val="22"/>
              </w:rPr>
              <w:t xml:space="preserve"> SKU4</w:t>
            </w:r>
          </w:p>
        </w:tc>
      </w:tr>
      <w:tr w:rsidR="008A1BFA" w14:paraId="743A1F4C" w14:textId="77777777" w:rsidTr="00FA71E4">
        <w:trPr>
          <w:jc w:val="center"/>
        </w:trPr>
        <w:tc>
          <w:tcPr>
            <w:tcW w:w="1809" w:type="dxa"/>
            <w:vAlign w:val="center"/>
          </w:tcPr>
          <w:p w14:paraId="479AE6AC" w14:textId="77777777" w:rsidR="008A1BFA" w:rsidRDefault="003D2548" w:rsidP="00FA71E4">
            <w:pPr>
              <w:spacing w:after="0"/>
            </w:pPr>
            <w:r>
              <w:rPr>
                <w:sz w:val="22"/>
              </w:rPr>
              <w:t>05</w:t>
            </w:r>
          </w:p>
        </w:tc>
        <w:tc>
          <w:tcPr>
            <w:tcW w:w="2835" w:type="dxa"/>
            <w:vAlign w:val="center"/>
          </w:tcPr>
          <w:p w14:paraId="1C9021D0" w14:textId="7D4EB949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t>Biểu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hồi</w:t>
            </w:r>
            <w:proofErr w:type="spellEnd"/>
            <w:r>
              <w:rPr>
                <w:sz w:val="22"/>
              </w:rPr>
              <w:t xml:space="preserve"> / </w:t>
            </w:r>
            <w:proofErr w:type="spellStart"/>
            <w:r>
              <w:rPr>
                <w:sz w:val="22"/>
              </w:rPr>
              <w:t>báo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r w:rsidR="00231B9C">
              <w:rPr>
                <w:sz w:val="22"/>
              </w:rPr>
              <w:t>WINLAB</w:t>
            </w:r>
          </w:p>
        </w:tc>
        <w:tc>
          <w:tcPr>
            <w:tcW w:w="4716" w:type="dxa"/>
            <w:vAlign w:val="center"/>
          </w:tcPr>
          <w:p w14:paraId="606DED6C" w14:textId="060D7C58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để</w:t>
            </w:r>
            <w:proofErr w:type="spellEnd"/>
            <w:r>
              <w:rPr>
                <w:sz w:val="22"/>
              </w:rPr>
              <w:t xml:space="preserve"> </w:t>
            </w:r>
            <w:r w:rsidR="00231B9C">
              <w:rPr>
                <w:sz w:val="22"/>
              </w:rPr>
              <w:t>WINLAB</w:t>
            </w:r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điền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hoặc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dùng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đối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chiếu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với</w:t>
            </w:r>
            <w:proofErr w:type="spellEnd"/>
            <w:r>
              <w:rPr>
                <w:sz w:val="22"/>
              </w:rPr>
              <w:t xml:space="preserve"> form </w:t>
            </w:r>
            <w:proofErr w:type="spellStart"/>
            <w:r>
              <w:rPr>
                <w:sz w:val="22"/>
              </w:rPr>
              <w:t>nội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bộ</w:t>
            </w:r>
            <w:proofErr w:type="spellEnd"/>
          </w:p>
        </w:tc>
      </w:tr>
      <w:tr w:rsidR="008A1BFA" w14:paraId="7469EE51" w14:textId="77777777" w:rsidTr="00FA71E4">
        <w:trPr>
          <w:jc w:val="center"/>
        </w:trPr>
        <w:tc>
          <w:tcPr>
            <w:tcW w:w="1809" w:type="dxa"/>
            <w:vAlign w:val="center"/>
          </w:tcPr>
          <w:p w14:paraId="74CFA95B" w14:textId="77777777" w:rsidR="008A1BFA" w:rsidRDefault="003D2548" w:rsidP="00FA71E4">
            <w:pPr>
              <w:spacing w:after="0"/>
            </w:pPr>
            <w:r>
              <w:rPr>
                <w:sz w:val="22"/>
              </w:rPr>
              <w:t>06</w:t>
            </w:r>
          </w:p>
        </w:tc>
        <w:tc>
          <w:tcPr>
            <w:tcW w:w="2835" w:type="dxa"/>
            <w:vAlign w:val="center"/>
          </w:tcPr>
          <w:p w14:paraId="5DA106E9" w14:textId="77777777" w:rsidR="008A1BFA" w:rsidRDefault="003D2548">
            <w:pPr>
              <w:spacing w:after="0"/>
            </w:pPr>
            <w:r>
              <w:rPr>
                <w:sz w:val="22"/>
              </w:rPr>
              <w:t xml:space="preserve">Email </w:t>
            </w: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gửi</w:t>
            </w:r>
            <w:proofErr w:type="spellEnd"/>
            <w:r>
              <w:rPr>
                <w:sz w:val="22"/>
              </w:rPr>
              <w:t xml:space="preserve"> RFQ</w:t>
            </w:r>
          </w:p>
        </w:tc>
        <w:tc>
          <w:tcPr>
            <w:tcW w:w="4716" w:type="dxa"/>
            <w:vAlign w:val="center"/>
          </w:tcPr>
          <w:p w14:paraId="0593066B" w14:textId="77777777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để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phát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hành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hồ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sơ</w:t>
            </w:r>
            <w:proofErr w:type="spellEnd"/>
          </w:p>
        </w:tc>
      </w:tr>
    </w:tbl>
    <w:p w14:paraId="08EAE283" w14:textId="77777777" w:rsidR="004528F6" w:rsidRDefault="004528F6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1EE88327" w14:textId="0411DD53" w:rsidR="008A1BFA" w:rsidRDefault="003D2548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5.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Nội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dung </w:t>
      </w:r>
      <w:r w:rsidR="00231B9C">
        <w:rPr>
          <w:rFonts w:ascii="Times New Roman" w:eastAsia="Times New Roman" w:hAnsi="Times New Roman"/>
          <w:color w:val="000000"/>
          <w:sz w:val="26"/>
        </w:rPr>
        <w:t>WINLAB</w:t>
      </w:r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cần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phản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hồi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10"/>
        <w:gridCol w:w="5850"/>
      </w:tblGrid>
      <w:tr w:rsidR="008A1BFA" w14:paraId="654970CE" w14:textId="77777777" w:rsidTr="00FA71E4">
        <w:trPr>
          <w:jc w:val="center"/>
        </w:trPr>
        <w:tc>
          <w:tcPr>
            <w:tcW w:w="3510" w:type="dxa"/>
            <w:vAlign w:val="center"/>
          </w:tcPr>
          <w:p w14:paraId="58FC2E08" w14:textId="77777777" w:rsidR="008A1BFA" w:rsidRDefault="003D2548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Nhóm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nội</w:t>
            </w:r>
            <w:proofErr w:type="spellEnd"/>
            <w:r>
              <w:rPr>
                <w:b/>
                <w:sz w:val="22"/>
              </w:rPr>
              <w:t xml:space="preserve"> dung</w:t>
            </w:r>
          </w:p>
        </w:tc>
        <w:tc>
          <w:tcPr>
            <w:tcW w:w="5850" w:type="dxa"/>
            <w:vAlign w:val="center"/>
          </w:tcPr>
          <w:p w14:paraId="5D7ED1F4" w14:textId="71C823C1" w:rsidR="008A1BFA" w:rsidRDefault="003D2548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Yêu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cầu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phản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hồi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từ</w:t>
            </w:r>
            <w:proofErr w:type="spellEnd"/>
            <w:r>
              <w:rPr>
                <w:b/>
                <w:sz w:val="22"/>
              </w:rPr>
              <w:t xml:space="preserve"> </w:t>
            </w:r>
            <w:r w:rsidR="00231B9C">
              <w:rPr>
                <w:b/>
                <w:sz w:val="22"/>
              </w:rPr>
              <w:t>WINLAB</w:t>
            </w:r>
          </w:p>
        </w:tc>
      </w:tr>
      <w:tr w:rsidR="008A1BFA" w14:paraId="5616ED89" w14:textId="77777777" w:rsidTr="00FA71E4">
        <w:trPr>
          <w:jc w:val="center"/>
        </w:trPr>
        <w:tc>
          <w:tcPr>
            <w:tcW w:w="3510" w:type="dxa"/>
            <w:vAlign w:val="center"/>
          </w:tcPr>
          <w:p w14:paraId="4D796FA5" w14:textId="77777777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t>Đánh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thuật</w:t>
            </w:r>
            <w:proofErr w:type="spellEnd"/>
          </w:p>
        </w:tc>
        <w:tc>
          <w:tcPr>
            <w:tcW w:w="5850" w:type="dxa"/>
            <w:vAlign w:val="center"/>
          </w:tcPr>
          <w:p w14:paraId="46BCDA7E" w14:textId="73A354D3" w:rsidR="001809FC" w:rsidRDefault="004167AD">
            <w:pPr>
              <w:spacing w:after="0"/>
            </w:pPr>
            <w:proofErr w:type="spellStart"/>
            <w:r>
              <w:rPr>
                <w:sz w:val="22"/>
              </w:rPr>
              <w:t>Khả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phát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triển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thức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khả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cung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ứng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nguyên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liệu</w:t>
            </w:r>
            <w:proofErr w:type="spellEnd"/>
            <w:r>
              <w:rPr>
                <w:sz w:val="22"/>
              </w:rPr>
              <w:t xml:space="preserve">, grade </w:t>
            </w:r>
            <w:proofErr w:type="spellStart"/>
            <w:r>
              <w:rPr>
                <w:sz w:val="22"/>
              </w:rPr>
              <w:t>nguyên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liệu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rủi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về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độ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ổn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định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quy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trình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bao </w:t>
            </w:r>
            <w:proofErr w:type="spellStart"/>
            <w:r>
              <w:rPr>
                <w:sz w:val="22"/>
              </w:rPr>
              <w:t>bì</w:t>
            </w:r>
            <w:proofErr w:type="spellEnd"/>
            <w:r w:rsidR="00A515D9">
              <w:rPr>
                <w:sz w:val="22"/>
              </w:rPr>
              <w:t>.</w:t>
            </w:r>
          </w:p>
        </w:tc>
      </w:tr>
      <w:tr w:rsidR="008A1BFA" w14:paraId="1F5D3777" w14:textId="77777777" w:rsidTr="00FA71E4">
        <w:trPr>
          <w:jc w:val="center"/>
        </w:trPr>
        <w:tc>
          <w:tcPr>
            <w:tcW w:w="3510" w:type="dxa"/>
            <w:vAlign w:val="center"/>
          </w:tcPr>
          <w:p w14:paraId="48A391D6" w14:textId="77777777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thử</w:t>
            </w:r>
            <w:proofErr w:type="spellEnd"/>
            <w:r>
              <w:rPr>
                <w:sz w:val="22"/>
              </w:rPr>
              <w:t xml:space="preserve"> / prototype</w:t>
            </w:r>
          </w:p>
        </w:tc>
        <w:tc>
          <w:tcPr>
            <w:tcW w:w="5850" w:type="dxa"/>
            <w:vAlign w:val="center"/>
          </w:tcPr>
          <w:p w14:paraId="461E9C41" w14:textId="77777777" w:rsidR="001809FC" w:rsidRDefault="004167AD">
            <w:pPr>
              <w:spacing w:after="0"/>
            </w:pPr>
            <w:r>
              <w:rPr>
                <w:sz w:val="22"/>
              </w:rPr>
              <w:t xml:space="preserve">Chi </w:t>
            </w:r>
            <w:proofErr w:type="spellStart"/>
            <w:r>
              <w:rPr>
                <w:sz w:val="22"/>
              </w:rPr>
              <w:t>phí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làm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vòng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, lead time </w:t>
            </w:r>
            <w:proofErr w:type="spellStart"/>
            <w:r>
              <w:rPr>
                <w:sz w:val="22"/>
              </w:rPr>
              <w:t>cho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từng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vòng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điều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chỉnh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khối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lượng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điều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xác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nhận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8A1BFA" w14:paraId="489C0C6C" w14:textId="77777777" w:rsidTr="00FA71E4">
        <w:trPr>
          <w:jc w:val="center"/>
        </w:trPr>
        <w:tc>
          <w:tcPr>
            <w:tcW w:w="3510" w:type="dxa"/>
            <w:vAlign w:val="center"/>
          </w:tcPr>
          <w:p w14:paraId="56259F81" w14:textId="77777777" w:rsidR="008A1BFA" w:rsidRDefault="003D2548">
            <w:pPr>
              <w:spacing w:after="0"/>
            </w:pPr>
            <w:r>
              <w:rPr>
                <w:sz w:val="22"/>
              </w:rPr>
              <w:t xml:space="preserve">Feasibility / pilot / </w:t>
            </w:r>
            <w:proofErr w:type="spellStart"/>
            <w:r>
              <w:rPr>
                <w:sz w:val="22"/>
              </w:rPr>
              <w:t>thương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mại</w:t>
            </w:r>
            <w:proofErr w:type="spellEnd"/>
          </w:p>
        </w:tc>
        <w:tc>
          <w:tcPr>
            <w:tcW w:w="5850" w:type="dxa"/>
            <w:vAlign w:val="center"/>
          </w:tcPr>
          <w:p w14:paraId="7C64F871" w14:textId="77777777" w:rsidR="001809FC" w:rsidRDefault="004167AD">
            <w:pPr>
              <w:spacing w:after="0"/>
            </w:pPr>
            <w:r>
              <w:rPr>
                <w:sz w:val="22"/>
              </w:rPr>
              <w:t xml:space="preserve">MOQ pilot, MOQ </w:t>
            </w:r>
            <w:proofErr w:type="spellStart"/>
            <w:r>
              <w:rPr>
                <w:sz w:val="22"/>
              </w:rPr>
              <w:t>thương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mại</w:t>
            </w:r>
            <w:proofErr w:type="spellEnd"/>
            <w:r>
              <w:rPr>
                <w:sz w:val="22"/>
              </w:rPr>
              <w:t xml:space="preserve">, lead time, </w:t>
            </w: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suất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điều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xuất</w:t>
            </w:r>
            <w:proofErr w:type="spellEnd"/>
            <w:r>
              <w:rPr>
                <w:sz w:val="22"/>
              </w:rPr>
              <w:t xml:space="preserve">, hao </w:t>
            </w:r>
            <w:proofErr w:type="spellStart"/>
            <w:r>
              <w:rPr>
                <w:sz w:val="22"/>
              </w:rPr>
              <w:t>hụt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chuẩn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nguyên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tắc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mở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rộng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mô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8A1BFA" w14:paraId="1108C5DD" w14:textId="77777777" w:rsidTr="00FA71E4">
        <w:trPr>
          <w:jc w:val="center"/>
        </w:trPr>
        <w:tc>
          <w:tcPr>
            <w:tcW w:w="3510" w:type="dxa"/>
            <w:vAlign w:val="center"/>
          </w:tcPr>
          <w:p w14:paraId="2595715D" w14:textId="77777777" w:rsidR="008A1BFA" w:rsidRDefault="003D2548">
            <w:pPr>
              <w:spacing w:after="0"/>
            </w:pPr>
            <w:r>
              <w:rPr>
                <w:sz w:val="22"/>
              </w:rPr>
              <w:t xml:space="preserve">Báo </w:t>
            </w:r>
            <w:proofErr w:type="spellStart"/>
            <w:r>
              <w:rPr>
                <w:sz w:val="22"/>
              </w:rPr>
              <w:t>giá</w:t>
            </w:r>
            <w:proofErr w:type="spellEnd"/>
          </w:p>
        </w:tc>
        <w:tc>
          <w:tcPr>
            <w:tcW w:w="5850" w:type="dxa"/>
            <w:vAlign w:val="center"/>
          </w:tcPr>
          <w:p w14:paraId="712AC65D" w14:textId="77777777" w:rsidR="001809FC" w:rsidRDefault="004167AD">
            <w:pPr>
              <w:spacing w:after="0"/>
            </w:pPr>
            <w:r>
              <w:rPr>
                <w:sz w:val="22"/>
              </w:rPr>
              <w:t xml:space="preserve">Báo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theo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từng</w:t>
            </w:r>
            <w:proofErr w:type="spellEnd"/>
            <w:r>
              <w:rPr>
                <w:sz w:val="22"/>
              </w:rPr>
              <w:t xml:space="preserve"> SKU: </w:t>
            </w:r>
            <w:proofErr w:type="spellStart"/>
            <w:r>
              <w:rPr>
                <w:sz w:val="22"/>
              </w:rPr>
              <w:t>lõi</w:t>
            </w:r>
            <w:proofErr w:type="spellEnd"/>
            <w:r>
              <w:rPr>
                <w:sz w:val="22"/>
              </w:rPr>
              <w:t xml:space="preserve"> bulk, bao </w:t>
            </w:r>
            <w:proofErr w:type="spellStart"/>
            <w:r>
              <w:rPr>
                <w:sz w:val="22"/>
              </w:rPr>
              <w:t>bì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cấp</w:t>
            </w:r>
            <w:proofErr w:type="spellEnd"/>
            <w:r>
              <w:rPr>
                <w:sz w:val="22"/>
              </w:rPr>
              <w:t xml:space="preserve">, bao </w:t>
            </w:r>
            <w:proofErr w:type="spellStart"/>
            <w:r>
              <w:rPr>
                <w:sz w:val="22"/>
              </w:rPr>
              <w:t>bì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thứ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cấp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tem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nhãn</w:t>
            </w:r>
            <w:proofErr w:type="spellEnd"/>
            <w:r>
              <w:rPr>
                <w:sz w:val="22"/>
              </w:rPr>
              <w:t xml:space="preserve">/in </w:t>
            </w:r>
            <w:proofErr w:type="spellStart"/>
            <w:r>
              <w:rPr>
                <w:sz w:val="22"/>
              </w:rPr>
              <w:t>ấn</w:t>
            </w:r>
            <w:proofErr w:type="spellEnd"/>
            <w:r>
              <w:rPr>
                <w:sz w:val="22"/>
              </w:rPr>
              <w:t xml:space="preserve">, chi </w:t>
            </w:r>
            <w:proofErr w:type="spellStart"/>
            <w:r>
              <w:rPr>
                <w:sz w:val="22"/>
              </w:rPr>
              <w:t>phí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kiểm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nghiệm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thử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nghiệm</w:t>
            </w:r>
            <w:proofErr w:type="spellEnd"/>
            <w:r>
              <w:rPr>
                <w:sz w:val="22"/>
              </w:rPr>
              <w:t xml:space="preserve">, chi </w:t>
            </w:r>
            <w:proofErr w:type="spellStart"/>
            <w:r>
              <w:rPr>
                <w:sz w:val="22"/>
              </w:rPr>
              <w:t>phí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hồ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sơ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bố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nếu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có</w:t>
            </w:r>
            <w:proofErr w:type="spellEnd"/>
            <w:r>
              <w:rPr>
                <w:sz w:val="22"/>
              </w:rPr>
              <w:t>).</w:t>
            </w:r>
          </w:p>
        </w:tc>
      </w:tr>
      <w:tr w:rsidR="008A1BFA" w14:paraId="3497C224" w14:textId="77777777" w:rsidTr="00FA71E4">
        <w:trPr>
          <w:jc w:val="center"/>
        </w:trPr>
        <w:tc>
          <w:tcPr>
            <w:tcW w:w="3510" w:type="dxa"/>
            <w:vAlign w:val="center"/>
          </w:tcPr>
          <w:p w14:paraId="189B6E4D" w14:textId="77777777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t>Chất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lượng</w:t>
            </w:r>
            <w:proofErr w:type="spellEnd"/>
            <w:r>
              <w:rPr>
                <w:sz w:val="22"/>
              </w:rPr>
              <w:t xml:space="preserve"> / QA-QC</w:t>
            </w:r>
          </w:p>
        </w:tc>
        <w:tc>
          <w:tcPr>
            <w:tcW w:w="5850" w:type="dxa"/>
            <w:vAlign w:val="center"/>
          </w:tcPr>
          <w:p w14:paraId="1DE35099" w14:textId="77777777" w:rsidR="008A1BFA" w:rsidRDefault="003D2548" w:rsidP="00C8078B">
            <w:pPr>
              <w:spacing w:after="0"/>
            </w:pPr>
            <w:proofErr w:type="spellStart"/>
            <w:r>
              <w:rPr>
                <w:sz w:val="22"/>
              </w:rPr>
              <w:t>Tóm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tắt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hệ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thống</w:t>
            </w:r>
            <w:proofErr w:type="spellEnd"/>
            <w:r>
              <w:rPr>
                <w:sz w:val="22"/>
              </w:rPr>
              <w:t xml:space="preserve"> QA/QC, </w:t>
            </w:r>
            <w:proofErr w:type="spellStart"/>
            <w:r>
              <w:rPr>
                <w:sz w:val="22"/>
              </w:rPr>
              <w:t>danh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mục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kiểm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nội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bộ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thuê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ngoài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kế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độ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ổn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định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tương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thích</w:t>
            </w:r>
            <w:proofErr w:type="spellEnd"/>
            <w:r>
              <w:rPr>
                <w:sz w:val="22"/>
              </w:rPr>
              <w:t xml:space="preserve"> bao </w:t>
            </w:r>
            <w:proofErr w:type="spellStart"/>
            <w:r>
              <w:rPr>
                <w:sz w:val="22"/>
              </w:rPr>
              <w:t>bì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kiểm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soát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lô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hàng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8A1BFA" w14:paraId="72CBD71F" w14:textId="77777777" w:rsidTr="00FA71E4">
        <w:trPr>
          <w:jc w:val="center"/>
        </w:trPr>
        <w:tc>
          <w:tcPr>
            <w:tcW w:w="3510" w:type="dxa"/>
            <w:vAlign w:val="center"/>
          </w:tcPr>
          <w:p w14:paraId="3CFFC0A3" w14:textId="77777777" w:rsidR="008A1BFA" w:rsidRDefault="003D2548">
            <w:pPr>
              <w:spacing w:after="0"/>
            </w:pPr>
            <w:r>
              <w:rPr>
                <w:sz w:val="22"/>
              </w:rPr>
              <w:t xml:space="preserve">Regulatory / </w:t>
            </w:r>
            <w:proofErr w:type="spellStart"/>
            <w:r>
              <w:rPr>
                <w:sz w:val="22"/>
              </w:rPr>
              <w:t>pháp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lý</w:t>
            </w:r>
            <w:proofErr w:type="spellEnd"/>
          </w:p>
        </w:tc>
        <w:tc>
          <w:tcPr>
            <w:tcW w:w="5850" w:type="dxa"/>
            <w:vAlign w:val="center"/>
          </w:tcPr>
          <w:p w14:paraId="3A8DF3B9" w14:textId="77777777" w:rsidR="008A1BFA" w:rsidRDefault="003D2548" w:rsidP="00C8078B">
            <w:pPr>
              <w:spacing w:after="0"/>
            </w:pPr>
            <w:proofErr w:type="spellStart"/>
            <w:r>
              <w:rPr>
                <w:sz w:val="22"/>
              </w:rPr>
              <w:t>Khả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hỗ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soát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thành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phần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nhãn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dụng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hồ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phẩm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trong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phạm</w:t>
            </w:r>
            <w:proofErr w:type="spellEnd"/>
            <w:r>
              <w:rPr>
                <w:sz w:val="22"/>
              </w:rPr>
              <w:t xml:space="preserve"> vi </w:t>
            </w:r>
            <w:proofErr w:type="spellStart"/>
            <w:r>
              <w:rPr>
                <w:sz w:val="22"/>
              </w:rPr>
              <w:t>pháp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luật</w:t>
            </w:r>
            <w:proofErr w:type="spellEnd"/>
            <w:r>
              <w:rPr>
                <w:sz w:val="22"/>
              </w:rPr>
              <w:t xml:space="preserve"> Việt Nam; </w:t>
            </w:r>
            <w:proofErr w:type="spellStart"/>
            <w:r>
              <w:rPr>
                <w:sz w:val="22"/>
              </w:rPr>
              <w:t>nêu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các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điểm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cần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nghiệm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hoặc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tài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liệu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chứng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minh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trước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thương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mại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hóa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8A1BFA" w14:paraId="1DC885CD" w14:textId="77777777" w:rsidTr="00FA71E4">
        <w:trPr>
          <w:jc w:val="center"/>
        </w:trPr>
        <w:tc>
          <w:tcPr>
            <w:tcW w:w="3510" w:type="dxa"/>
            <w:vAlign w:val="center"/>
          </w:tcPr>
          <w:p w14:paraId="1108B514" w14:textId="77777777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lastRenderedPageBreak/>
              <w:t>Năng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lực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doanh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nghiệp</w:t>
            </w:r>
            <w:proofErr w:type="spellEnd"/>
          </w:p>
        </w:tc>
        <w:tc>
          <w:tcPr>
            <w:tcW w:w="5850" w:type="dxa"/>
            <w:vAlign w:val="center"/>
          </w:tcPr>
          <w:p w14:paraId="16177AA3" w14:textId="77777777" w:rsidR="001809FC" w:rsidRDefault="004167AD">
            <w:pPr>
              <w:spacing w:after="0"/>
            </w:pPr>
            <w:proofErr w:type="spellStart"/>
            <w:r>
              <w:rPr>
                <w:sz w:val="22"/>
              </w:rPr>
              <w:t>Hồ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lực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doanh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nghiệp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hồ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máy</w:t>
            </w:r>
            <w:proofErr w:type="spellEnd"/>
            <w:r>
              <w:rPr>
                <w:sz w:val="22"/>
              </w:rPr>
              <w:t xml:space="preserve">, line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xuất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quan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hồ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chứng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chỉ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dụ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dự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tương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tự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nếu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có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thể</w:t>
            </w:r>
            <w:proofErr w:type="spellEnd"/>
            <w:r>
              <w:rPr>
                <w:sz w:val="22"/>
              </w:rPr>
              <w:t xml:space="preserve"> chia </w:t>
            </w:r>
            <w:proofErr w:type="spellStart"/>
            <w:r>
              <w:rPr>
                <w:sz w:val="22"/>
              </w:rPr>
              <w:t>sẻ</w:t>
            </w:r>
            <w:proofErr w:type="spellEnd"/>
            <w:r>
              <w:rPr>
                <w:sz w:val="22"/>
              </w:rPr>
              <w:t>).</w:t>
            </w:r>
          </w:p>
        </w:tc>
      </w:tr>
      <w:tr w:rsidR="008A1BFA" w14:paraId="2198A4C4" w14:textId="77777777" w:rsidTr="00FA71E4">
        <w:trPr>
          <w:jc w:val="center"/>
        </w:trPr>
        <w:tc>
          <w:tcPr>
            <w:tcW w:w="3510" w:type="dxa"/>
            <w:vAlign w:val="center"/>
          </w:tcPr>
          <w:p w14:paraId="30C1C0FF" w14:textId="77777777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t>Điều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thương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mại</w:t>
            </w:r>
            <w:proofErr w:type="spellEnd"/>
          </w:p>
        </w:tc>
        <w:tc>
          <w:tcPr>
            <w:tcW w:w="5850" w:type="dxa"/>
            <w:vAlign w:val="center"/>
          </w:tcPr>
          <w:p w14:paraId="1415C0F8" w14:textId="77777777" w:rsidR="008A1BFA" w:rsidRDefault="003D2548" w:rsidP="00C8078B">
            <w:pPr>
              <w:spacing w:after="0"/>
            </w:pPr>
            <w:proofErr w:type="spellStart"/>
            <w:r>
              <w:rPr>
                <w:sz w:val="22"/>
              </w:rPr>
              <w:t>Điều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khoản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toán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hiệu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lực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điều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giao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hàng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cơ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chế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lỗi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xuất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hợp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đồng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hoặc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mục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điều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khoản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hợp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tác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chính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nếu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có</w:t>
            </w:r>
            <w:proofErr w:type="spellEnd"/>
            <w:r>
              <w:rPr>
                <w:sz w:val="22"/>
              </w:rPr>
              <w:t>.</w:t>
            </w:r>
          </w:p>
        </w:tc>
      </w:tr>
    </w:tbl>
    <w:p w14:paraId="24E18B46" w14:textId="77777777" w:rsidR="00A515D9" w:rsidRDefault="00A515D9" w:rsidP="00C8078B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77F5AF4B" w14:textId="5BFA1AC3" w:rsidR="008A1BFA" w:rsidRDefault="003D2548" w:rsidP="00C8078B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6. Nguyên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tắc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lập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báo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giá</w:t>
      </w:r>
      <w:proofErr w:type="spellEnd"/>
    </w:p>
    <w:p w14:paraId="2752C403" w14:textId="77777777" w:rsidR="008A1BFA" w:rsidRDefault="003D2548" w:rsidP="00C8078B">
      <w:pPr>
        <w:pStyle w:val="ListBullet"/>
        <w:spacing w:after="0"/>
        <w:jc w:val="both"/>
      </w:pPr>
      <w:r>
        <w:t xml:space="preserve">Báo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SKU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tổng</w:t>
      </w:r>
      <w:proofErr w:type="spellEnd"/>
      <w:r>
        <w:t>.</w:t>
      </w:r>
    </w:p>
    <w:p w14:paraId="2D3672FE" w14:textId="77777777" w:rsidR="008A1BFA" w:rsidRDefault="003D2548" w:rsidP="00C8078B">
      <w:pPr>
        <w:pStyle w:val="ListBullet"/>
        <w:spacing w:after="0"/>
        <w:jc w:val="both"/>
      </w:pPr>
      <w:proofErr w:type="spellStart"/>
      <w:r>
        <w:t>Tách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bulk, bao </w:t>
      </w:r>
      <w:proofErr w:type="spellStart"/>
      <w:r>
        <w:t>bì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bao </w:t>
      </w:r>
      <w:proofErr w:type="spellStart"/>
      <w:r>
        <w:t>bì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tem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/in </w:t>
      </w:r>
      <w:proofErr w:type="spellStart"/>
      <w:r>
        <w:t>ấn</w:t>
      </w:r>
      <w:proofErr w:type="spellEnd"/>
      <w:r>
        <w:t xml:space="preserve">,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>/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>/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).</w:t>
      </w:r>
    </w:p>
    <w:p w14:paraId="1CE65431" w14:textId="77777777" w:rsidR="008A1BFA" w:rsidRDefault="003D2548" w:rsidP="00C8078B">
      <w:pPr>
        <w:pStyle w:val="ListBullet"/>
        <w:spacing w:after="0"/>
        <w:jc w:val="both"/>
      </w:pPr>
      <w:proofErr w:type="spellStart"/>
      <w:r>
        <w:t>Nêu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MOQ, break-price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.</w:t>
      </w:r>
    </w:p>
    <w:p w14:paraId="4B388E14" w14:textId="77777777" w:rsidR="008A1BFA" w:rsidRDefault="003D2548" w:rsidP="00C8078B">
      <w:pPr>
        <w:pStyle w:val="ListBullet"/>
        <w:spacing w:after="0"/>
        <w:jc w:val="both"/>
      </w:pPr>
      <w:proofErr w:type="spellStart"/>
      <w:r>
        <w:t>Nêu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>/</w:t>
      </w:r>
      <w:proofErr w:type="spellStart"/>
      <w:r>
        <w:t>chiết</w:t>
      </w:r>
      <w:proofErr w:type="spellEnd"/>
      <w:r>
        <w:t xml:space="preserve"> </w:t>
      </w:r>
      <w:proofErr w:type="spellStart"/>
      <w:r>
        <w:t>rót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.</w:t>
      </w:r>
    </w:p>
    <w:p w14:paraId="53AF6A88" w14:textId="77777777" w:rsidR="008A1BFA" w:rsidRDefault="003D2548" w:rsidP="00C8078B">
      <w:pPr>
        <w:pStyle w:val="ListBullet"/>
        <w:spacing w:after="0"/>
        <w:jc w:val="both"/>
      </w:pPr>
      <w:proofErr w:type="spellStart"/>
      <w:r>
        <w:t>Nêu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lead time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02BB088B" w14:textId="77777777" w:rsidR="00A515D9" w:rsidRDefault="00A515D9" w:rsidP="00C8078B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0B96D85F" w14:textId="5CECC7D4" w:rsidR="008A1BFA" w:rsidRDefault="003D2548" w:rsidP="00C8078B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7.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Hồ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sơ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pháp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lý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/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chứng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chỉ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/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năng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lực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đề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nghị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cung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cấp</w:t>
      </w:r>
      <w:proofErr w:type="spellEnd"/>
    </w:p>
    <w:p w14:paraId="34F77CBE" w14:textId="77777777" w:rsidR="008A1BFA" w:rsidRDefault="003D2548" w:rsidP="00C8078B">
      <w:pPr>
        <w:pStyle w:val="ListBullet"/>
        <w:spacing w:after="0"/>
        <w:jc w:val="both"/>
      </w:pPr>
      <w:proofErr w:type="spellStart"/>
      <w:r>
        <w:t>Giấy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>/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157962C3" w14:textId="77777777" w:rsidR="008A1BFA" w:rsidRDefault="003D2548" w:rsidP="00C8078B">
      <w:pPr>
        <w:pStyle w:val="ListBullet"/>
        <w:spacing w:after="0"/>
        <w:jc w:val="both"/>
      </w:pPr>
      <w:proofErr w:type="spellStart"/>
      <w:r>
        <w:t>Giấy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mỹ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6CCE8F3B" w14:textId="66EBD108" w:rsidR="008A1BFA" w:rsidRDefault="003D2548" w:rsidP="00C8078B">
      <w:pPr>
        <w:pStyle w:val="ListBullet"/>
        <w:spacing w:after="0"/>
        <w:jc w:val="both"/>
      </w:pPr>
      <w:r>
        <w:t xml:space="preserve">Các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/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r w:rsidR="00231B9C">
        <w:t>WINLAB</w:t>
      </w:r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CGMP ASEAN, ISO 22000:2018, ISO 13485:2016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.</w:t>
      </w:r>
    </w:p>
    <w:p w14:paraId="4B59B3B5" w14:textId="77777777" w:rsidR="008A1BFA" w:rsidRDefault="003D2548" w:rsidP="00C8078B">
      <w:pPr>
        <w:pStyle w:val="ListBullet"/>
        <w:spacing w:after="0"/>
        <w:jc w:val="both"/>
      </w:pP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OEM/ODM, line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tóc</w:t>
      </w:r>
      <w:proofErr w:type="spellEnd"/>
      <w:r>
        <w:t xml:space="preserve">/da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R&amp;D </w:t>
      </w:r>
      <w:proofErr w:type="spellStart"/>
      <w:r>
        <w:t>và</w:t>
      </w:r>
      <w:proofErr w:type="spellEnd"/>
      <w:r>
        <w:t xml:space="preserve"> QA/QC.</w:t>
      </w:r>
    </w:p>
    <w:p w14:paraId="4B500889" w14:textId="77777777" w:rsidR="008A1BFA" w:rsidRDefault="003D2548" w:rsidP="00C8078B">
      <w:pPr>
        <w:pStyle w:val="ListBullet"/>
        <w:spacing w:after="0"/>
        <w:jc w:val="both"/>
      </w:pPr>
      <w:r>
        <w:t xml:space="preserve">Thông tin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,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bao </w:t>
      </w:r>
      <w:proofErr w:type="spellStart"/>
      <w:r>
        <w:t>bì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ngoài</w:t>
      </w:r>
      <w:proofErr w:type="spellEnd"/>
      <w:r>
        <w:t>.</w:t>
      </w:r>
    </w:p>
    <w:p w14:paraId="58644B2E" w14:textId="5E5FF076" w:rsidR="008A1BFA" w:rsidRDefault="003D2548" w:rsidP="00C8078B">
      <w:pPr>
        <w:pStyle w:val="ListBullet"/>
        <w:spacing w:after="0"/>
        <w:jc w:val="both"/>
      </w:pPr>
      <w:proofErr w:type="spellStart"/>
      <w:r>
        <w:t>Mẫu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r w:rsidR="00231B9C">
        <w:t>WINLAB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ở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2045AAFD" w14:textId="77777777" w:rsidR="00A515D9" w:rsidRDefault="00A515D9" w:rsidP="00C8078B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1AA514A1" w14:textId="5C43634F" w:rsidR="008A1BFA" w:rsidRDefault="003D2548" w:rsidP="00C8078B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8.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Thời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hạn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và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cách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thức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phản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hồi</w:t>
      </w:r>
      <w:proofErr w:type="spellEnd"/>
    </w:p>
    <w:p w14:paraId="4A153410" w14:textId="7B3D860F" w:rsidR="008A1BFA" w:rsidRDefault="00231B9C" w:rsidP="00C8078B">
      <w:pPr>
        <w:pStyle w:val="ListBullet"/>
        <w:spacing w:after="0"/>
        <w:jc w:val="both"/>
      </w:pPr>
      <w:r>
        <w:t>WINLAB</w:t>
      </w:r>
      <w:r w:rsidR="003D2548">
        <w:t xml:space="preserve"> </w:t>
      </w:r>
      <w:proofErr w:type="spellStart"/>
      <w:r w:rsidR="003D2548">
        <w:t>có</w:t>
      </w:r>
      <w:proofErr w:type="spellEnd"/>
      <w:r w:rsidR="003D2548">
        <w:t xml:space="preserve"> </w:t>
      </w:r>
      <w:proofErr w:type="spellStart"/>
      <w:r w:rsidR="003D2548">
        <w:t>thể</w:t>
      </w:r>
      <w:proofErr w:type="spellEnd"/>
      <w:r w:rsidR="003D2548">
        <w:t xml:space="preserve"> </w:t>
      </w:r>
      <w:proofErr w:type="spellStart"/>
      <w:r w:rsidR="003D2548">
        <w:t>phản</w:t>
      </w:r>
      <w:proofErr w:type="spellEnd"/>
      <w:r w:rsidR="003D2548">
        <w:t xml:space="preserve"> </w:t>
      </w:r>
      <w:proofErr w:type="spellStart"/>
      <w:r w:rsidR="003D2548">
        <w:t>hồi</w:t>
      </w:r>
      <w:proofErr w:type="spellEnd"/>
      <w:r w:rsidR="003D2548">
        <w:t xml:space="preserve"> </w:t>
      </w:r>
      <w:proofErr w:type="spellStart"/>
      <w:r w:rsidR="003D2548">
        <w:t>bằng</w:t>
      </w:r>
      <w:proofErr w:type="spellEnd"/>
      <w:r w:rsidR="003D2548">
        <w:t xml:space="preserve"> </w:t>
      </w:r>
      <w:proofErr w:type="spellStart"/>
      <w:r w:rsidR="003D2548">
        <w:t>biểu</w:t>
      </w:r>
      <w:proofErr w:type="spellEnd"/>
      <w:r w:rsidR="003D2548">
        <w:t xml:space="preserve"> </w:t>
      </w:r>
      <w:proofErr w:type="spellStart"/>
      <w:r w:rsidR="003D2548">
        <w:t>mẫu</w:t>
      </w:r>
      <w:proofErr w:type="spellEnd"/>
      <w:r w:rsidR="003D2548">
        <w:t xml:space="preserve"> </w:t>
      </w:r>
      <w:proofErr w:type="spellStart"/>
      <w:r w:rsidR="003D2548">
        <w:t>riêng</w:t>
      </w:r>
      <w:proofErr w:type="spellEnd"/>
      <w:r w:rsidR="003D2548">
        <w:t xml:space="preserve">; </w:t>
      </w:r>
      <w:proofErr w:type="spellStart"/>
      <w:r w:rsidR="003D2548">
        <w:t>tuy</w:t>
      </w:r>
      <w:proofErr w:type="spellEnd"/>
      <w:r w:rsidR="003D2548">
        <w:t xml:space="preserve"> </w:t>
      </w:r>
      <w:proofErr w:type="spellStart"/>
      <w:r w:rsidR="003D2548">
        <w:t>nhiên</w:t>
      </w:r>
      <w:proofErr w:type="spellEnd"/>
      <w:r w:rsidR="003D2548">
        <w:t xml:space="preserve">, </w:t>
      </w:r>
      <w:proofErr w:type="spellStart"/>
      <w:r w:rsidR="003D2548">
        <w:t>đề</w:t>
      </w:r>
      <w:proofErr w:type="spellEnd"/>
      <w:r w:rsidR="003D2548">
        <w:t xml:space="preserve"> </w:t>
      </w:r>
      <w:proofErr w:type="spellStart"/>
      <w:r w:rsidR="003D2548">
        <w:t>nghị</w:t>
      </w:r>
      <w:proofErr w:type="spellEnd"/>
      <w:r w:rsidR="003D2548">
        <w:t xml:space="preserve"> </w:t>
      </w:r>
      <w:proofErr w:type="spellStart"/>
      <w:r w:rsidR="003D2548">
        <w:t>nội</w:t>
      </w:r>
      <w:proofErr w:type="spellEnd"/>
      <w:r w:rsidR="003D2548">
        <w:t xml:space="preserve"> dung </w:t>
      </w:r>
      <w:proofErr w:type="spellStart"/>
      <w:r w:rsidR="003D2548">
        <w:t>phản</w:t>
      </w:r>
      <w:proofErr w:type="spellEnd"/>
      <w:r w:rsidR="003D2548">
        <w:t xml:space="preserve"> </w:t>
      </w:r>
      <w:proofErr w:type="spellStart"/>
      <w:r w:rsidR="003D2548">
        <w:t>hồi</w:t>
      </w:r>
      <w:proofErr w:type="spellEnd"/>
      <w:r w:rsidR="003D2548">
        <w:t xml:space="preserve"> </w:t>
      </w:r>
      <w:proofErr w:type="spellStart"/>
      <w:r w:rsidR="003D2548">
        <w:t>phải</w:t>
      </w:r>
      <w:proofErr w:type="spellEnd"/>
      <w:r w:rsidR="003D2548">
        <w:t xml:space="preserve"> </w:t>
      </w:r>
      <w:proofErr w:type="spellStart"/>
      <w:r w:rsidR="003D2548">
        <w:t>đầy</w:t>
      </w:r>
      <w:proofErr w:type="spellEnd"/>
      <w:r w:rsidR="003D2548">
        <w:t xml:space="preserve"> </w:t>
      </w:r>
      <w:proofErr w:type="spellStart"/>
      <w:r w:rsidR="003D2548">
        <w:t>đủ</w:t>
      </w:r>
      <w:proofErr w:type="spellEnd"/>
      <w:r w:rsidR="003D2548">
        <w:t xml:space="preserve">, </w:t>
      </w:r>
      <w:proofErr w:type="spellStart"/>
      <w:r w:rsidR="003D2548">
        <w:t>rõ</w:t>
      </w:r>
      <w:proofErr w:type="spellEnd"/>
      <w:r w:rsidR="003D2548">
        <w:t xml:space="preserve"> </w:t>
      </w:r>
      <w:proofErr w:type="spellStart"/>
      <w:r w:rsidR="003D2548">
        <w:t>ràng</w:t>
      </w:r>
      <w:proofErr w:type="spellEnd"/>
      <w:r w:rsidR="003D2548">
        <w:t xml:space="preserve"> </w:t>
      </w:r>
      <w:proofErr w:type="spellStart"/>
      <w:r w:rsidR="003D2548">
        <w:t>và</w:t>
      </w:r>
      <w:proofErr w:type="spellEnd"/>
      <w:r w:rsidR="003D2548">
        <w:t xml:space="preserve"> </w:t>
      </w:r>
      <w:proofErr w:type="spellStart"/>
      <w:r w:rsidR="003D2548">
        <w:t>tương</w:t>
      </w:r>
      <w:proofErr w:type="spellEnd"/>
      <w:r w:rsidR="003D2548">
        <w:t xml:space="preserve"> </w:t>
      </w:r>
      <w:proofErr w:type="spellStart"/>
      <w:r w:rsidR="003D2548">
        <w:t>đương</w:t>
      </w:r>
      <w:proofErr w:type="spellEnd"/>
      <w:r w:rsidR="003D2548">
        <w:t xml:space="preserve"> </w:t>
      </w:r>
      <w:proofErr w:type="spellStart"/>
      <w:r w:rsidR="003D2548">
        <w:t>với</w:t>
      </w:r>
      <w:proofErr w:type="spellEnd"/>
      <w:r w:rsidR="003D2548">
        <w:t xml:space="preserve"> </w:t>
      </w:r>
      <w:proofErr w:type="spellStart"/>
      <w:r w:rsidR="003D2548">
        <w:t>các</w:t>
      </w:r>
      <w:proofErr w:type="spellEnd"/>
      <w:r w:rsidR="003D2548">
        <w:t xml:space="preserve"> </w:t>
      </w:r>
      <w:proofErr w:type="spellStart"/>
      <w:r w:rsidR="003D2548">
        <w:t>trường</w:t>
      </w:r>
      <w:proofErr w:type="spellEnd"/>
      <w:r w:rsidR="003D2548">
        <w:t xml:space="preserve"> </w:t>
      </w:r>
      <w:proofErr w:type="spellStart"/>
      <w:r w:rsidR="003D2548">
        <w:t>thông</w:t>
      </w:r>
      <w:proofErr w:type="spellEnd"/>
      <w:r w:rsidR="003D2548">
        <w:t xml:space="preserve"> tin </w:t>
      </w:r>
      <w:proofErr w:type="spellStart"/>
      <w:r w:rsidR="003D2548">
        <w:t>trong</w:t>
      </w:r>
      <w:proofErr w:type="spellEnd"/>
      <w:r w:rsidR="003D2548">
        <w:t xml:space="preserve"> </w:t>
      </w:r>
      <w:proofErr w:type="spellStart"/>
      <w:r w:rsidR="003D2548">
        <w:t>bộ</w:t>
      </w:r>
      <w:proofErr w:type="spellEnd"/>
      <w:r w:rsidR="003D2548">
        <w:t xml:space="preserve"> RFQ </w:t>
      </w:r>
      <w:proofErr w:type="spellStart"/>
      <w:r w:rsidR="003D2548">
        <w:t>này</w:t>
      </w:r>
      <w:proofErr w:type="spellEnd"/>
      <w:r w:rsidR="003D2548">
        <w:t xml:space="preserve"> </w:t>
      </w:r>
      <w:proofErr w:type="spellStart"/>
      <w:r w:rsidR="003D2548">
        <w:t>để</w:t>
      </w:r>
      <w:proofErr w:type="spellEnd"/>
      <w:r w:rsidR="003D2548">
        <w:t xml:space="preserve"> DS </w:t>
      </w:r>
      <w:proofErr w:type="spellStart"/>
      <w:r w:rsidR="003D2548">
        <w:t>thuận</w:t>
      </w:r>
      <w:proofErr w:type="spellEnd"/>
      <w:r w:rsidR="003D2548">
        <w:t xml:space="preserve"> </w:t>
      </w:r>
      <w:proofErr w:type="spellStart"/>
      <w:r w:rsidR="003D2548">
        <w:t>tiện</w:t>
      </w:r>
      <w:proofErr w:type="spellEnd"/>
      <w:r w:rsidR="003D2548">
        <w:t xml:space="preserve"> </w:t>
      </w:r>
      <w:proofErr w:type="spellStart"/>
      <w:r w:rsidR="003D2548">
        <w:t>đối</w:t>
      </w:r>
      <w:proofErr w:type="spellEnd"/>
      <w:r w:rsidR="003D2548">
        <w:t xml:space="preserve"> </w:t>
      </w:r>
      <w:proofErr w:type="spellStart"/>
      <w:r w:rsidR="003D2548">
        <w:t>chiếu</w:t>
      </w:r>
      <w:proofErr w:type="spellEnd"/>
      <w:r w:rsidR="003D2548">
        <w:t>.</w:t>
      </w:r>
    </w:p>
    <w:p w14:paraId="2A7B1FE8" w14:textId="77777777" w:rsidR="008A1BFA" w:rsidRDefault="003D2548" w:rsidP="00C8078B">
      <w:pPr>
        <w:pStyle w:val="ListBullet"/>
        <w:spacing w:after="0"/>
        <w:jc w:val="both"/>
      </w:pP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qua email </w:t>
      </w:r>
      <w:proofErr w:type="spellStart"/>
      <w:r>
        <w:t>kèm</w:t>
      </w:r>
      <w:proofErr w:type="spellEnd"/>
      <w:r>
        <w:t xml:space="preserve"> file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file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file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>/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>.</w:t>
      </w:r>
    </w:p>
    <w:p w14:paraId="5083D5CE" w14:textId="5D65647B" w:rsidR="008A1BFA" w:rsidRDefault="003D2548" w:rsidP="00C8078B">
      <w:pPr>
        <w:pStyle w:val="ListBullet"/>
        <w:spacing w:after="0"/>
        <w:jc w:val="both"/>
      </w:pP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r w:rsidR="00231B9C">
        <w:t>WINLAB</w:t>
      </w:r>
      <w:r>
        <w:t xml:space="preserve"> 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6CAE2776" w14:textId="68132D08" w:rsidR="001809FC" w:rsidRDefault="004167AD">
      <w:pPr>
        <w:spacing w:after="0"/>
        <w:jc w:val="both"/>
      </w:pPr>
      <w:proofErr w:type="spellStart"/>
      <w:r>
        <w:lastRenderedPageBreak/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r w:rsidR="00231B9C">
        <w:t>WINLAB</w:t>
      </w:r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RFQ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email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DS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>.</w:t>
      </w:r>
    </w:p>
    <w:p w14:paraId="702CBBB9" w14:textId="48B34F34" w:rsidR="001809FC" w:rsidRDefault="004167AD">
      <w:pPr>
        <w:spacing w:after="0"/>
        <w:jc w:val="both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DS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muộn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r w:rsidR="007E0534">
        <w:t>14</w:t>
      </w:r>
      <w:r>
        <w:t>/0</w:t>
      </w:r>
      <w:r w:rsidR="001E09CF">
        <w:t>8</w:t>
      </w:r>
      <w:r>
        <w:t>/2026.</w:t>
      </w:r>
    </w:p>
    <w:p w14:paraId="1F45797F" w14:textId="77777777" w:rsidR="00A515D9" w:rsidRDefault="00A515D9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7F2A8ABC" w14:textId="2BBD7BDC" w:rsidR="008A1BFA" w:rsidRDefault="003D2548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9.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Tiêu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chí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DS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dùng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để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đánh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giá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phản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hồi</w:t>
      </w:r>
      <w:proofErr w:type="spellEnd"/>
    </w:p>
    <w:p w14:paraId="1E19491B" w14:textId="77777777" w:rsidR="008A1BFA" w:rsidRDefault="003D2548">
      <w:pPr>
        <w:pStyle w:val="ListBullet"/>
        <w:spacing w:after="0"/>
        <w:jc w:val="both"/>
      </w:pP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,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4B165F8F" w14:textId="77777777" w:rsidR="008A1BFA" w:rsidRDefault="003D2548">
      <w:pPr>
        <w:pStyle w:val="ListBullet"/>
        <w:spacing w:after="0"/>
        <w:jc w:val="both"/>
      </w:pP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345CC71E" w14:textId="77777777" w:rsidR="008A1BFA" w:rsidRDefault="003D2548">
      <w:pPr>
        <w:pStyle w:val="ListBullet"/>
        <w:spacing w:after="0"/>
        <w:jc w:val="both"/>
      </w:pP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MOQ, lead time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664F9F64" w14:textId="77777777" w:rsidR="008A1BFA" w:rsidRDefault="003D2548">
      <w:pPr>
        <w:pStyle w:val="ListBullet"/>
        <w:spacing w:after="0"/>
        <w:jc w:val="both"/>
      </w:pPr>
      <w:proofErr w:type="spellStart"/>
      <w:r>
        <w:t>Độ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phần</w:t>
      </w:r>
      <w:proofErr w:type="spellEnd"/>
      <w:r>
        <w:t>.</w:t>
      </w:r>
    </w:p>
    <w:p w14:paraId="17A2A2D6" w14:textId="77777777" w:rsidR="008A1BFA" w:rsidRDefault="003D2548">
      <w:pPr>
        <w:pStyle w:val="ListBullet"/>
        <w:spacing w:after="0"/>
        <w:jc w:val="both"/>
      </w:pP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/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/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>.</w:t>
      </w:r>
    </w:p>
    <w:p w14:paraId="554DA79C" w14:textId="78A0930E" w:rsidR="008A1BFA" w:rsidRDefault="003D2548">
      <w:pPr>
        <w:pStyle w:val="ListBullet"/>
        <w:spacing w:after="0"/>
        <w:jc w:val="both"/>
      </w:pPr>
      <w:proofErr w:type="spellStart"/>
      <w:r>
        <w:t>Sự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r w:rsidR="00231B9C">
        <w:t>WINLAB</w:t>
      </w:r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DS.</w:t>
      </w:r>
    </w:p>
    <w:p w14:paraId="4B457D96" w14:textId="77777777" w:rsidR="00A515D9" w:rsidRDefault="00A515D9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1F23EA89" w14:textId="4752B70E" w:rsidR="008A1BFA" w:rsidRDefault="003D2548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10. Bảo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mật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thông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tin</w:t>
      </w:r>
    </w:p>
    <w:p w14:paraId="3FE93B99" w14:textId="3F9825DE" w:rsidR="008A1BFA" w:rsidRDefault="003D2548" w:rsidP="00C8078B">
      <w:pPr>
        <w:spacing w:after="0"/>
        <w:jc w:val="both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OEM/ODM </w:t>
      </w:r>
      <w:proofErr w:type="spellStart"/>
      <w:r>
        <w:t>giữa</w:t>
      </w:r>
      <w:proofErr w:type="spellEnd"/>
      <w:r>
        <w:t xml:space="preserve"> DS </w:t>
      </w:r>
      <w:proofErr w:type="spellStart"/>
      <w:r>
        <w:t>và</w:t>
      </w:r>
      <w:proofErr w:type="spellEnd"/>
      <w:r>
        <w:t xml:space="preserve"> </w:t>
      </w:r>
      <w:r w:rsidR="00231B9C">
        <w:t>WINLAB</w:t>
      </w:r>
      <w:r>
        <w:t xml:space="preserve">. </w:t>
      </w:r>
      <w:r w:rsidR="00231B9C">
        <w:t>WINLAB</w: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DS.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,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riêng</w:t>
      </w:r>
      <w:proofErr w:type="spellEnd"/>
      <w:r>
        <w:t>.</w:t>
      </w:r>
    </w:p>
    <w:sectPr w:rsidR="008A1BFA" w:rsidSect="00034616">
      <w:headerReference w:type="default" r:id="rId8"/>
      <w:footerReference w:type="default" r:id="rId9"/>
      <w:pgSz w:w="12240" w:h="15840"/>
      <w:pgMar w:top="1417" w:right="1134" w:bottom="1417" w:left="1701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9B5CB" w14:textId="77777777" w:rsidR="00ED750C" w:rsidRDefault="00ED750C">
      <w:pPr>
        <w:spacing w:after="0" w:line="240" w:lineRule="auto"/>
      </w:pPr>
      <w:r>
        <w:separator/>
      </w:r>
    </w:p>
  </w:endnote>
  <w:endnote w:type="continuationSeparator" w:id="0">
    <w:p w14:paraId="70428BC0" w14:textId="77777777" w:rsidR="00ED750C" w:rsidRDefault="00ED75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31E14" w14:textId="77777777" w:rsidR="008A1BFA" w:rsidRDefault="003D2548">
    <w:pPr>
      <w:pStyle w:val="Footer"/>
      <w:pBdr>
        <w:top w:val="single" w:sz="6" w:space="1" w:color="BFBFBF"/>
      </w:pBdr>
      <w:spacing w:after="120" w:line="276" w:lineRule="auto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D24420">
      <w:rPr>
        <w:noProof/>
      </w:rPr>
      <w:t>2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 w:rsidR="00D24420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824DE" w14:textId="77777777" w:rsidR="00ED750C" w:rsidRDefault="00ED750C">
      <w:pPr>
        <w:spacing w:after="0" w:line="240" w:lineRule="auto"/>
      </w:pPr>
      <w:r>
        <w:separator/>
      </w:r>
    </w:p>
  </w:footnote>
  <w:footnote w:type="continuationSeparator" w:id="0">
    <w:p w14:paraId="0C8A7ADA" w14:textId="77777777" w:rsidR="00ED750C" w:rsidRDefault="00ED75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AC347" w14:textId="77777777" w:rsidR="008A1BFA" w:rsidRDefault="003D2548">
    <w:pPr>
      <w:pStyle w:val="Header"/>
      <w:pBdr>
        <w:bottom w:val="single" w:sz="6" w:space="1" w:color="BFBFBF"/>
      </w:pBdr>
      <w:spacing w:after="120" w:line="276" w:lineRule="auto"/>
      <w:jc w:val="center"/>
    </w:pPr>
    <w:r>
      <w:t>CÔNG TY TNHH DS CORPORATION | MST: 0111537512 | info@dosiecare.com | 0912.789.788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594224">
    <w:abstractNumId w:val="8"/>
  </w:num>
  <w:num w:numId="2" w16cid:durableId="94986219">
    <w:abstractNumId w:val="6"/>
  </w:num>
  <w:num w:numId="3" w16cid:durableId="301733367">
    <w:abstractNumId w:val="5"/>
  </w:num>
  <w:num w:numId="4" w16cid:durableId="169174864">
    <w:abstractNumId w:val="4"/>
  </w:num>
  <w:num w:numId="5" w16cid:durableId="1469325214">
    <w:abstractNumId w:val="7"/>
  </w:num>
  <w:num w:numId="6" w16cid:durableId="954140636">
    <w:abstractNumId w:val="3"/>
  </w:num>
  <w:num w:numId="7" w16cid:durableId="1689869076">
    <w:abstractNumId w:val="2"/>
  </w:num>
  <w:num w:numId="8" w16cid:durableId="1947106909">
    <w:abstractNumId w:val="1"/>
  </w:num>
  <w:num w:numId="9" w16cid:durableId="1711412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A9F"/>
    <w:rsid w:val="00020922"/>
    <w:rsid w:val="000302C5"/>
    <w:rsid w:val="00034616"/>
    <w:rsid w:val="0006063C"/>
    <w:rsid w:val="00064192"/>
    <w:rsid w:val="000D7E20"/>
    <w:rsid w:val="000E1C2A"/>
    <w:rsid w:val="0015074B"/>
    <w:rsid w:val="00172F71"/>
    <w:rsid w:val="001809FC"/>
    <w:rsid w:val="001E09CF"/>
    <w:rsid w:val="001F4E2C"/>
    <w:rsid w:val="001F6AD2"/>
    <w:rsid w:val="00231B9C"/>
    <w:rsid w:val="0029639D"/>
    <w:rsid w:val="003026DD"/>
    <w:rsid w:val="00326F90"/>
    <w:rsid w:val="003A78FF"/>
    <w:rsid w:val="003C78D6"/>
    <w:rsid w:val="003D2548"/>
    <w:rsid w:val="00404081"/>
    <w:rsid w:val="004167AD"/>
    <w:rsid w:val="004528F6"/>
    <w:rsid w:val="004A1FAB"/>
    <w:rsid w:val="004B6291"/>
    <w:rsid w:val="004F6CDE"/>
    <w:rsid w:val="005A572E"/>
    <w:rsid w:val="005A610F"/>
    <w:rsid w:val="005A67F0"/>
    <w:rsid w:val="00603705"/>
    <w:rsid w:val="00637991"/>
    <w:rsid w:val="006F346F"/>
    <w:rsid w:val="00713DDB"/>
    <w:rsid w:val="00784634"/>
    <w:rsid w:val="007E0534"/>
    <w:rsid w:val="00842F75"/>
    <w:rsid w:val="00851293"/>
    <w:rsid w:val="008A1BFA"/>
    <w:rsid w:val="009078C2"/>
    <w:rsid w:val="009262DC"/>
    <w:rsid w:val="00942FC4"/>
    <w:rsid w:val="00965FF1"/>
    <w:rsid w:val="00984D75"/>
    <w:rsid w:val="00A515D9"/>
    <w:rsid w:val="00A64444"/>
    <w:rsid w:val="00AA1D8D"/>
    <w:rsid w:val="00AC1D45"/>
    <w:rsid w:val="00B47730"/>
    <w:rsid w:val="00B56576"/>
    <w:rsid w:val="00B815B9"/>
    <w:rsid w:val="00BE405B"/>
    <w:rsid w:val="00C03CF2"/>
    <w:rsid w:val="00C2730B"/>
    <w:rsid w:val="00C8078B"/>
    <w:rsid w:val="00CB0664"/>
    <w:rsid w:val="00D24420"/>
    <w:rsid w:val="00D25307"/>
    <w:rsid w:val="00D90E57"/>
    <w:rsid w:val="00D96084"/>
    <w:rsid w:val="00DC156A"/>
    <w:rsid w:val="00E12B75"/>
    <w:rsid w:val="00ED750C"/>
    <w:rsid w:val="00F91670"/>
    <w:rsid w:val="00FA10F6"/>
    <w:rsid w:val="00FA71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6C241B"/>
  <w14:defaultImageDpi w14:val="300"/>
  <w15:docId w15:val="{CA16D070-8DC4-4CB0-8550-B4F19363C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eastAsia="Times New Roman" w:hAnsi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py">
    <w:name w:val="copy"/>
    <w:basedOn w:val="DefaultParagraphFont"/>
    <w:rsid w:val="004A1F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8B62605-532D-432B-8A51-805E8D1A596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6e56246-8739-4b1c-9110-355c73255716}" enabled="0" method="" siteId="{56e56246-8739-4b1c-9110-355c7325571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1043</Words>
  <Characters>5947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Ngọc Ánh Trương</cp:lastModifiedBy>
  <cp:revision>30</cp:revision>
  <dcterms:created xsi:type="dcterms:W3CDTF">2026-07-23T02:28:00Z</dcterms:created>
  <dcterms:modified xsi:type="dcterms:W3CDTF">2026-08-05T08:06:00Z</dcterms:modified>
  <cp:category/>
</cp:coreProperties>
</file>