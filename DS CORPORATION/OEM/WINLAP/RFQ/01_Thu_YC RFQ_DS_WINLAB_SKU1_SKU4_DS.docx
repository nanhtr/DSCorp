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AADB" w14:textId="1215D6AB" w:rsidR="00B423E8" w:rsidRDefault="00B423E8" w:rsidP="00B423E8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56297D">
        <w:t>01</w:t>
      </w:r>
      <w:r>
        <w:t>/2026/DS-COVER-</w:t>
      </w:r>
      <w:r w:rsidR="00495E6A">
        <w:t>WINLAB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495E6A">
        <w:t>05</w:t>
      </w:r>
      <w:r>
        <w:t>/0</w:t>
      </w:r>
      <w:r w:rsidR="00495E6A">
        <w:t>8</w:t>
      </w:r>
      <w:r>
        <w:t>/2026</w:t>
      </w:r>
    </w:p>
    <w:p w14:paraId="4594DAE0" w14:textId="77777777" w:rsidR="00D86855" w:rsidRDefault="00D86855" w:rsidP="00B423E8">
      <w:pPr>
        <w:spacing w:after="0"/>
        <w:jc w:val="center"/>
        <w:rPr>
          <w:b/>
        </w:rPr>
      </w:pPr>
    </w:p>
    <w:p w14:paraId="22B65EF0" w14:textId="6F6D0CE7" w:rsidR="00D92AC8" w:rsidRDefault="00F74740" w:rsidP="00B423E8">
      <w:pPr>
        <w:spacing w:after="0"/>
        <w:jc w:val="center"/>
      </w:pPr>
      <w:r>
        <w:rPr>
          <w:b/>
        </w:rPr>
        <w:t xml:space="preserve">THƯ </w:t>
      </w:r>
      <w:r w:rsidR="008E5F69">
        <w:rPr>
          <w:b/>
        </w:rPr>
        <w:t>MỜI CHÀO GIÁ (</w:t>
      </w:r>
      <w:r>
        <w:rPr>
          <w:b/>
        </w:rPr>
        <w:t>RFQ</w:t>
      </w:r>
      <w:r w:rsidR="008E5F69">
        <w:rPr>
          <w:b/>
        </w:rPr>
        <w:t>)</w:t>
      </w:r>
    </w:p>
    <w:p w14:paraId="4964ECB0" w14:textId="77777777" w:rsidR="00B423E8" w:rsidRDefault="00B423E8">
      <w:pPr>
        <w:spacing w:after="0"/>
      </w:pPr>
    </w:p>
    <w:p w14:paraId="225FABB4" w14:textId="1BB78EFF" w:rsidR="00F7664D" w:rsidRPr="00F7664D" w:rsidRDefault="00F74740" w:rsidP="00F7664D">
      <w:pPr>
        <w:spacing w:line="240" w:lineRule="auto"/>
        <w:rPr>
          <w:b/>
          <w:bCs/>
        </w:rPr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 w:rsidR="00D86855">
        <w:t xml:space="preserve"> </w:t>
      </w:r>
      <w:r w:rsidR="00F7664D" w:rsidRPr="00F7664D">
        <w:rPr>
          <w:b/>
          <w:bCs/>
        </w:rPr>
        <w:t>CÔNG TY TNHH THƯƠNG MẠI SẢN XUẤT VÀ XUẤT NHẬP KHẨU MỸ PHẨM WINLAB</w:t>
      </w:r>
      <w:r w:rsidR="00F7664D">
        <w:rPr>
          <w:b/>
          <w:bCs/>
        </w:rPr>
        <w:t>,</w:t>
      </w:r>
    </w:p>
    <w:p w14:paraId="4DC54AC1" w14:textId="4B4AD010" w:rsidR="00D92AC8" w:rsidRDefault="00F74740" w:rsidP="00F7664D">
      <w:pPr>
        <w:jc w:val="both"/>
      </w:pPr>
      <w:r>
        <w:t xml:space="preserve">DS CORPORATION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Quý Công ty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34BCB15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4D1B3A5" w14:textId="0B43CE3E" w:rsidR="00D92AC8" w:rsidRDefault="00F74740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2AC8" w14:paraId="24F4674D" w14:textId="77777777">
        <w:trPr>
          <w:jc w:val="center"/>
        </w:trPr>
        <w:tc>
          <w:tcPr>
            <w:tcW w:w="2340" w:type="dxa"/>
            <w:vAlign w:val="center"/>
          </w:tcPr>
          <w:p w14:paraId="1BE57924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340" w:type="dxa"/>
            <w:vAlign w:val="center"/>
          </w:tcPr>
          <w:p w14:paraId="4D651665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2340" w:type="dxa"/>
            <w:vAlign w:val="center"/>
          </w:tcPr>
          <w:p w14:paraId="3A1902FF" w14:textId="77777777" w:rsidR="00D92AC8" w:rsidRDefault="00F74740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2340" w:type="dxa"/>
            <w:vAlign w:val="center"/>
          </w:tcPr>
          <w:p w14:paraId="6C94D676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báo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D92AC8" w14:paraId="0E79B59D" w14:textId="77777777" w:rsidTr="00D86855">
        <w:trPr>
          <w:trHeight w:val="883"/>
          <w:jc w:val="center"/>
        </w:trPr>
        <w:tc>
          <w:tcPr>
            <w:tcW w:w="2340" w:type="dxa"/>
            <w:vAlign w:val="center"/>
          </w:tcPr>
          <w:p w14:paraId="4F2BC751" w14:textId="77777777" w:rsidR="00D92AC8" w:rsidRDefault="00F74740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340" w:type="dxa"/>
            <w:vAlign w:val="center"/>
          </w:tcPr>
          <w:p w14:paraId="5D8A602A" w14:textId="77777777" w:rsidR="00D92AC8" w:rsidRDefault="00F74740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2340" w:type="dxa"/>
            <w:vAlign w:val="center"/>
          </w:tcPr>
          <w:p w14:paraId="2098211F" w14:textId="77777777" w:rsidR="00D92AC8" w:rsidRDefault="00F74740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2340" w:type="dxa"/>
            <w:vAlign w:val="center"/>
          </w:tcPr>
          <w:p w14:paraId="073B7164" w14:textId="6339190D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 w:rsidR="00D86855">
              <w:rPr>
                <w:sz w:val="22"/>
              </w:rPr>
              <w:t>.</w:t>
            </w:r>
          </w:p>
        </w:tc>
      </w:tr>
      <w:tr w:rsidR="00D92AC8" w14:paraId="14A85A97" w14:textId="77777777">
        <w:trPr>
          <w:jc w:val="center"/>
        </w:trPr>
        <w:tc>
          <w:tcPr>
            <w:tcW w:w="2340" w:type="dxa"/>
            <w:vAlign w:val="center"/>
          </w:tcPr>
          <w:p w14:paraId="6E3908EC" w14:textId="77777777" w:rsidR="00D92AC8" w:rsidRDefault="00F74740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340" w:type="dxa"/>
            <w:vAlign w:val="center"/>
          </w:tcPr>
          <w:p w14:paraId="1D182B1D" w14:textId="77777777" w:rsidR="00D92AC8" w:rsidRDefault="00F74740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2340" w:type="dxa"/>
            <w:vAlign w:val="center"/>
          </w:tcPr>
          <w:p w14:paraId="433AC83C" w14:textId="77777777" w:rsidR="00D92AC8" w:rsidRDefault="00F74740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2340" w:type="dxa"/>
            <w:vAlign w:val="center"/>
          </w:tcPr>
          <w:p w14:paraId="41207153" w14:textId="77777777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5968A48" w14:textId="77777777" w:rsidR="00D86855" w:rsidRDefault="00D86855" w:rsidP="00B423E8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9A819BE" w14:textId="2E498596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Tài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</w:p>
    <w:p w14:paraId="60F03B0E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B16684A" w14:textId="4A858E0E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SKU1</w:t>
      </w:r>
      <w:r w:rsidR="00D86855">
        <w:t>.</w:t>
      </w:r>
    </w:p>
    <w:p w14:paraId="25ABE7C7" w14:textId="77777777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SKU4.</w:t>
      </w:r>
    </w:p>
    <w:p w14:paraId="4EE791BD" w14:textId="2BA14B23" w:rsidR="00D92AC8" w:rsidRDefault="00F74740" w:rsidP="00B423E8">
      <w:pPr>
        <w:pStyle w:val="ListBullet"/>
        <w:spacing w:after="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495E6A">
        <w:t>WINLAB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4CECE56" w14:textId="77777777" w:rsidR="004C2439" w:rsidRDefault="004C2439">
      <w:pPr>
        <w:spacing w:after="0"/>
      </w:pPr>
    </w:p>
    <w:p w14:paraId="2CCE8871" w14:textId="77777777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0A5530AB" w14:textId="1B24E8F1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pilot, MOQ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. </w:t>
      </w:r>
    </w:p>
    <w:p w14:paraId="0138CCE4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7B190637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QA/QC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AB2B060" w14:textId="77777777" w:rsidR="00D86855" w:rsidRDefault="00D86855">
      <w:pPr>
        <w:spacing w:after="0"/>
        <w:jc w:val="both"/>
      </w:pPr>
    </w:p>
    <w:p w14:paraId="0A105F73" w14:textId="69258CD4" w:rsidR="004C2439" w:rsidRDefault="00FD79B3">
      <w:pPr>
        <w:spacing w:after="0"/>
        <w:jc w:val="both"/>
      </w:pPr>
      <w:proofErr w:type="spellStart"/>
      <w:r>
        <w:lastRenderedPageBreak/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495E6A">
        <w:t>WINLAB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này</w:t>
      </w:r>
      <w:proofErr w:type="spellEnd"/>
      <w:r>
        <w:t>.</w:t>
      </w:r>
    </w:p>
    <w:p w14:paraId="312A7A59" w14:textId="1D306060" w:rsidR="004C2439" w:rsidRDefault="00FD79B3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C746C1">
        <w:t>14</w:t>
      </w:r>
      <w:r>
        <w:t>/0</w:t>
      </w:r>
      <w:r w:rsidR="00096623">
        <w:t>8</w:t>
      </w:r>
      <w:r>
        <w:t>/2026.</w:t>
      </w:r>
    </w:p>
    <w:p w14:paraId="1126C7E3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5A46B51" w14:textId="4DBAC510" w:rsidR="00D92AC8" w:rsidRDefault="00F74740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mối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hệ</w:t>
      </w:r>
      <w:proofErr w:type="spellEnd"/>
    </w:p>
    <w:p w14:paraId="48100CD5" w14:textId="77777777" w:rsidR="00D86855" w:rsidRPr="00D86855" w:rsidRDefault="00D86855" w:rsidP="00D86855">
      <w:pPr>
        <w:spacing w:after="0"/>
      </w:pPr>
      <w:r w:rsidRPr="00D86855">
        <w:t>CÔNG TY TNHH DS CORPORATION</w:t>
      </w:r>
    </w:p>
    <w:p w14:paraId="2AC9148F" w14:textId="3A46D506" w:rsidR="00D86855" w:rsidRPr="00D86855" w:rsidRDefault="00D86855" w:rsidP="00D86855">
      <w:pPr>
        <w:spacing w:after="0"/>
      </w:pPr>
      <w:proofErr w:type="spellStart"/>
      <w:r w:rsidRPr="00D86855">
        <w:t>Địa</w:t>
      </w:r>
      <w:proofErr w:type="spellEnd"/>
      <w:r w:rsidRPr="00D86855">
        <w:t xml:space="preserve"> </w:t>
      </w:r>
      <w:proofErr w:type="spellStart"/>
      <w:r w:rsidRPr="00D86855">
        <w:t>chỉ</w:t>
      </w:r>
      <w:proofErr w:type="spellEnd"/>
      <w:r w:rsidRPr="00D86855">
        <w:t xml:space="preserve">: </w:t>
      </w:r>
      <w:proofErr w:type="spellStart"/>
      <w:r w:rsidRPr="00D86855">
        <w:t>Tầng</w:t>
      </w:r>
      <w:proofErr w:type="spellEnd"/>
      <w:r w:rsidRPr="00D86855">
        <w:t xml:space="preserve"> 4, </w:t>
      </w:r>
      <w:proofErr w:type="spellStart"/>
      <w:r w:rsidRPr="00D86855">
        <w:t>Tòa</w:t>
      </w:r>
      <w:proofErr w:type="spellEnd"/>
      <w:r w:rsidRPr="00D86855">
        <w:t xml:space="preserve"> </w:t>
      </w:r>
      <w:proofErr w:type="spellStart"/>
      <w:r w:rsidRPr="00D86855">
        <w:t>Sannam</w:t>
      </w:r>
      <w:proofErr w:type="spellEnd"/>
      <w:r w:rsidRPr="00D86855">
        <w:t xml:space="preserve">, 78 Duy Tân, </w:t>
      </w:r>
      <w:proofErr w:type="spellStart"/>
      <w:r w:rsidRPr="00D86855">
        <w:t>Cầu</w:t>
      </w:r>
      <w:proofErr w:type="spellEnd"/>
      <w:r w:rsidRPr="00D86855">
        <w:t xml:space="preserve"> </w:t>
      </w:r>
      <w:proofErr w:type="spellStart"/>
      <w:r w:rsidRPr="00D86855">
        <w:t>Giấy</w:t>
      </w:r>
      <w:proofErr w:type="spellEnd"/>
      <w:r w:rsidRPr="00D86855">
        <w:t xml:space="preserve">, Hà </w:t>
      </w:r>
      <w:proofErr w:type="spellStart"/>
      <w:r w:rsidRPr="00D86855">
        <w:t>Nội</w:t>
      </w:r>
      <w:proofErr w:type="spellEnd"/>
    </w:p>
    <w:p w14:paraId="7F2668DE" w14:textId="6E820FFB" w:rsidR="00D86855" w:rsidRPr="00D86855" w:rsidRDefault="00D86855" w:rsidP="00D86855">
      <w:pPr>
        <w:spacing w:after="0"/>
      </w:pPr>
      <w:proofErr w:type="spellStart"/>
      <w:r w:rsidRPr="00D86855">
        <w:t>Điện</w:t>
      </w:r>
      <w:proofErr w:type="spellEnd"/>
      <w:r w:rsidRPr="00D86855">
        <w:t xml:space="preserve"> </w:t>
      </w:r>
      <w:proofErr w:type="spellStart"/>
      <w:r w:rsidRPr="00D86855">
        <w:t>thoại</w:t>
      </w:r>
      <w:proofErr w:type="spellEnd"/>
      <w:r w:rsidRPr="00D86855">
        <w:t>: 0912.789.788 | Email: info@dosiecare.com</w:t>
      </w:r>
    </w:p>
    <w:p w14:paraId="4E9255CC" w14:textId="77777777" w:rsidR="00D86855" w:rsidRDefault="00D86855" w:rsidP="00D86855">
      <w:pPr>
        <w:spacing w:after="0"/>
        <w:rPr>
          <w:i/>
          <w:iCs/>
        </w:rPr>
      </w:pPr>
    </w:p>
    <w:p w14:paraId="7F921251" w14:textId="433B21F4" w:rsidR="00D86855" w:rsidRPr="00D86855" w:rsidRDefault="00D86855" w:rsidP="00D86855">
      <w:pPr>
        <w:spacing w:after="0"/>
      </w:pPr>
      <w:r w:rsidRPr="00D86855">
        <w:rPr>
          <w:i/>
          <w:iCs/>
        </w:rPr>
        <w:t xml:space="preserve">Trân </w:t>
      </w:r>
      <w:proofErr w:type="spellStart"/>
      <w:r w:rsidRPr="00D86855">
        <w:rPr>
          <w:i/>
          <w:iCs/>
        </w:rPr>
        <w:t>trọng</w:t>
      </w:r>
      <w:proofErr w:type="spellEnd"/>
      <w:r w:rsidRPr="00D86855">
        <w:rPr>
          <w:i/>
          <w:iCs/>
        </w:rPr>
        <w:t>!</w:t>
      </w:r>
    </w:p>
    <w:p w14:paraId="62A1ACBF" w14:textId="77777777" w:rsidR="00D86855" w:rsidRPr="00D86855" w:rsidRDefault="00D86855" w:rsidP="00D86855">
      <w:pPr>
        <w:spacing w:after="0"/>
      </w:pPr>
    </w:p>
    <w:p w14:paraId="08ED6979" w14:textId="72091CC5" w:rsidR="00D92AC8" w:rsidRPr="002962EE" w:rsidRDefault="00F74740" w:rsidP="00D86855">
      <w:pPr>
        <w:spacing w:after="0"/>
        <w:jc w:val="right"/>
        <w:rPr>
          <w:b/>
        </w:rPr>
      </w:pPr>
      <w:r w:rsidRPr="002962EE">
        <w:rPr>
          <w:b/>
        </w:rPr>
        <w:t>CÔNG TY TNHH DS CORPORATION</w:t>
      </w:r>
    </w:p>
    <w:sectPr w:rsidR="00D92AC8" w:rsidRPr="002962EE" w:rsidSect="00034616">
      <w:headerReference w:type="default" r:id="rId7"/>
      <w:footerReference w:type="default" r:id="rId8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D584" w14:textId="77777777" w:rsidR="00C1532B" w:rsidRDefault="00C1532B">
      <w:pPr>
        <w:spacing w:after="0" w:line="240" w:lineRule="auto"/>
      </w:pPr>
      <w:r>
        <w:separator/>
      </w:r>
    </w:p>
  </w:endnote>
  <w:endnote w:type="continuationSeparator" w:id="0">
    <w:p w14:paraId="3A0791CD" w14:textId="77777777" w:rsidR="00C1532B" w:rsidRDefault="00C15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368A" w14:textId="77777777" w:rsidR="00D92AC8" w:rsidRDefault="00F74740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62EE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2962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4F7D" w14:textId="77777777" w:rsidR="00C1532B" w:rsidRDefault="00C1532B">
      <w:pPr>
        <w:spacing w:after="0" w:line="240" w:lineRule="auto"/>
      </w:pPr>
      <w:r>
        <w:separator/>
      </w:r>
    </w:p>
  </w:footnote>
  <w:footnote w:type="continuationSeparator" w:id="0">
    <w:p w14:paraId="3E9D71E2" w14:textId="77777777" w:rsidR="00C1532B" w:rsidRDefault="00C15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5499" w14:textId="77777777" w:rsidR="00D92AC8" w:rsidRDefault="00F74740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060F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3528">
    <w:abstractNumId w:val="8"/>
  </w:num>
  <w:num w:numId="2" w16cid:durableId="1668288923">
    <w:abstractNumId w:val="0"/>
  </w:num>
  <w:num w:numId="3" w16cid:durableId="1869223499">
    <w:abstractNumId w:val="4"/>
  </w:num>
  <w:num w:numId="4" w16cid:durableId="1881746529">
    <w:abstractNumId w:val="2"/>
  </w:num>
  <w:num w:numId="5" w16cid:durableId="1918856613">
    <w:abstractNumId w:val="3"/>
  </w:num>
  <w:num w:numId="6" w16cid:durableId="352998183">
    <w:abstractNumId w:val="5"/>
  </w:num>
  <w:num w:numId="7" w16cid:durableId="398484992">
    <w:abstractNumId w:val="7"/>
  </w:num>
  <w:num w:numId="8" w16cid:durableId="532309069">
    <w:abstractNumId w:val="6"/>
  </w:num>
  <w:num w:numId="9" w16cid:durableId="5925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57"/>
    <w:rsid w:val="00034616"/>
    <w:rsid w:val="0006063C"/>
    <w:rsid w:val="00096623"/>
    <w:rsid w:val="000E3984"/>
    <w:rsid w:val="00105FC0"/>
    <w:rsid w:val="0015074B"/>
    <w:rsid w:val="001779C4"/>
    <w:rsid w:val="00195631"/>
    <w:rsid w:val="001B01A6"/>
    <w:rsid w:val="002169C9"/>
    <w:rsid w:val="002268CB"/>
    <w:rsid w:val="002962EE"/>
    <w:rsid w:val="0029639D"/>
    <w:rsid w:val="00322AE8"/>
    <w:rsid w:val="00324676"/>
    <w:rsid w:val="00326F90"/>
    <w:rsid w:val="003B1E97"/>
    <w:rsid w:val="00440F53"/>
    <w:rsid w:val="0048004C"/>
    <w:rsid w:val="00495E6A"/>
    <w:rsid w:val="004C2439"/>
    <w:rsid w:val="004D2B93"/>
    <w:rsid w:val="004D554F"/>
    <w:rsid w:val="004F6CDE"/>
    <w:rsid w:val="0056297D"/>
    <w:rsid w:val="00635BEE"/>
    <w:rsid w:val="0066594A"/>
    <w:rsid w:val="00665EF9"/>
    <w:rsid w:val="006B27B3"/>
    <w:rsid w:val="006B53D6"/>
    <w:rsid w:val="006B7B85"/>
    <w:rsid w:val="00707B6E"/>
    <w:rsid w:val="00713DDB"/>
    <w:rsid w:val="00750BE3"/>
    <w:rsid w:val="007D3A76"/>
    <w:rsid w:val="00852BF4"/>
    <w:rsid w:val="008E5F69"/>
    <w:rsid w:val="009217E6"/>
    <w:rsid w:val="00934CBF"/>
    <w:rsid w:val="00942462"/>
    <w:rsid w:val="00963DC6"/>
    <w:rsid w:val="00A02580"/>
    <w:rsid w:val="00A25AE3"/>
    <w:rsid w:val="00AA1D8D"/>
    <w:rsid w:val="00AC0021"/>
    <w:rsid w:val="00B04457"/>
    <w:rsid w:val="00B423E8"/>
    <w:rsid w:val="00B42C29"/>
    <w:rsid w:val="00B47730"/>
    <w:rsid w:val="00B65704"/>
    <w:rsid w:val="00C1532B"/>
    <w:rsid w:val="00C746C1"/>
    <w:rsid w:val="00CB0664"/>
    <w:rsid w:val="00D04A99"/>
    <w:rsid w:val="00D62177"/>
    <w:rsid w:val="00D7425F"/>
    <w:rsid w:val="00D86855"/>
    <w:rsid w:val="00D92AC8"/>
    <w:rsid w:val="00DC156A"/>
    <w:rsid w:val="00DE392D"/>
    <w:rsid w:val="00E61378"/>
    <w:rsid w:val="00F27EEE"/>
    <w:rsid w:val="00F74740"/>
    <w:rsid w:val="00F7664D"/>
    <w:rsid w:val="00FC693F"/>
    <w:rsid w:val="00FD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35B5D"/>
  <w14:defaultImageDpi w14:val="300"/>
  <w15:docId w15:val="{362C308E-3A4D-4173-BA6C-E9AD8A51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21</cp:revision>
  <dcterms:created xsi:type="dcterms:W3CDTF">2026-07-23T02:23:00Z</dcterms:created>
  <dcterms:modified xsi:type="dcterms:W3CDTF">2026-08-05T08:07:00Z</dcterms:modified>
  <cp:category/>
</cp:coreProperties>
</file>