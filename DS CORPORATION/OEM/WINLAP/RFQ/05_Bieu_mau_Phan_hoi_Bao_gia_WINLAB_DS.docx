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ADA8" w14:textId="4B09FD2D" w:rsidR="000168B5" w:rsidRDefault="000168B5" w:rsidP="000168B5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DB6FC8">
        <w:t>05</w:t>
      </w:r>
      <w:r>
        <w:t>/2026/DS-FORM-</w:t>
      </w:r>
      <w:r w:rsidR="001D0627">
        <w:t>WINLAB</w:t>
      </w:r>
      <w:r>
        <w:t xml:space="preserve"> | </w:t>
      </w:r>
      <w:proofErr w:type="spellStart"/>
      <w:r>
        <w:t>Ngày</w:t>
      </w:r>
      <w:proofErr w:type="spellEnd"/>
      <w:r>
        <w:t xml:space="preserve">: </w:t>
      </w:r>
      <w:r w:rsidR="001D0627">
        <w:t>05</w:t>
      </w:r>
      <w:r>
        <w:t>/0</w:t>
      </w:r>
      <w:r w:rsidR="001D0627">
        <w:t>8</w:t>
      </w:r>
      <w:r>
        <w:t>/2026</w:t>
      </w:r>
    </w:p>
    <w:p w14:paraId="3984F92E" w14:textId="77777777" w:rsidR="00CA162F" w:rsidRDefault="00CA162F" w:rsidP="000168B5">
      <w:pPr>
        <w:spacing w:after="0"/>
        <w:jc w:val="center"/>
        <w:rPr>
          <w:b/>
        </w:rPr>
      </w:pPr>
    </w:p>
    <w:p w14:paraId="4167C32C" w14:textId="1DF9FD3D" w:rsidR="0066561C" w:rsidRPr="00272E63" w:rsidRDefault="00C039E2" w:rsidP="000168B5">
      <w:pPr>
        <w:spacing w:after="0"/>
        <w:jc w:val="center"/>
        <w:rPr>
          <w:szCs w:val="26"/>
        </w:rPr>
      </w:pPr>
      <w:r>
        <w:rPr>
          <w:b/>
        </w:rPr>
        <w:t xml:space="preserve">BIỂU MẪU PHẢN HỒI BÁO GIÁ – </w:t>
      </w:r>
      <w:r w:rsidR="001D0627">
        <w:rPr>
          <w:b/>
        </w:rPr>
        <w:t>WINLAB</w:t>
      </w:r>
    </w:p>
    <w:p w14:paraId="47B389D7" w14:textId="1CECD6D5" w:rsidR="000168B5" w:rsidRDefault="00C039E2" w:rsidP="00CA162F">
      <w:pPr>
        <w:spacing w:after="0"/>
        <w:jc w:val="center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RFQ </w:t>
      </w:r>
      <w:proofErr w:type="spellStart"/>
      <w:r>
        <w:t>của</w:t>
      </w:r>
      <w:proofErr w:type="spellEnd"/>
      <w:r>
        <w:t xml:space="preserve"> DS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SKU1 </w:t>
      </w:r>
      <w:proofErr w:type="spellStart"/>
      <w:r>
        <w:t>và</w:t>
      </w:r>
      <w:proofErr w:type="spellEnd"/>
      <w:r>
        <w:t xml:space="preserve"> SKU4.</w:t>
      </w:r>
    </w:p>
    <w:p w14:paraId="5638D32A" w14:textId="77777777" w:rsidR="00CA162F" w:rsidRDefault="00CA162F" w:rsidP="00CA162F">
      <w:pPr>
        <w:spacing w:after="0"/>
        <w:jc w:val="center"/>
      </w:pPr>
    </w:p>
    <w:p w14:paraId="4DBBD54C" w14:textId="0CDB15B5" w:rsidR="0066561C" w:rsidRDefault="001D0627">
      <w:pPr>
        <w:spacing w:after="0"/>
        <w:jc w:val="both"/>
      </w:pPr>
      <w:r>
        <w:t>WINLAB</w:t>
      </w:r>
      <w:r w:rsidR="00C039E2">
        <w:t xml:space="preserve"> </w:t>
      </w:r>
      <w:proofErr w:type="spellStart"/>
      <w:r w:rsidR="00C039E2">
        <w:t>có</w:t>
      </w:r>
      <w:proofErr w:type="spellEnd"/>
      <w:r w:rsidR="00C039E2">
        <w:t xml:space="preserve"> </w:t>
      </w:r>
      <w:proofErr w:type="spellStart"/>
      <w:r w:rsidR="00C039E2">
        <w:t>thể</w:t>
      </w:r>
      <w:proofErr w:type="spellEnd"/>
      <w:r w:rsidR="00C039E2">
        <w:t xml:space="preserve"> </w:t>
      </w:r>
      <w:proofErr w:type="spellStart"/>
      <w:r w:rsidR="00C039E2">
        <w:t>điền</w:t>
      </w:r>
      <w:proofErr w:type="spellEnd"/>
      <w:r w:rsidR="00C039E2">
        <w:t xml:space="preserve"> </w:t>
      </w:r>
      <w:proofErr w:type="spellStart"/>
      <w:r w:rsidR="00C039E2">
        <w:t>trực</w:t>
      </w:r>
      <w:proofErr w:type="spellEnd"/>
      <w:r w:rsidR="00C039E2">
        <w:t xml:space="preserve"> </w:t>
      </w:r>
      <w:proofErr w:type="spellStart"/>
      <w:r w:rsidR="00C039E2">
        <w:t>tiếp</w:t>
      </w:r>
      <w:proofErr w:type="spellEnd"/>
      <w:r w:rsidR="00C039E2">
        <w:t xml:space="preserve"> </w:t>
      </w:r>
      <w:proofErr w:type="spellStart"/>
      <w:r w:rsidR="00C039E2">
        <w:t>vào</w:t>
      </w:r>
      <w:proofErr w:type="spellEnd"/>
      <w:r w:rsidR="00C039E2">
        <w:t xml:space="preserve"> </w:t>
      </w:r>
      <w:proofErr w:type="spellStart"/>
      <w:r w:rsidR="00C039E2">
        <w:t>biểu</w:t>
      </w:r>
      <w:proofErr w:type="spellEnd"/>
      <w:r w:rsidR="00C039E2">
        <w:t xml:space="preserve"> </w:t>
      </w:r>
      <w:proofErr w:type="spellStart"/>
      <w:r w:rsidR="00C039E2">
        <w:t>mẫu</w:t>
      </w:r>
      <w:proofErr w:type="spellEnd"/>
      <w:r w:rsidR="00C039E2">
        <w:t xml:space="preserve"> </w:t>
      </w:r>
      <w:proofErr w:type="spellStart"/>
      <w:r w:rsidR="00C039E2">
        <w:t>này</w:t>
      </w:r>
      <w:proofErr w:type="spellEnd"/>
      <w:r w:rsidR="00C039E2">
        <w:t xml:space="preserve"> </w:t>
      </w:r>
      <w:proofErr w:type="spellStart"/>
      <w:r w:rsidR="00C039E2">
        <w:t>hoặc</w:t>
      </w:r>
      <w:proofErr w:type="spellEnd"/>
      <w:r w:rsidR="00C039E2">
        <w:t xml:space="preserve"> </w:t>
      </w:r>
      <w:proofErr w:type="spellStart"/>
      <w:r w:rsidR="00C039E2">
        <w:t>sử</w:t>
      </w:r>
      <w:proofErr w:type="spellEnd"/>
      <w:r w:rsidR="00C039E2">
        <w:t xml:space="preserve"> </w:t>
      </w:r>
      <w:proofErr w:type="spellStart"/>
      <w:r w:rsidR="00C039E2">
        <w:t>dụng</w:t>
      </w:r>
      <w:proofErr w:type="spellEnd"/>
      <w:r w:rsidR="00C039E2">
        <w:t xml:space="preserve"> </w:t>
      </w:r>
      <w:proofErr w:type="spellStart"/>
      <w:r w:rsidR="00C039E2">
        <w:t>biểu</w:t>
      </w:r>
      <w:proofErr w:type="spellEnd"/>
      <w:r w:rsidR="00C039E2">
        <w:t xml:space="preserve"> </w:t>
      </w:r>
      <w:proofErr w:type="spellStart"/>
      <w:r w:rsidR="00C039E2">
        <w:t>mẫu</w:t>
      </w:r>
      <w:proofErr w:type="spellEnd"/>
      <w:r w:rsidR="00C039E2">
        <w:t xml:space="preserve"> </w:t>
      </w:r>
      <w:proofErr w:type="spellStart"/>
      <w:r w:rsidR="00C039E2">
        <w:t>nội</w:t>
      </w:r>
      <w:proofErr w:type="spellEnd"/>
      <w:r w:rsidR="00C039E2">
        <w:t xml:space="preserve"> </w:t>
      </w:r>
      <w:proofErr w:type="spellStart"/>
      <w:r w:rsidR="00C039E2">
        <w:t>bộ</w:t>
      </w:r>
      <w:proofErr w:type="spellEnd"/>
      <w:r w:rsidR="00C039E2">
        <w:t xml:space="preserve"> </w:t>
      </w:r>
      <w:proofErr w:type="spellStart"/>
      <w:r w:rsidR="00C039E2">
        <w:t>của</w:t>
      </w:r>
      <w:proofErr w:type="spellEnd"/>
      <w:r w:rsidR="00C039E2">
        <w:t xml:space="preserve"> </w:t>
      </w:r>
      <w:proofErr w:type="spellStart"/>
      <w:r w:rsidR="00C039E2">
        <w:t>mình</w:t>
      </w:r>
      <w:proofErr w:type="spellEnd"/>
      <w:r w:rsidR="00C039E2">
        <w:t xml:space="preserve">, </w:t>
      </w:r>
      <w:proofErr w:type="spellStart"/>
      <w:r w:rsidR="00C039E2">
        <w:t>với</w:t>
      </w:r>
      <w:proofErr w:type="spellEnd"/>
      <w:r w:rsidR="00C039E2">
        <w:t xml:space="preserve"> </w:t>
      </w:r>
      <w:proofErr w:type="spellStart"/>
      <w:r w:rsidR="00C039E2">
        <w:t>điều</w:t>
      </w:r>
      <w:proofErr w:type="spellEnd"/>
      <w:r w:rsidR="00C039E2">
        <w:t xml:space="preserve"> </w:t>
      </w:r>
      <w:proofErr w:type="spellStart"/>
      <w:r w:rsidR="00C039E2">
        <w:t>kiện</w:t>
      </w:r>
      <w:proofErr w:type="spellEnd"/>
      <w:r w:rsidR="00C039E2">
        <w:t xml:space="preserve"> </w:t>
      </w:r>
      <w:proofErr w:type="spellStart"/>
      <w:r w:rsidR="00C039E2">
        <w:t>nội</w:t>
      </w:r>
      <w:proofErr w:type="spellEnd"/>
      <w:r w:rsidR="00C039E2">
        <w:t xml:space="preserve"> dung </w:t>
      </w:r>
      <w:proofErr w:type="spellStart"/>
      <w:r w:rsidR="00C039E2">
        <w:t>phản</w:t>
      </w:r>
      <w:proofErr w:type="spellEnd"/>
      <w:r w:rsidR="00C039E2">
        <w:t xml:space="preserve"> </w:t>
      </w:r>
      <w:proofErr w:type="spellStart"/>
      <w:r w:rsidR="00C039E2">
        <w:t>hồi</w:t>
      </w:r>
      <w:proofErr w:type="spellEnd"/>
      <w:r w:rsidR="00C039E2">
        <w:t xml:space="preserve"> </w:t>
      </w:r>
      <w:proofErr w:type="spellStart"/>
      <w:r w:rsidR="00C039E2">
        <w:t>đầy</w:t>
      </w:r>
      <w:proofErr w:type="spellEnd"/>
      <w:r w:rsidR="00C039E2">
        <w:t xml:space="preserve"> </w:t>
      </w:r>
      <w:proofErr w:type="spellStart"/>
      <w:r w:rsidR="00C039E2">
        <w:t>đủ</w:t>
      </w:r>
      <w:proofErr w:type="spellEnd"/>
      <w:r w:rsidR="00C039E2">
        <w:t xml:space="preserve">, </w:t>
      </w:r>
      <w:proofErr w:type="spellStart"/>
      <w:r w:rsidR="00C039E2">
        <w:t>trung</w:t>
      </w:r>
      <w:proofErr w:type="spellEnd"/>
      <w:r w:rsidR="00C039E2">
        <w:t xml:space="preserve"> </w:t>
      </w:r>
      <w:proofErr w:type="spellStart"/>
      <w:r w:rsidR="00C039E2">
        <w:t>thực</w:t>
      </w:r>
      <w:proofErr w:type="spellEnd"/>
      <w:r w:rsidR="00C039E2">
        <w:t xml:space="preserve">, </w:t>
      </w:r>
      <w:proofErr w:type="spellStart"/>
      <w:r w:rsidR="00C039E2">
        <w:t>có</w:t>
      </w:r>
      <w:proofErr w:type="spellEnd"/>
      <w:r w:rsidR="00C039E2">
        <w:t xml:space="preserve"> </w:t>
      </w:r>
      <w:proofErr w:type="spellStart"/>
      <w:r w:rsidR="00C039E2">
        <w:t>thể</w:t>
      </w:r>
      <w:proofErr w:type="spellEnd"/>
      <w:r w:rsidR="00C039E2">
        <w:t xml:space="preserve"> </w:t>
      </w:r>
      <w:proofErr w:type="spellStart"/>
      <w:r w:rsidR="00C039E2">
        <w:t>đối</w:t>
      </w:r>
      <w:proofErr w:type="spellEnd"/>
      <w:r w:rsidR="00C039E2">
        <w:t xml:space="preserve"> </w:t>
      </w:r>
      <w:proofErr w:type="spellStart"/>
      <w:r w:rsidR="00C039E2">
        <w:t>chiếu</w:t>
      </w:r>
      <w:proofErr w:type="spellEnd"/>
      <w:r w:rsidR="00C039E2">
        <w:t xml:space="preserve"> </w:t>
      </w:r>
      <w:proofErr w:type="spellStart"/>
      <w:r w:rsidR="00C039E2">
        <w:t>và</w:t>
      </w:r>
      <w:proofErr w:type="spellEnd"/>
      <w:r w:rsidR="00C039E2">
        <w:t xml:space="preserve"> </w:t>
      </w:r>
      <w:proofErr w:type="spellStart"/>
      <w:r w:rsidR="00C039E2">
        <w:t>có</w:t>
      </w:r>
      <w:proofErr w:type="spellEnd"/>
      <w:r w:rsidR="00C039E2">
        <w:t xml:space="preserve"> </w:t>
      </w:r>
      <w:proofErr w:type="spellStart"/>
      <w:r w:rsidR="00C039E2">
        <w:t>giá</w:t>
      </w:r>
      <w:proofErr w:type="spellEnd"/>
      <w:r w:rsidR="00C039E2">
        <w:t xml:space="preserve"> </w:t>
      </w:r>
      <w:proofErr w:type="spellStart"/>
      <w:r w:rsidR="00C039E2">
        <w:t>trị</w:t>
      </w:r>
      <w:proofErr w:type="spellEnd"/>
      <w:r w:rsidR="00C039E2">
        <w:t xml:space="preserve"> </w:t>
      </w:r>
      <w:proofErr w:type="spellStart"/>
      <w:r w:rsidR="00C039E2">
        <w:t>làm</w:t>
      </w:r>
      <w:proofErr w:type="spellEnd"/>
      <w:r w:rsidR="00C039E2">
        <w:t xml:space="preserve"> </w:t>
      </w:r>
      <w:proofErr w:type="spellStart"/>
      <w:r w:rsidR="00C039E2">
        <w:t>cơ</w:t>
      </w:r>
      <w:proofErr w:type="spellEnd"/>
      <w:r w:rsidR="00C039E2">
        <w:t xml:space="preserve"> </w:t>
      </w:r>
      <w:proofErr w:type="spellStart"/>
      <w:r w:rsidR="00C039E2">
        <w:t>sở</w:t>
      </w:r>
      <w:proofErr w:type="spellEnd"/>
      <w:r w:rsidR="00C039E2">
        <w:t xml:space="preserve"> </w:t>
      </w:r>
      <w:proofErr w:type="spellStart"/>
      <w:r w:rsidR="00C039E2">
        <w:t>đánh</w:t>
      </w:r>
      <w:proofErr w:type="spellEnd"/>
      <w:r w:rsidR="00C039E2">
        <w:t xml:space="preserve"> </w:t>
      </w:r>
      <w:proofErr w:type="spellStart"/>
      <w:r w:rsidR="00C039E2">
        <w:t>giá</w:t>
      </w:r>
      <w:proofErr w:type="spellEnd"/>
      <w:r w:rsidR="00C039E2">
        <w:t xml:space="preserve"> ban </w:t>
      </w:r>
      <w:proofErr w:type="spellStart"/>
      <w:r w:rsidR="00C039E2">
        <w:t>đầu</w:t>
      </w:r>
      <w:proofErr w:type="spellEnd"/>
      <w:r w:rsidR="00C039E2">
        <w:t xml:space="preserve"> </w:t>
      </w:r>
      <w:proofErr w:type="spellStart"/>
      <w:r w:rsidR="00C039E2">
        <w:t>của</w:t>
      </w:r>
      <w:proofErr w:type="spellEnd"/>
      <w:r w:rsidR="00C039E2">
        <w:t xml:space="preserve"> DS.</w:t>
      </w:r>
    </w:p>
    <w:p w14:paraId="2BDD7673" w14:textId="2F61EFC0" w:rsidR="00CA162F" w:rsidRDefault="00077AEF" w:rsidP="001D0627">
      <w:pPr>
        <w:tabs>
          <w:tab w:val="left" w:pos="7655"/>
        </w:tabs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1D0627">
        <w:t>WINLAB</w:t>
      </w:r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/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1D0627">
        <w:t>14</w:t>
      </w:r>
      <w:r>
        <w:t>/08/2026.</w:t>
      </w:r>
    </w:p>
    <w:p w14:paraId="01B9BC4A" w14:textId="77777777" w:rsidR="00CA162F" w:rsidRDefault="00CA162F">
      <w:pPr>
        <w:spacing w:after="0"/>
        <w:jc w:val="both"/>
      </w:pPr>
    </w:p>
    <w:p w14:paraId="2A81E14A" w14:textId="77777777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Thông tin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chung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17CDEB1B" w14:textId="77777777">
        <w:trPr>
          <w:jc w:val="center"/>
        </w:trPr>
        <w:tc>
          <w:tcPr>
            <w:tcW w:w="4680" w:type="dxa"/>
            <w:vAlign w:val="center"/>
          </w:tcPr>
          <w:p w14:paraId="53AC99DD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1F97A627" w14:textId="7F108E43" w:rsidR="0066561C" w:rsidRDefault="00C039E2">
            <w:pPr>
              <w:spacing w:after="0"/>
              <w:jc w:val="center"/>
            </w:pPr>
            <w:proofErr w:type="spellStart"/>
            <w:r w:rsidRPr="000168B5">
              <w:rPr>
                <w:b/>
                <w:sz w:val="22"/>
                <w:highlight w:val="yellow"/>
              </w:rPr>
              <w:t>Nội</w:t>
            </w:r>
            <w:proofErr w:type="spellEnd"/>
            <w:r w:rsidRPr="000168B5">
              <w:rPr>
                <w:b/>
                <w:sz w:val="22"/>
                <w:highlight w:val="yellow"/>
              </w:rPr>
              <w:t xml:space="preserve"> dung </w:t>
            </w:r>
            <w:r w:rsidR="001D0627">
              <w:rPr>
                <w:b/>
                <w:sz w:val="22"/>
                <w:highlight w:val="yellow"/>
              </w:rPr>
              <w:t>WINLAB</w:t>
            </w:r>
            <w:r w:rsidRPr="000168B5">
              <w:rPr>
                <w:b/>
                <w:sz w:val="22"/>
                <w:highlight w:val="yellow"/>
              </w:rPr>
              <w:t xml:space="preserve"> </w:t>
            </w:r>
            <w:proofErr w:type="spellStart"/>
            <w:r w:rsidRPr="000168B5">
              <w:rPr>
                <w:b/>
                <w:sz w:val="22"/>
                <w:highlight w:val="yellow"/>
              </w:rPr>
              <w:t>điền</w:t>
            </w:r>
            <w:proofErr w:type="spellEnd"/>
          </w:p>
        </w:tc>
      </w:tr>
      <w:tr w:rsidR="0066561C" w14:paraId="3EAF6311" w14:textId="77777777">
        <w:trPr>
          <w:jc w:val="center"/>
        </w:trPr>
        <w:tc>
          <w:tcPr>
            <w:tcW w:w="4680" w:type="dxa"/>
            <w:vAlign w:val="center"/>
          </w:tcPr>
          <w:p w14:paraId="51C1227B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</w:p>
        </w:tc>
        <w:tc>
          <w:tcPr>
            <w:tcW w:w="4680" w:type="dxa"/>
            <w:vAlign w:val="center"/>
          </w:tcPr>
          <w:p w14:paraId="7954A0F2" w14:textId="77777777" w:rsidR="0066561C" w:rsidRDefault="0066561C">
            <w:pPr>
              <w:spacing w:after="0"/>
            </w:pPr>
          </w:p>
        </w:tc>
      </w:tr>
      <w:tr w:rsidR="0066561C" w14:paraId="42A5A73D" w14:textId="77777777">
        <w:trPr>
          <w:jc w:val="center"/>
        </w:trPr>
        <w:tc>
          <w:tcPr>
            <w:tcW w:w="4680" w:type="dxa"/>
            <w:vAlign w:val="center"/>
          </w:tcPr>
          <w:p w14:paraId="69786674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</w:t>
            </w:r>
            <w:proofErr w:type="spellEnd"/>
          </w:p>
        </w:tc>
        <w:tc>
          <w:tcPr>
            <w:tcW w:w="4680" w:type="dxa"/>
            <w:vAlign w:val="center"/>
          </w:tcPr>
          <w:p w14:paraId="4AFF63D4" w14:textId="77777777" w:rsidR="0066561C" w:rsidRDefault="0066561C">
            <w:pPr>
              <w:spacing w:after="0"/>
            </w:pPr>
          </w:p>
        </w:tc>
      </w:tr>
      <w:tr w:rsidR="0066561C" w14:paraId="4525EFEB" w14:textId="77777777">
        <w:trPr>
          <w:jc w:val="center"/>
        </w:trPr>
        <w:tc>
          <w:tcPr>
            <w:tcW w:w="4680" w:type="dxa"/>
            <w:vAlign w:val="center"/>
          </w:tcPr>
          <w:p w14:paraId="680DA63A" w14:textId="77777777" w:rsidR="0066561C" w:rsidRDefault="00C039E2">
            <w:pPr>
              <w:spacing w:after="0"/>
            </w:pPr>
            <w:r>
              <w:rPr>
                <w:sz w:val="22"/>
              </w:rPr>
              <w:t>Email</w:t>
            </w:r>
          </w:p>
        </w:tc>
        <w:tc>
          <w:tcPr>
            <w:tcW w:w="4680" w:type="dxa"/>
            <w:vAlign w:val="center"/>
          </w:tcPr>
          <w:p w14:paraId="6EAEDB74" w14:textId="77777777" w:rsidR="0066561C" w:rsidRDefault="0066561C">
            <w:pPr>
              <w:spacing w:after="0"/>
            </w:pPr>
          </w:p>
        </w:tc>
      </w:tr>
      <w:tr w:rsidR="0066561C" w14:paraId="2155BE78" w14:textId="77777777">
        <w:trPr>
          <w:jc w:val="center"/>
        </w:trPr>
        <w:tc>
          <w:tcPr>
            <w:tcW w:w="4680" w:type="dxa"/>
            <w:vAlign w:val="center"/>
          </w:tcPr>
          <w:p w14:paraId="5B71F11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</w:p>
        </w:tc>
        <w:tc>
          <w:tcPr>
            <w:tcW w:w="4680" w:type="dxa"/>
            <w:vAlign w:val="center"/>
          </w:tcPr>
          <w:p w14:paraId="3D3B270C" w14:textId="77777777" w:rsidR="0066561C" w:rsidRDefault="0066561C">
            <w:pPr>
              <w:spacing w:after="0"/>
            </w:pPr>
          </w:p>
        </w:tc>
      </w:tr>
      <w:tr w:rsidR="0066561C" w14:paraId="20CCD6FB" w14:textId="77777777">
        <w:trPr>
          <w:jc w:val="center"/>
        </w:trPr>
        <w:tc>
          <w:tcPr>
            <w:tcW w:w="4680" w:type="dxa"/>
            <w:vAlign w:val="center"/>
          </w:tcPr>
          <w:p w14:paraId="7178C387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</w:p>
        </w:tc>
        <w:tc>
          <w:tcPr>
            <w:tcW w:w="4680" w:type="dxa"/>
            <w:vAlign w:val="center"/>
          </w:tcPr>
          <w:p w14:paraId="40F20C40" w14:textId="77777777" w:rsidR="0066561C" w:rsidRDefault="0066561C">
            <w:pPr>
              <w:spacing w:after="0"/>
            </w:pPr>
          </w:p>
        </w:tc>
      </w:tr>
      <w:tr w:rsidR="0066561C" w14:paraId="4BB58FE4" w14:textId="77777777">
        <w:trPr>
          <w:jc w:val="center"/>
        </w:trPr>
        <w:tc>
          <w:tcPr>
            <w:tcW w:w="4680" w:type="dxa"/>
            <w:vAlign w:val="center"/>
          </w:tcPr>
          <w:p w14:paraId="6D602BF4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Hiệu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</w:p>
        </w:tc>
        <w:tc>
          <w:tcPr>
            <w:tcW w:w="4680" w:type="dxa"/>
            <w:vAlign w:val="center"/>
          </w:tcPr>
          <w:p w14:paraId="1D832881" w14:textId="77777777" w:rsidR="0066561C" w:rsidRDefault="0066561C">
            <w:pPr>
              <w:spacing w:after="0"/>
            </w:pPr>
          </w:p>
        </w:tc>
      </w:tr>
    </w:tbl>
    <w:p w14:paraId="70D714DA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0F5DEC0E" w14:textId="3705B3FF" w:rsidR="0066561C" w:rsidRPr="00AD6305" w:rsidRDefault="00C039E2">
      <w:pPr>
        <w:pStyle w:val="Heading1"/>
        <w:spacing w:before="0"/>
        <w:jc w:val="both"/>
        <w:rPr>
          <w:rFonts w:ascii="Public Sans" w:hAnsi="Public Sans" w:hint="eastAsia"/>
          <w:color w:val="000000"/>
          <w:sz w:val="24"/>
        </w:rPr>
      </w:pPr>
      <w:r>
        <w:rPr>
          <w:rFonts w:ascii="Times New Roman" w:eastAsia="Times New Roman" w:hAnsi="Times New Roman"/>
          <w:color w:val="000000"/>
          <w:sz w:val="26"/>
        </w:rPr>
        <w:t xml:space="preserve">2.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333D1A83" w14:textId="77777777">
        <w:trPr>
          <w:jc w:val="center"/>
        </w:trPr>
        <w:tc>
          <w:tcPr>
            <w:tcW w:w="4680" w:type="dxa"/>
            <w:vAlign w:val="center"/>
          </w:tcPr>
          <w:p w14:paraId="2135A0D7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21682416" w14:textId="4ACF3D51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r w:rsidR="001D0627">
              <w:rPr>
                <w:b/>
                <w:sz w:val="22"/>
              </w:rPr>
              <w:t>WINLAB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điền</w:t>
            </w:r>
            <w:proofErr w:type="spellEnd"/>
          </w:p>
        </w:tc>
      </w:tr>
      <w:tr w:rsidR="0066561C" w14:paraId="6F81D000" w14:textId="77777777">
        <w:trPr>
          <w:jc w:val="center"/>
        </w:trPr>
        <w:tc>
          <w:tcPr>
            <w:tcW w:w="4680" w:type="dxa"/>
            <w:vAlign w:val="center"/>
          </w:tcPr>
          <w:p w14:paraId="4A2EE81C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</w:p>
        </w:tc>
        <w:tc>
          <w:tcPr>
            <w:tcW w:w="4680" w:type="dxa"/>
            <w:vAlign w:val="center"/>
          </w:tcPr>
          <w:p w14:paraId="048B4FD2" w14:textId="77777777" w:rsidR="0066561C" w:rsidRDefault="0066561C">
            <w:pPr>
              <w:spacing w:after="0"/>
            </w:pPr>
          </w:p>
        </w:tc>
      </w:tr>
      <w:tr w:rsidR="0066561C" w14:paraId="3B94DD5B" w14:textId="77777777">
        <w:trPr>
          <w:jc w:val="center"/>
        </w:trPr>
        <w:tc>
          <w:tcPr>
            <w:tcW w:w="4680" w:type="dxa"/>
            <w:vAlign w:val="center"/>
          </w:tcPr>
          <w:p w14:paraId="6215905A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Nguyên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</w:t>
            </w:r>
            <w:proofErr w:type="spellEnd"/>
            <w:r>
              <w:rPr>
                <w:sz w:val="22"/>
              </w:rPr>
              <w:t xml:space="preserve"> / MOQ / lead time</w:t>
            </w:r>
          </w:p>
        </w:tc>
        <w:tc>
          <w:tcPr>
            <w:tcW w:w="4680" w:type="dxa"/>
            <w:vAlign w:val="center"/>
          </w:tcPr>
          <w:p w14:paraId="704FAC60" w14:textId="77777777" w:rsidR="0066561C" w:rsidRDefault="0066561C">
            <w:pPr>
              <w:spacing w:after="0"/>
            </w:pPr>
          </w:p>
        </w:tc>
      </w:tr>
      <w:tr w:rsidR="0066561C" w14:paraId="4FFE0254" w14:textId="77777777">
        <w:trPr>
          <w:jc w:val="center"/>
        </w:trPr>
        <w:tc>
          <w:tcPr>
            <w:tcW w:w="4680" w:type="dxa"/>
            <w:vAlign w:val="center"/>
          </w:tcPr>
          <w:p w14:paraId="58FCB6E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xét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</w:p>
        </w:tc>
        <w:tc>
          <w:tcPr>
            <w:tcW w:w="4680" w:type="dxa"/>
            <w:vAlign w:val="center"/>
          </w:tcPr>
          <w:p w14:paraId="7201F417" w14:textId="77777777" w:rsidR="0066561C" w:rsidRDefault="0066561C">
            <w:pPr>
              <w:spacing w:after="0"/>
            </w:pPr>
          </w:p>
        </w:tc>
      </w:tr>
      <w:tr w:rsidR="0066561C" w14:paraId="276A378A" w14:textId="77777777">
        <w:trPr>
          <w:jc w:val="center"/>
        </w:trPr>
        <w:tc>
          <w:tcPr>
            <w:tcW w:w="4680" w:type="dxa"/>
            <w:vAlign w:val="center"/>
          </w:tcPr>
          <w:p w14:paraId="5EAC209D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</w:p>
        </w:tc>
        <w:tc>
          <w:tcPr>
            <w:tcW w:w="4680" w:type="dxa"/>
            <w:vAlign w:val="center"/>
          </w:tcPr>
          <w:p w14:paraId="0C6C078C" w14:textId="77777777" w:rsidR="0066561C" w:rsidRDefault="0066561C">
            <w:pPr>
              <w:spacing w:after="0"/>
            </w:pPr>
          </w:p>
        </w:tc>
      </w:tr>
      <w:tr w:rsidR="0066561C" w14:paraId="12C6056B" w14:textId="77777777">
        <w:trPr>
          <w:jc w:val="center"/>
        </w:trPr>
        <w:tc>
          <w:tcPr>
            <w:tcW w:w="4680" w:type="dxa"/>
            <w:vAlign w:val="center"/>
          </w:tcPr>
          <w:p w14:paraId="30E16D0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Lead time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4680" w:type="dxa"/>
            <w:vAlign w:val="center"/>
          </w:tcPr>
          <w:p w14:paraId="53202205" w14:textId="77777777" w:rsidR="0066561C" w:rsidRDefault="0066561C">
            <w:pPr>
              <w:spacing w:after="0"/>
            </w:pPr>
          </w:p>
        </w:tc>
      </w:tr>
      <w:tr w:rsidR="0066561C" w14:paraId="1B847DF1" w14:textId="77777777">
        <w:trPr>
          <w:jc w:val="center"/>
        </w:trPr>
        <w:tc>
          <w:tcPr>
            <w:tcW w:w="4680" w:type="dxa"/>
            <w:vAlign w:val="center"/>
          </w:tcPr>
          <w:p w14:paraId="51CA870D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680" w:type="dxa"/>
            <w:vAlign w:val="center"/>
          </w:tcPr>
          <w:p w14:paraId="61ABEBDE" w14:textId="77777777" w:rsidR="0066561C" w:rsidRDefault="0066561C">
            <w:pPr>
              <w:spacing w:after="0"/>
            </w:pPr>
          </w:p>
        </w:tc>
      </w:tr>
      <w:tr w:rsidR="001823EC" w14:paraId="3F9E3842" w14:textId="77777777">
        <w:trPr>
          <w:jc w:val="center"/>
        </w:trPr>
        <w:tc>
          <w:tcPr>
            <w:tcW w:w="4680" w:type="dxa"/>
            <w:vAlign w:val="center"/>
          </w:tcPr>
          <w:p w14:paraId="44E0354E" w14:textId="77777777" w:rsidR="001823EC" w:rsidRDefault="00077AEF">
            <w:pPr>
              <w:spacing w:after="0"/>
            </w:pPr>
            <w:r>
              <w:rPr>
                <w:sz w:val="22"/>
              </w:rPr>
              <w:t xml:space="preserve">Phương </w:t>
            </w:r>
            <w:proofErr w:type="spellStart"/>
            <w:r>
              <w:rPr>
                <w:sz w:val="22"/>
              </w:rPr>
              <w:t>án</w:t>
            </w:r>
            <w:proofErr w:type="spellEnd"/>
            <w:r>
              <w:rPr>
                <w:sz w:val="22"/>
              </w:rPr>
              <w:t xml:space="preserve"> OEM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SKU1</w:t>
            </w:r>
          </w:p>
        </w:tc>
        <w:tc>
          <w:tcPr>
            <w:tcW w:w="4680" w:type="dxa"/>
            <w:vAlign w:val="center"/>
          </w:tcPr>
          <w:p w14:paraId="6869D85C" w14:textId="4D7906C6" w:rsidR="001823EC" w:rsidRDefault="001823EC">
            <w:pPr>
              <w:spacing w:after="0"/>
            </w:pPr>
          </w:p>
        </w:tc>
      </w:tr>
    </w:tbl>
    <w:p w14:paraId="0D709391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33E118F7" w14:textId="0647D986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04661934" w14:textId="77777777">
        <w:trPr>
          <w:jc w:val="center"/>
        </w:trPr>
        <w:tc>
          <w:tcPr>
            <w:tcW w:w="4680" w:type="dxa"/>
            <w:vAlign w:val="center"/>
          </w:tcPr>
          <w:p w14:paraId="5D877F2A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32265A61" w14:textId="69B7E204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r w:rsidR="001D0627">
              <w:rPr>
                <w:b/>
                <w:sz w:val="22"/>
              </w:rPr>
              <w:t>WINLAB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điền</w:t>
            </w:r>
            <w:proofErr w:type="spellEnd"/>
          </w:p>
        </w:tc>
      </w:tr>
      <w:tr w:rsidR="0066561C" w14:paraId="31848025" w14:textId="77777777">
        <w:trPr>
          <w:jc w:val="center"/>
        </w:trPr>
        <w:tc>
          <w:tcPr>
            <w:tcW w:w="4680" w:type="dxa"/>
            <w:vAlign w:val="center"/>
          </w:tcPr>
          <w:p w14:paraId="5BE18AD3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</w:p>
        </w:tc>
        <w:tc>
          <w:tcPr>
            <w:tcW w:w="4680" w:type="dxa"/>
            <w:vAlign w:val="center"/>
          </w:tcPr>
          <w:p w14:paraId="76979D8F" w14:textId="77777777" w:rsidR="0066561C" w:rsidRDefault="0066561C">
            <w:pPr>
              <w:spacing w:after="0"/>
            </w:pPr>
          </w:p>
        </w:tc>
      </w:tr>
      <w:tr w:rsidR="0066561C" w14:paraId="4E0B0995" w14:textId="77777777">
        <w:trPr>
          <w:jc w:val="center"/>
        </w:trPr>
        <w:tc>
          <w:tcPr>
            <w:tcW w:w="4680" w:type="dxa"/>
            <w:vAlign w:val="center"/>
          </w:tcPr>
          <w:p w14:paraId="4334D56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Nguyên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</w:t>
            </w:r>
            <w:proofErr w:type="spellEnd"/>
            <w:r>
              <w:rPr>
                <w:sz w:val="22"/>
              </w:rPr>
              <w:t xml:space="preserve"> / MOQ / lead time</w:t>
            </w:r>
          </w:p>
        </w:tc>
        <w:tc>
          <w:tcPr>
            <w:tcW w:w="4680" w:type="dxa"/>
            <w:vAlign w:val="center"/>
          </w:tcPr>
          <w:p w14:paraId="5CEB683E" w14:textId="77777777" w:rsidR="0066561C" w:rsidRDefault="0066561C">
            <w:pPr>
              <w:spacing w:after="0"/>
            </w:pPr>
          </w:p>
        </w:tc>
      </w:tr>
      <w:tr w:rsidR="0066561C" w14:paraId="17F5B080" w14:textId="77777777">
        <w:trPr>
          <w:jc w:val="center"/>
        </w:trPr>
        <w:tc>
          <w:tcPr>
            <w:tcW w:w="4680" w:type="dxa"/>
            <w:vAlign w:val="center"/>
          </w:tcPr>
          <w:p w14:paraId="187B8B06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xét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</w:p>
        </w:tc>
        <w:tc>
          <w:tcPr>
            <w:tcW w:w="4680" w:type="dxa"/>
            <w:vAlign w:val="center"/>
          </w:tcPr>
          <w:p w14:paraId="56911C40" w14:textId="77777777" w:rsidR="0066561C" w:rsidRDefault="0066561C">
            <w:pPr>
              <w:spacing w:after="0"/>
            </w:pPr>
          </w:p>
        </w:tc>
      </w:tr>
      <w:tr w:rsidR="0066561C" w14:paraId="14DD6992" w14:textId="77777777">
        <w:trPr>
          <w:jc w:val="center"/>
        </w:trPr>
        <w:tc>
          <w:tcPr>
            <w:tcW w:w="4680" w:type="dxa"/>
            <w:vAlign w:val="center"/>
          </w:tcPr>
          <w:p w14:paraId="4780CB88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</w:p>
        </w:tc>
        <w:tc>
          <w:tcPr>
            <w:tcW w:w="4680" w:type="dxa"/>
            <w:vAlign w:val="center"/>
          </w:tcPr>
          <w:p w14:paraId="330D009E" w14:textId="77777777" w:rsidR="0066561C" w:rsidRDefault="0066561C">
            <w:pPr>
              <w:spacing w:after="0"/>
            </w:pPr>
          </w:p>
        </w:tc>
      </w:tr>
      <w:tr w:rsidR="0066561C" w14:paraId="09637780" w14:textId="77777777">
        <w:trPr>
          <w:jc w:val="center"/>
        </w:trPr>
        <w:tc>
          <w:tcPr>
            <w:tcW w:w="4680" w:type="dxa"/>
            <w:vAlign w:val="center"/>
          </w:tcPr>
          <w:p w14:paraId="0D27B40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Lead time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4680" w:type="dxa"/>
            <w:vAlign w:val="center"/>
          </w:tcPr>
          <w:p w14:paraId="4732F811" w14:textId="77777777" w:rsidR="0066561C" w:rsidRDefault="0066561C">
            <w:pPr>
              <w:spacing w:after="0"/>
            </w:pPr>
          </w:p>
        </w:tc>
      </w:tr>
      <w:tr w:rsidR="0066561C" w14:paraId="2DEE900A" w14:textId="77777777">
        <w:trPr>
          <w:jc w:val="center"/>
        </w:trPr>
        <w:tc>
          <w:tcPr>
            <w:tcW w:w="4680" w:type="dxa"/>
            <w:vAlign w:val="center"/>
          </w:tcPr>
          <w:p w14:paraId="47EC1C60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680" w:type="dxa"/>
            <w:vAlign w:val="center"/>
          </w:tcPr>
          <w:p w14:paraId="48097587" w14:textId="77777777" w:rsidR="0066561C" w:rsidRDefault="0066561C">
            <w:pPr>
              <w:spacing w:after="0"/>
            </w:pPr>
          </w:p>
        </w:tc>
      </w:tr>
    </w:tbl>
    <w:p w14:paraId="34189ADD" w14:textId="77777777" w:rsidR="0066561C" w:rsidRPr="00AD6305" w:rsidRDefault="00C039E2">
      <w:pPr>
        <w:pStyle w:val="Heading1"/>
        <w:spacing w:before="0"/>
        <w:jc w:val="both"/>
        <w:rPr>
          <w:rFonts w:ascii="Public Sans" w:hAnsi="Public Sans" w:hint="eastAsia"/>
          <w:color w:val="000000"/>
          <w:sz w:val="24"/>
        </w:rPr>
      </w:pPr>
      <w:r>
        <w:rPr>
          <w:rFonts w:ascii="Times New Roman" w:eastAsia="Times New Roman" w:hAnsi="Times New Roman"/>
          <w:color w:val="000000"/>
          <w:sz w:val="26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561C" w14:paraId="02FC86F2" w14:textId="77777777">
        <w:trPr>
          <w:jc w:val="center"/>
        </w:trPr>
        <w:tc>
          <w:tcPr>
            <w:tcW w:w="1872" w:type="dxa"/>
            <w:vAlign w:val="center"/>
          </w:tcPr>
          <w:p w14:paraId="2EF9D1D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chi </w:t>
            </w:r>
            <w:proofErr w:type="spellStart"/>
            <w:r>
              <w:rPr>
                <w:b/>
                <w:sz w:val="22"/>
              </w:rPr>
              <w:t>phí</w:t>
            </w:r>
            <w:proofErr w:type="spellEnd"/>
          </w:p>
        </w:tc>
        <w:tc>
          <w:tcPr>
            <w:tcW w:w="1872" w:type="dxa"/>
            <w:vAlign w:val="center"/>
          </w:tcPr>
          <w:p w14:paraId="40F44933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tính</w:t>
            </w:r>
            <w:proofErr w:type="spellEnd"/>
          </w:p>
        </w:tc>
        <w:tc>
          <w:tcPr>
            <w:tcW w:w="1872" w:type="dxa"/>
            <w:vAlign w:val="center"/>
          </w:tcPr>
          <w:p w14:paraId="76A8FB6C" w14:textId="77777777" w:rsidR="0066561C" w:rsidRDefault="00C039E2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MOQ /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lượng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  <w:tc>
          <w:tcPr>
            <w:tcW w:w="1872" w:type="dxa"/>
            <w:vAlign w:val="center"/>
          </w:tcPr>
          <w:p w14:paraId="4BC24C87" w14:textId="77777777" w:rsidR="0066561C" w:rsidRDefault="008968F1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  <w:r>
              <w:rPr>
                <w:b/>
                <w:sz w:val="22"/>
              </w:rPr>
              <w:t xml:space="preserve"> (VNĐ) </w:t>
            </w:r>
            <w:proofErr w:type="spellStart"/>
            <w:r>
              <w:rPr>
                <w:b/>
                <w:sz w:val="22"/>
              </w:rPr>
              <w:t>chưa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gồm</w:t>
            </w:r>
            <w:proofErr w:type="spellEnd"/>
            <w:r>
              <w:rPr>
                <w:b/>
                <w:sz w:val="22"/>
              </w:rPr>
              <w:t xml:space="preserve"> VAT</w:t>
            </w:r>
          </w:p>
        </w:tc>
        <w:tc>
          <w:tcPr>
            <w:tcW w:w="1872" w:type="dxa"/>
            <w:vAlign w:val="center"/>
          </w:tcPr>
          <w:p w14:paraId="77FEBF44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66561C" w14:paraId="3E7CD365" w14:textId="77777777">
        <w:trPr>
          <w:jc w:val="center"/>
        </w:trPr>
        <w:tc>
          <w:tcPr>
            <w:tcW w:w="1872" w:type="dxa"/>
            <w:vAlign w:val="center"/>
          </w:tcPr>
          <w:p w14:paraId="2CD1B37A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1872" w:type="dxa"/>
            <w:vAlign w:val="center"/>
          </w:tcPr>
          <w:p w14:paraId="03DF26B1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2DC16D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064F4F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C16B724" w14:textId="77777777" w:rsidR="0066561C" w:rsidRDefault="0066561C">
            <w:pPr>
              <w:spacing w:after="0"/>
            </w:pPr>
          </w:p>
        </w:tc>
      </w:tr>
      <w:tr w:rsidR="0066561C" w14:paraId="381C979E" w14:textId="77777777">
        <w:trPr>
          <w:jc w:val="center"/>
        </w:trPr>
        <w:tc>
          <w:tcPr>
            <w:tcW w:w="1872" w:type="dxa"/>
            <w:vAlign w:val="center"/>
          </w:tcPr>
          <w:p w14:paraId="55C69225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72" w:type="dxa"/>
            <w:vAlign w:val="center"/>
          </w:tcPr>
          <w:p w14:paraId="3DE18815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02E640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EBFFE3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6885B20" w14:textId="77777777" w:rsidR="0066561C" w:rsidRDefault="0066561C">
            <w:pPr>
              <w:spacing w:after="0"/>
            </w:pPr>
          </w:p>
        </w:tc>
      </w:tr>
      <w:tr w:rsidR="0066561C" w14:paraId="74DF5C79" w14:textId="77777777">
        <w:trPr>
          <w:jc w:val="center"/>
        </w:trPr>
        <w:tc>
          <w:tcPr>
            <w:tcW w:w="1872" w:type="dxa"/>
            <w:vAlign w:val="center"/>
          </w:tcPr>
          <w:p w14:paraId="3BF15CB1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</w:t>
            </w:r>
          </w:p>
        </w:tc>
        <w:tc>
          <w:tcPr>
            <w:tcW w:w="1872" w:type="dxa"/>
            <w:vAlign w:val="center"/>
          </w:tcPr>
          <w:p w14:paraId="357DD96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80A1BDC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6DB9FC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28DCC31" w14:textId="77777777" w:rsidR="0066561C" w:rsidRDefault="0066561C">
            <w:pPr>
              <w:spacing w:after="0"/>
            </w:pPr>
          </w:p>
        </w:tc>
      </w:tr>
      <w:tr w:rsidR="0066561C" w14:paraId="3CF77BD8" w14:textId="77777777">
        <w:trPr>
          <w:jc w:val="center"/>
        </w:trPr>
        <w:tc>
          <w:tcPr>
            <w:tcW w:w="1872" w:type="dxa"/>
            <w:vAlign w:val="center"/>
          </w:tcPr>
          <w:p w14:paraId="37EB84A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614C7CF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E63E7F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9C640A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5AB054E" w14:textId="77777777" w:rsidR="0066561C" w:rsidRDefault="0066561C">
            <w:pPr>
              <w:spacing w:after="0"/>
            </w:pPr>
          </w:p>
        </w:tc>
      </w:tr>
      <w:tr w:rsidR="0066561C" w14:paraId="42C6A65F" w14:textId="77777777">
        <w:trPr>
          <w:jc w:val="center"/>
        </w:trPr>
        <w:tc>
          <w:tcPr>
            <w:tcW w:w="1872" w:type="dxa"/>
            <w:vAlign w:val="center"/>
          </w:tcPr>
          <w:p w14:paraId="7D56E6B4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09DD946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4932DEE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D55B64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C3E0807" w14:textId="77777777" w:rsidR="0066561C" w:rsidRDefault="0066561C">
            <w:pPr>
              <w:spacing w:after="0"/>
            </w:pPr>
          </w:p>
        </w:tc>
      </w:tr>
      <w:tr w:rsidR="0066561C" w14:paraId="4C8DFD56" w14:textId="77777777">
        <w:trPr>
          <w:jc w:val="center"/>
        </w:trPr>
        <w:tc>
          <w:tcPr>
            <w:tcW w:w="1872" w:type="dxa"/>
            <w:vAlign w:val="center"/>
          </w:tcPr>
          <w:p w14:paraId="59E95C5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Tem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 / in </w:t>
            </w:r>
            <w:proofErr w:type="spellStart"/>
            <w:r>
              <w:rPr>
                <w:sz w:val="22"/>
              </w:rPr>
              <w:t>ấn</w:t>
            </w:r>
            <w:proofErr w:type="spellEnd"/>
          </w:p>
        </w:tc>
        <w:tc>
          <w:tcPr>
            <w:tcW w:w="1872" w:type="dxa"/>
            <w:vAlign w:val="center"/>
          </w:tcPr>
          <w:p w14:paraId="68881034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6E2873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B6AFBA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2456DB1" w14:textId="77777777" w:rsidR="0066561C" w:rsidRDefault="0066561C">
            <w:pPr>
              <w:spacing w:after="0"/>
            </w:pPr>
          </w:p>
        </w:tc>
      </w:tr>
      <w:tr w:rsidR="0066561C" w14:paraId="7DEE6AF7" w14:textId="77777777">
        <w:trPr>
          <w:jc w:val="center"/>
        </w:trPr>
        <w:tc>
          <w:tcPr>
            <w:tcW w:w="1872" w:type="dxa"/>
            <w:vAlign w:val="center"/>
          </w:tcPr>
          <w:p w14:paraId="7E3CA481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Test /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</w:p>
        </w:tc>
        <w:tc>
          <w:tcPr>
            <w:tcW w:w="1872" w:type="dxa"/>
            <w:vAlign w:val="center"/>
          </w:tcPr>
          <w:p w14:paraId="777FE80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0F4C4B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92C2DB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EE1F7DB" w14:textId="77777777" w:rsidR="0066561C" w:rsidRDefault="0066561C">
            <w:pPr>
              <w:spacing w:after="0"/>
            </w:pPr>
          </w:p>
        </w:tc>
      </w:tr>
      <w:tr w:rsidR="0066561C" w14:paraId="00DEA014" w14:textId="77777777">
        <w:trPr>
          <w:jc w:val="center"/>
        </w:trPr>
        <w:tc>
          <w:tcPr>
            <w:tcW w:w="1872" w:type="dxa"/>
            <w:vAlign w:val="center"/>
          </w:tcPr>
          <w:p w14:paraId="3E8A80D7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</w:p>
        </w:tc>
        <w:tc>
          <w:tcPr>
            <w:tcW w:w="1872" w:type="dxa"/>
            <w:vAlign w:val="center"/>
          </w:tcPr>
          <w:p w14:paraId="627D7C5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318E7D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D82AD5E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941EAEF" w14:textId="77777777" w:rsidR="0066561C" w:rsidRDefault="0066561C">
            <w:pPr>
              <w:spacing w:after="0"/>
            </w:pPr>
          </w:p>
        </w:tc>
      </w:tr>
      <w:tr w:rsidR="0066561C" w14:paraId="13CA3A25" w14:textId="77777777">
        <w:trPr>
          <w:jc w:val="center"/>
        </w:trPr>
        <w:tc>
          <w:tcPr>
            <w:tcW w:w="1872" w:type="dxa"/>
            <w:vAlign w:val="center"/>
          </w:tcPr>
          <w:p w14:paraId="77AFDD27" w14:textId="77777777" w:rsidR="0066561C" w:rsidRDefault="00C039E2">
            <w:pPr>
              <w:spacing w:after="0"/>
            </w:pPr>
            <w:r>
              <w:rPr>
                <w:sz w:val="22"/>
              </w:rPr>
              <w:t>Pilot batch</w:t>
            </w:r>
          </w:p>
        </w:tc>
        <w:tc>
          <w:tcPr>
            <w:tcW w:w="1872" w:type="dxa"/>
            <w:vAlign w:val="center"/>
          </w:tcPr>
          <w:p w14:paraId="30C422B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F74D47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007E17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960DB4E" w14:textId="77777777" w:rsidR="0066561C" w:rsidRDefault="0066561C">
            <w:pPr>
              <w:spacing w:after="0"/>
            </w:pPr>
          </w:p>
        </w:tc>
      </w:tr>
      <w:tr w:rsidR="0066561C" w14:paraId="13759496" w14:textId="77777777">
        <w:trPr>
          <w:jc w:val="center"/>
        </w:trPr>
        <w:tc>
          <w:tcPr>
            <w:tcW w:w="1872" w:type="dxa"/>
            <w:vAlign w:val="center"/>
          </w:tcPr>
          <w:p w14:paraId="50256C31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1872" w:type="dxa"/>
            <w:vAlign w:val="center"/>
          </w:tcPr>
          <w:p w14:paraId="46B469F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252249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45271FE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9EC25DF" w14:textId="77777777" w:rsidR="0066561C" w:rsidRDefault="0066561C">
            <w:pPr>
              <w:spacing w:after="0"/>
            </w:pPr>
          </w:p>
        </w:tc>
      </w:tr>
      <w:tr w:rsidR="001823EC" w14:paraId="7057A61A" w14:textId="77777777">
        <w:trPr>
          <w:jc w:val="center"/>
        </w:trPr>
        <w:tc>
          <w:tcPr>
            <w:tcW w:w="1872" w:type="dxa"/>
            <w:vAlign w:val="center"/>
          </w:tcPr>
          <w:p w14:paraId="20D1F74A" w14:textId="77777777" w:rsidR="001823EC" w:rsidRDefault="00077AEF">
            <w:pPr>
              <w:spacing w:after="0"/>
            </w:pP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SKU1</w:t>
            </w:r>
          </w:p>
        </w:tc>
        <w:tc>
          <w:tcPr>
            <w:tcW w:w="1872" w:type="dxa"/>
            <w:vAlign w:val="center"/>
          </w:tcPr>
          <w:p w14:paraId="32089F96" w14:textId="77777777" w:rsidR="001823EC" w:rsidRDefault="001823E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FDEFED5" w14:textId="77777777" w:rsidR="001823EC" w:rsidRDefault="001823E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8E2F3D6" w14:textId="77777777" w:rsidR="001823EC" w:rsidRDefault="001823E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5B15D5E" w14:textId="32D9E9C2" w:rsidR="001823EC" w:rsidRDefault="001823EC">
            <w:pPr>
              <w:spacing w:after="0"/>
            </w:pPr>
          </w:p>
        </w:tc>
      </w:tr>
    </w:tbl>
    <w:p w14:paraId="55F7736D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6D8C342B" w14:textId="6CE98746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SKU4</w:t>
      </w:r>
      <w:r w:rsidR="008968F1">
        <w:rPr>
          <w:rFonts w:ascii="Times New Roman" w:eastAsia="Times New Roman" w:hAnsi="Times New Roman"/>
          <w:color w:val="000000"/>
          <w:sz w:val="26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561C" w14:paraId="5AB791B8" w14:textId="77777777">
        <w:trPr>
          <w:jc w:val="center"/>
        </w:trPr>
        <w:tc>
          <w:tcPr>
            <w:tcW w:w="1872" w:type="dxa"/>
            <w:vAlign w:val="center"/>
          </w:tcPr>
          <w:p w14:paraId="36BA583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chi </w:t>
            </w:r>
            <w:proofErr w:type="spellStart"/>
            <w:r>
              <w:rPr>
                <w:b/>
                <w:sz w:val="22"/>
              </w:rPr>
              <w:t>phí</w:t>
            </w:r>
            <w:proofErr w:type="spellEnd"/>
          </w:p>
        </w:tc>
        <w:tc>
          <w:tcPr>
            <w:tcW w:w="1872" w:type="dxa"/>
            <w:vAlign w:val="center"/>
          </w:tcPr>
          <w:p w14:paraId="25D74D43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tính</w:t>
            </w:r>
            <w:proofErr w:type="spellEnd"/>
          </w:p>
        </w:tc>
        <w:tc>
          <w:tcPr>
            <w:tcW w:w="1872" w:type="dxa"/>
            <w:vAlign w:val="center"/>
          </w:tcPr>
          <w:p w14:paraId="4FBBD2EA" w14:textId="77777777" w:rsidR="0066561C" w:rsidRDefault="00C039E2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MOQ /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lượng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  <w:tc>
          <w:tcPr>
            <w:tcW w:w="1872" w:type="dxa"/>
            <w:vAlign w:val="center"/>
          </w:tcPr>
          <w:p w14:paraId="7397311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  <w:r w:rsidR="008968F1">
              <w:rPr>
                <w:b/>
                <w:sz w:val="22"/>
              </w:rPr>
              <w:t xml:space="preserve"> (VNĐ) </w:t>
            </w:r>
            <w:proofErr w:type="spellStart"/>
            <w:r w:rsidR="008968F1">
              <w:rPr>
                <w:b/>
                <w:sz w:val="22"/>
              </w:rPr>
              <w:t>chưa</w:t>
            </w:r>
            <w:proofErr w:type="spellEnd"/>
            <w:r w:rsidR="008968F1">
              <w:rPr>
                <w:b/>
                <w:sz w:val="22"/>
              </w:rPr>
              <w:t xml:space="preserve"> </w:t>
            </w:r>
            <w:proofErr w:type="spellStart"/>
            <w:r w:rsidR="008968F1">
              <w:rPr>
                <w:b/>
                <w:sz w:val="22"/>
              </w:rPr>
              <w:t>gồm</w:t>
            </w:r>
            <w:proofErr w:type="spellEnd"/>
            <w:r w:rsidR="008968F1">
              <w:rPr>
                <w:b/>
                <w:sz w:val="22"/>
              </w:rPr>
              <w:t xml:space="preserve"> VAT</w:t>
            </w:r>
          </w:p>
        </w:tc>
        <w:tc>
          <w:tcPr>
            <w:tcW w:w="1872" w:type="dxa"/>
            <w:vAlign w:val="center"/>
          </w:tcPr>
          <w:p w14:paraId="0A4380F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66561C" w14:paraId="19063702" w14:textId="77777777">
        <w:trPr>
          <w:jc w:val="center"/>
        </w:trPr>
        <w:tc>
          <w:tcPr>
            <w:tcW w:w="1872" w:type="dxa"/>
            <w:vAlign w:val="center"/>
          </w:tcPr>
          <w:p w14:paraId="4F5E21B3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1872" w:type="dxa"/>
            <w:vAlign w:val="center"/>
          </w:tcPr>
          <w:p w14:paraId="693FB26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BAC2C94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736F9B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316B40E" w14:textId="77777777" w:rsidR="0066561C" w:rsidRDefault="0066561C">
            <w:pPr>
              <w:spacing w:after="0"/>
            </w:pPr>
          </w:p>
        </w:tc>
      </w:tr>
      <w:tr w:rsidR="0066561C" w14:paraId="6B8D99DF" w14:textId="77777777">
        <w:trPr>
          <w:jc w:val="center"/>
        </w:trPr>
        <w:tc>
          <w:tcPr>
            <w:tcW w:w="1872" w:type="dxa"/>
            <w:vAlign w:val="center"/>
          </w:tcPr>
          <w:p w14:paraId="1E790ADE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72" w:type="dxa"/>
            <w:vAlign w:val="center"/>
          </w:tcPr>
          <w:p w14:paraId="24A2A78A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F02182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E653A6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C7F5285" w14:textId="77777777" w:rsidR="0066561C" w:rsidRDefault="0066561C">
            <w:pPr>
              <w:spacing w:after="0"/>
            </w:pPr>
          </w:p>
        </w:tc>
      </w:tr>
      <w:tr w:rsidR="0066561C" w14:paraId="7B824F05" w14:textId="77777777">
        <w:trPr>
          <w:jc w:val="center"/>
        </w:trPr>
        <w:tc>
          <w:tcPr>
            <w:tcW w:w="1872" w:type="dxa"/>
            <w:vAlign w:val="center"/>
          </w:tcPr>
          <w:p w14:paraId="3254ED0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</w:t>
            </w:r>
          </w:p>
        </w:tc>
        <w:tc>
          <w:tcPr>
            <w:tcW w:w="1872" w:type="dxa"/>
            <w:vAlign w:val="center"/>
          </w:tcPr>
          <w:p w14:paraId="7F1630D5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15C4EEC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D4C6AC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7AA4E16" w14:textId="77777777" w:rsidR="0066561C" w:rsidRDefault="0066561C">
            <w:pPr>
              <w:spacing w:after="0"/>
            </w:pPr>
          </w:p>
        </w:tc>
      </w:tr>
      <w:tr w:rsidR="0066561C" w14:paraId="4F5E53AE" w14:textId="77777777">
        <w:trPr>
          <w:jc w:val="center"/>
        </w:trPr>
        <w:tc>
          <w:tcPr>
            <w:tcW w:w="1872" w:type="dxa"/>
            <w:vAlign w:val="center"/>
          </w:tcPr>
          <w:p w14:paraId="511E7963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1923AD80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8C3B582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71703E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8FEBB25" w14:textId="77777777" w:rsidR="0066561C" w:rsidRDefault="0066561C">
            <w:pPr>
              <w:spacing w:after="0"/>
            </w:pPr>
          </w:p>
        </w:tc>
      </w:tr>
      <w:tr w:rsidR="0066561C" w14:paraId="6492123E" w14:textId="77777777">
        <w:trPr>
          <w:jc w:val="center"/>
        </w:trPr>
        <w:tc>
          <w:tcPr>
            <w:tcW w:w="1872" w:type="dxa"/>
            <w:vAlign w:val="center"/>
          </w:tcPr>
          <w:p w14:paraId="70BD20D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22A2924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1D29F75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83C3A6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9992E4C" w14:textId="77777777" w:rsidR="0066561C" w:rsidRDefault="0066561C">
            <w:pPr>
              <w:spacing w:after="0"/>
            </w:pPr>
          </w:p>
        </w:tc>
      </w:tr>
      <w:tr w:rsidR="0066561C" w14:paraId="3B3727D9" w14:textId="77777777">
        <w:trPr>
          <w:jc w:val="center"/>
        </w:trPr>
        <w:tc>
          <w:tcPr>
            <w:tcW w:w="1872" w:type="dxa"/>
            <w:vAlign w:val="center"/>
          </w:tcPr>
          <w:p w14:paraId="52D2BF4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Tem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 / in </w:t>
            </w:r>
            <w:proofErr w:type="spellStart"/>
            <w:r>
              <w:rPr>
                <w:sz w:val="22"/>
              </w:rPr>
              <w:t>ấn</w:t>
            </w:r>
            <w:proofErr w:type="spellEnd"/>
          </w:p>
        </w:tc>
        <w:tc>
          <w:tcPr>
            <w:tcW w:w="1872" w:type="dxa"/>
            <w:vAlign w:val="center"/>
          </w:tcPr>
          <w:p w14:paraId="7A019A3A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A86982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8891952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E9D14E4" w14:textId="77777777" w:rsidR="0066561C" w:rsidRDefault="0066561C">
            <w:pPr>
              <w:spacing w:after="0"/>
            </w:pPr>
          </w:p>
        </w:tc>
      </w:tr>
      <w:tr w:rsidR="0066561C" w14:paraId="4E9D2D2A" w14:textId="77777777">
        <w:trPr>
          <w:jc w:val="center"/>
        </w:trPr>
        <w:tc>
          <w:tcPr>
            <w:tcW w:w="1872" w:type="dxa"/>
            <w:vAlign w:val="center"/>
          </w:tcPr>
          <w:p w14:paraId="4E009270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Test /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</w:p>
        </w:tc>
        <w:tc>
          <w:tcPr>
            <w:tcW w:w="1872" w:type="dxa"/>
            <w:vAlign w:val="center"/>
          </w:tcPr>
          <w:p w14:paraId="06FEAE0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3670620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262F3A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92B565E" w14:textId="77777777" w:rsidR="0066561C" w:rsidRDefault="0066561C">
            <w:pPr>
              <w:spacing w:after="0"/>
            </w:pPr>
          </w:p>
        </w:tc>
      </w:tr>
      <w:tr w:rsidR="0066561C" w14:paraId="4BAF74A9" w14:textId="77777777">
        <w:trPr>
          <w:jc w:val="center"/>
        </w:trPr>
        <w:tc>
          <w:tcPr>
            <w:tcW w:w="1872" w:type="dxa"/>
            <w:vAlign w:val="center"/>
          </w:tcPr>
          <w:p w14:paraId="7EDA7600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</w:p>
        </w:tc>
        <w:tc>
          <w:tcPr>
            <w:tcW w:w="1872" w:type="dxa"/>
            <w:vAlign w:val="center"/>
          </w:tcPr>
          <w:p w14:paraId="1DEDE4B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A6C577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96423E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1C34809" w14:textId="77777777" w:rsidR="0066561C" w:rsidRDefault="0066561C">
            <w:pPr>
              <w:spacing w:after="0"/>
            </w:pPr>
          </w:p>
        </w:tc>
      </w:tr>
      <w:tr w:rsidR="0066561C" w14:paraId="2229A2A7" w14:textId="77777777">
        <w:trPr>
          <w:jc w:val="center"/>
        </w:trPr>
        <w:tc>
          <w:tcPr>
            <w:tcW w:w="1872" w:type="dxa"/>
            <w:vAlign w:val="center"/>
          </w:tcPr>
          <w:p w14:paraId="251B46BF" w14:textId="77777777" w:rsidR="0066561C" w:rsidRDefault="00C039E2">
            <w:pPr>
              <w:spacing w:after="0"/>
            </w:pPr>
            <w:r>
              <w:rPr>
                <w:sz w:val="22"/>
              </w:rPr>
              <w:t>Pilot batch</w:t>
            </w:r>
          </w:p>
        </w:tc>
        <w:tc>
          <w:tcPr>
            <w:tcW w:w="1872" w:type="dxa"/>
            <w:vAlign w:val="center"/>
          </w:tcPr>
          <w:p w14:paraId="2275CE94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C82B84B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DE4D562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EDAFD06" w14:textId="77777777" w:rsidR="0066561C" w:rsidRDefault="0066561C">
            <w:pPr>
              <w:spacing w:after="0"/>
            </w:pPr>
          </w:p>
        </w:tc>
      </w:tr>
      <w:tr w:rsidR="0066561C" w14:paraId="4AA878B0" w14:textId="77777777">
        <w:trPr>
          <w:jc w:val="center"/>
        </w:trPr>
        <w:tc>
          <w:tcPr>
            <w:tcW w:w="1872" w:type="dxa"/>
            <w:vAlign w:val="center"/>
          </w:tcPr>
          <w:p w14:paraId="3251A17B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1872" w:type="dxa"/>
            <w:vAlign w:val="center"/>
          </w:tcPr>
          <w:p w14:paraId="00ACCA1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FD1CF7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F10CC6B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27EEF20" w14:textId="77777777" w:rsidR="0066561C" w:rsidRDefault="0066561C">
            <w:pPr>
              <w:spacing w:after="0"/>
            </w:pPr>
          </w:p>
        </w:tc>
      </w:tr>
    </w:tbl>
    <w:p w14:paraId="48155F03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3C2ADE84" w14:textId="5565E16F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6.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đính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kèm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r w:rsidR="001D0627">
        <w:rPr>
          <w:rFonts w:ascii="Times New Roman" w:eastAsia="Times New Roman" w:hAnsi="Times New Roman"/>
          <w:color w:val="000000"/>
          <w:sz w:val="26"/>
        </w:rPr>
        <w:t>WINLAB</w:t>
      </w:r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cùng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561C" w14:paraId="24DFA7E5" w14:textId="77777777">
        <w:trPr>
          <w:jc w:val="center"/>
        </w:trPr>
        <w:tc>
          <w:tcPr>
            <w:tcW w:w="3120" w:type="dxa"/>
            <w:vAlign w:val="center"/>
          </w:tcPr>
          <w:p w14:paraId="53A73AFB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Hồ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sơ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tài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3120" w:type="dxa"/>
            <w:vAlign w:val="center"/>
          </w:tcPr>
          <w:p w14:paraId="518E7E88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Có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gửi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Không</w:t>
            </w:r>
            <w:proofErr w:type="spellEnd"/>
          </w:p>
        </w:tc>
        <w:tc>
          <w:tcPr>
            <w:tcW w:w="3120" w:type="dxa"/>
            <w:vAlign w:val="center"/>
          </w:tcPr>
          <w:p w14:paraId="62990EF5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66561C" w14:paraId="1AD83436" w14:textId="77777777">
        <w:trPr>
          <w:jc w:val="center"/>
        </w:trPr>
        <w:tc>
          <w:tcPr>
            <w:tcW w:w="3120" w:type="dxa"/>
            <w:vAlign w:val="center"/>
          </w:tcPr>
          <w:p w14:paraId="3338BC5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ĐKKD /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</w:p>
        </w:tc>
        <w:tc>
          <w:tcPr>
            <w:tcW w:w="3120" w:type="dxa"/>
            <w:vAlign w:val="center"/>
          </w:tcPr>
          <w:p w14:paraId="229DCEF0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1B18A0A9" w14:textId="77777777" w:rsidR="0066561C" w:rsidRDefault="0066561C">
            <w:pPr>
              <w:spacing w:after="0"/>
            </w:pPr>
          </w:p>
        </w:tc>
      </w:tr>
      <w:tr w:rsidR="0066561C" w14:paraId="51A8634F" w14:textId="77777777">
        <w:trPr>
          <w:jc w:val="center"/>
        </w:trPr>
        <w:tc>
          <w:tcPr>
            <w:tcW w:w="3120" w:type="dxa"/>
            <w:vAlign w:val="center"/>
          </w:tcPr>
          <w:p w14:paraId="7357B3A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Giấy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</w:p>
        </w:tc>
        <w:tc>
          <w:tcPr>
            <w:tcW w:w="3120" w:type="dxa"/>
            <w:vAlign w:val="center"/>
          </w:tcPr>
          <w:p w14:paraId="06945581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03A0FA21" w14:textId="77777777" w:rsidR="0066561C" w:rsidRDefault="0066561C">
            <w:pPr>
              <w:spacing w:after="0"/>
            </w:pPr>
          </w:p>
        </w:tc>
      </w:tr>
      <w:tr w:rsidR="0066561C" w14:paraId="6E4C6996" w14:textId="77777777">
        <w:trPr>
          <w:jc w:val="center"/>
        </w:trPr>
        <w:tc>
          <w:tcPr>
            <w:tcW w:w="3120" w:type="dxa"/>
            <w:vAlign w:val="center"/>
          </w:tcPr>
          <w:p w14:paraId="43F6A4B1" w14:textId="77777777" w:rsidR="0066561C" w:rsidRDefault="00C039E2">
            <w:pPr>
              <w:spacing w:after="0"/>
            </w:pPr>
            <w:r>
              <w:rPr>
                <w:sz w:val="22"/>
              </w:rPr>
              <w:t>CGMP ASEAN</w:t>
            </w:r>
          </w:p>
        </w:tc>
        <w:tc>
          <w:tcPr>
            <w:tcW w:w="3120" w:type="dxa"/>
            <w:vAlign w:val="center"/>
          </w:tcPr>
          <w:p w14:paraId="6818EFB8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1FB14262" w14:textId="77777777" w:rsidR="0066561C" w:rsidRDefault="0066561C">
            <w:pPr>
              <w:spacing w:after="0"/>
            </w:pPr>
          </w:p>
        </w:tc>
      </w:tr>
      <w:tr w:rsidR="0066561C" w14:paraId="33D2408A" w14:textId="77777777">
        <w:trPr>
          <w:jc w:val="center"/>
        </w:trPr>
        <w:tc>
          <w:tcPr>
            <w:tcW w:w="3120" w:type="dxa"/>
            <w:vAlign w:val="center"/>
          </w:tcPr>
          <w:p w14:paraId="047BA458" w14:textId="77777777" w:rsidR="0066561C" w:rsidRDefault="00C039E2">
            <w:pPr>
              <w:spacing w:after="0"/>
            </w:pPr>
            <w:r>
              <w:rPr>
                <w:sz w:val="22"/>
              </w:rPr>
              <w:lastRenderedPageBreak/>
              <w:t>ISO 22000:2018</w:t>
            </w:r>
          </w:p>
        </w:tc>
        <w:tc>
          <w:tcPr>
            <w:tcW w:w="3120" w:type="dxa"/>
            <w:vAlign w:val="center"/>
          </w:tcPr>
          <w:p w14:paraId="165C7965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74A9DEB8" w14:textId="77777777" w:rsidR="0066561C" w:rsidRDefault="0066561C">
            <w:pPr>
              <w:spacing w:after="0"/>
            </w:pPr>
          </w:p>
        </w:tc>
      </w:tr>
      <w:tr w:rsidR="0066561C" w14:paraId="65892698" w14:textId="77777777">
        <w:trPr>
          <w:jc w:val="center"/>
        </w:trPr>
        <w:tc>
          <w:tcPr>
            <w:tcW w:w="3120" w:type="dxa"/>
            <w:vAlign w:val="center"/>
          </w:tcPr>
          <w:p w14:paraId="2402C62D" w14:textId="77777777" w:rsidR="0066561C" w:rsidRDefault="00C039E2">
            <w:pPr>
              <w:spacing w:after="0"/>
            </w:pPr>
            <w:r>
              <w:rPr>
                <w:sz w:val="22"/>
              </w:rPr>
              <w:t>ISO 13485:2016</w:t>
            </w:r>
          </w:p>
        </w:tc>
        <w:tc>
          <w:tcPr>
            <w:tcW w:w="3120" w:type="dxa"/>
            <w:vAlign w:val="center"/>
          </w:tcPr>
          <w:p w14:paraId="1979703C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62D37700" w14:textId="77777777" w:rsidR="0066561C" w:rsidRDefault="0066561C">
            <w:pPr>
              <w:spacing w:after="0"/>
            </w:pPr>
          </w:p>
        </w:tc>
      </w:tr>
      <w:tr w:rsidR="0066561C" w14:paraId="7DE835AC" w14:textId="77777777">
        <w:trPr>
          <w:jc w:val="center"/>
        </w:trPr>
        <w:tc>
          <w:tcPr>
            <w:tcW w:w="3120" w:type="dxa"/>
            <w:vAlign w:val="center"/>
          </w:tcPr>
          <w:p w14:paraId="599A8F20" w14:textId="77777777" w:rsidR="0066561C" w:rsidRDefault="00C039E2">
            <w:pPr>
              <w:spacing w:after="0"/>
            </w:pPr>
            <w:r>
              <w:rPr>
                <w:sz w:val="22"/>
              </w:rPr>
              <w:t>Company profile</w:t>
            </w:r>
          </w:p>
        </w:tc>
        <w:tc>
          <w:tcPr>
            <w:tcW w:w="3120" w:type="dxa"/>
            <w:vAlign w:val="center"/>
          </w:tcPr>
          <w:p w14:paraId="1971ACC6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38FDDBDB" w14:textId="77777777" w:rsidR="0066561C" w:rsidRDefault="0066561C">
            <w:pPr>
              <w:spacing w:after="0"/>
            </w:pPr>
          </w:p>
        </w:tc>
      </w:tr>
      <w:tr w:rsidR="0066561C" w14:paraId="36DC6F9E" w14:textId="77777777">
        <w:trPr>
          <w:jc w:val="center"/>
        </w:trPr>
        <w:tc>
          <w:tcPr>
            <w:tcW w:w="3120" w:type="dxa"/>
            <w:vAlign w:val="center"/>
          </w:tcPr>
          <w:p w14:paraId="506014E0" w14:textId="77777777" w:rsidR="0066561C" w:rsidRDefault="00C039E2">
            <w:pPr>
              <w:spacing w:after="0"/>
            </w:pPr>
            <w:r>
              <w:rPr>
                <w:sz w:val="22"/>
              </w:rPr>
              <w:t>QA/QC summary</w:t>
            </w:r>
          </w:p>
        </w:tc>
        <w:tc>
          <w:tcPr>
            <w:tcW w:w="3120" w:type="dxa"/>
            <w:vAlign w:val="center"/>
          </w:tcPr>
          <w:p w14:paraId="110DA5ED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53A332B0" w14:textId="77777777" w:rsidR="0066561C" w:rsidRDefault="0066561C">
            <w:pPr>
              <w:spacing w:after="0"/>
            </w:pPr>
          </w:p>
        </w:tc>
      </w:tr>
      <w:tr w:rsidR="0066561C" w14:paraId="320BC178" w14:textId="77777777">
        <w:trPr>
          <w:jc w:val="center"/>
        </w:trPr>
        <w:tc>
          <w:tcPr>
            <w:tcW w:w="3120" w:type="dxa"/>
            <w:vAlign w:val="center"/>
          </w:tcPr>
          <w:p w14:paraId="41B2C688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Thông tin line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suất</w:t>
            </w:r>
            <w:proofErr w:type="spellEnd"/>
          </w:p>
        </w:tc>
        <w:tc>
          <w:tcPr>
            <w:tcW w:w="3120" w:type="dxa"/>
            <w:vAlign w:val="center"/>
          </w:tcPr>
          <w:p w14:paraId="027729D9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308D2686" w14:textId="77777777" w:rsidR="0066561C" w:rsidRDefault="0066561C">
            <w:pPr>
              <w:spacing w:after="0"/>
            </w:pPr>
          </w:p>
        </w:tc>
      </w:tr>
      <w:tr w:rsidR="0066561C" w14:paraId="29DE6EF6" w14:textId="77777777">
        <w:trPr>
          <w:jc w:val="center"/>
        </w:trPr>
        <w:tc>
          <w:tcPr>
            <w:tcW w:w="3120" w:type="dxa"/>
            <w:vAlign w:val="center"/>
          </w:tcPr>
          <w:p w14:paraId="0809DA76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</w:p>
        </w:tc>
        <w:tc>
          <w:tcPr>
            <w:tcW w:w="3120" w:type="dxa"/>
            <w:vAlign w:val="center"/>
          </w:tcPr>
          <w:p w14:paraId="7D0E8760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316C7C04" w14:textId="77777777" w:rsidR="0066561C" w:rsidRDefault="0066561C">
            <w:pPr>
              <w:spacing w:after="0"/>
            </w:pPr>
          </w:p>
        </w:tc>
      </w:tr>
      <w:tr w:rsidR="0066561C" w14:paraId="461A017D" w14:textId="77777777">
        <w:trPr>
          <w:jc w:val="center"/>
        </w:trPr>
        <w:tc>
          <w:tcPr>
            <w:tcW w:w="3120" w:type="dxa"/>
            <w:vAlign w:val="center"/>
          </w:tcPr>
          <w:p w14:paraId="55538E1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Tài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3120" w:type="dxa"/>
            <w:vAlign w:val="center"/>
          </w:tcPr>
          <w:p w14:paraId="017FB19A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1ACD03DD" w14:textId="77777777" w:rsidR="0066561C" w:rsidRDefault="0066561C">
            <w:pPr>
              <w:spacing w:after="0"/>
            </w:pPr>
          </w:p>
        </w:tc>
      </w:tr>
    </w:tbl>
    <w:p w14:paraId="28D5F388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6EB7F355" w14:textId="76EACD61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Điều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thương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mại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khác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xác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nhận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lý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187C0C97" w14:textId="77777777">
        <w:trPr>
          <w:jc w:val="center"/>
        </w:trPr>
        <w:tc>
          <w:tcPr>
            <w:tcW w:w="4680" w:type="dxa"/>
            <w:vAlign w:val="center"/>
          </w:tcPr>
          <w:p w14:paraId="21FF0103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4ED690C1" w14:textId="7AD85492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r w:rsidR="001D0627">
              <w:rPr>
                <w:b/>
                <w:sz w:val="22"/>
              </w:rPr>
              <w:t>WINLAB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điền</w:t>
            </w:r>
            <w:proofErr w:type="spellEnd"/>
          </w:p>
        </w:tc>
      </w:tr>
      <w:tr w:rsidR="0066561C" w14:paraId="2D992005" w14:textId="77777777">
        <w:trPr>
          <w:jc w:val="center"/>
        </w:trPr>
        <w:tc>
          <w:tcPr>
            <w:tcW w:w="4680" w:type="dxa"/>
            <w:vAlign w:val="center"/>
          </w:tcPr>
          <w:p w14:paraId="69FBB37A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</w:p>
        </w:tc>
        <w:tc>
          <w:tcPr>
            <w:tcW w:w="4680" w:type="dxa"/>
            <w:vAlign w:val="center"/>
          </w:tcPr>
          <w:p w14:paraId="7821391E" w14:textId="77777777" w:rsidR="0066561C" w:rsidRDefault="0066561C">
            <w:pPr>
              <w:spacing w:after="0"/>
            </w:pPr>
          </w:p>
        </w:tc>
      </w:tr>
      <w:tr w:rsidR="0066561C" w14:paraId="0EB003A9" w14:textId="77777777">
        <w:trPr>
          <w:jc w:val="center"/>
        </w:trPr>
        <w:tc>
          <w:tcPr>
            <w:tcW w:w="4680" w:type="dxa"/>
            <w:vAlign w:val="center"/>
          </w:tcPr>
          <w:p w14:paraId="666E3DD9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Lead time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4680" w:type="dxa"/>
            <w:vAlign w:val="center"/>
          </w:tcPr>
          <w:p w14:paraId="2E47AC76" w14:textId="77777777" w:rsidR="0066561C" w:rsidRDefault="0066561C">
            <w:pPr>
              <w:spacing w:after="0"/>
            </w:pPr>
          </w:p>
        </w:tc>
      </w:tr>
      <w:tr w:rsidR="0066561C" w14:paraId="524D584C" w14:textId="77777777">
        <w:trPr>
          <w:jc w:val="center"/>
        </w:trPr>
        <w:tc>
          <w:tcPr>
            <w:tcW w:w="4680" w:type="dxa"/>
            <w:vAlign w:val="center"/>
          </w:tcPr>
          <w:p w14:paraId="1189273D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</w:p>
        </w:tc>
        <w:tc>
          <w:tcPr>
            <w:tcW w:w="4680" w:type="dxa"/>
            <w:vAlign w:val="center"/>
          </w:tcPr>
          <w:p w14:paraId="55B31584" w14:textId="77777777" w:rsidR="0066561C" w:rsidRDefault="0066561C">
            <w:pPr>
              <w:spacing w:after="0"/>
            </w:pPr>
          </w:p>
        </w:tc>
      </w:tr>
      <w:tr w:rsidR="0066561C" w14:paraId="11BD0BC3" w14:textId="77777777">
        <w:trPr>
          <w:jc w:val="center"/>
        </w:trPr>
        <w:tc>
          <w:tcPr>
            <w:tcW w:w="4680" w:type="dxa"/>
            <w:vAlign w:val="center"/>
          </w:tcPr>
          <w:p w14:paraId="7C41324C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</w:p>
        </w:tc>
        <w:tc>
          <w:tcPr>
            <w:tcW w:w="4680" w:type="dxa"/>
            <w:vAlign w:val="center"/>
          </w:tcPr>
          <w:p w14:paraId="6C3393E1" w14:textId="77777777" w:rsidR="0066561C" w:rsidRDefault="0066561C">
            <w:pPr>
              <w:spacing w:after="0"/>
            </w:pPr>
          </w:p>
        </w:tc>
      </w:tr>
      <w:tr w:rsidR="0066561C" w14:paraId="5DA4544A" w14:textId="77777777">
        <w:trPr>
          <w:jc w:val="center"/>
        </w:trPr>
        <w:tc>
          <w:tcPr>
            <w:tcW w:w="4680" w:type="dxa"/>
            <w:vAlign w:val="center"/>
          </w:tcPr>
          <w:p w14:paraId="1C78F668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Lưu ý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680" w:type="dxa"/>
            <w:vAlign w:val="center"/>
          </w:tcPr>
          <w:p w14:paraId="6791C0F5" w14:textId="77777777" w:rsidR="0066561C" w:rsidRDefault="0066561C">
            <w:pPr>
              <w:spacing w:after="0"/>
            </w:pPr>
          </w:p>
        </w:tc>
      </w:tr>
    </w:tbl>
    <w:p w14:paraId="04427A32" w14:textId="77777777" w:rsidR="00C039E2" w:rsidRDefault="00C039E2">
      <w:pPr>
        <w:spacing w:after="0"/>
      </w:pPr>
    </w:p>
    <w:sectPr w:rsidR="00C039E2" w:rsidSect="00034616">
      <w:headerReference w:type="default" r:id="rId8"/>
      <w:footerReference w:type="default" r:id="rId9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48196" w14:textId="77777777" w:rsidR="00321CAF" w:rsidRDefault="00321CAF">
      <w:pPr>
        <w:spacing w:after="0" w:line="240" w:lineRule="auto"/>
      </w:pPr>
      <w:r>
        <w:separator/>
      </w:r>
    </w:p>
  </w:endnote>
  <w:endnote w:type="continuationSeparator" w:id="0">
    <w:p w14:paraId="42B58F56" w14:textId="77777777" w:rsidR="00321CAF" w:rsidRDefault="00321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ublic 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465BE" w14:textId="77777777" w:rsidR="0066561C" w:rsidRDefault="00C039E2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D6305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AD6305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EA4A4" w14:textId="77777777" w:rsidR="00321CAF" w:rsidRDefault="00321CAF">
      <w:pPr>
        <w:spacing w:after="0" w:line="240" w:lineRule="auto"/>
      </w:pPr>
      <w:r>
        <w:separator/>
      </w:r>
    </w:p>
  </w:footnote>
  <w:footnote w:type="continuationSeparator" w:id="0">
    <w:p w14:paraId="7D9B9C02" w14:textId="77777777" w:rsidR="00321CAF" w:rsidRDefault="00321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D2729" w14:textId="77777777" w:rsidR="0066561C" w:rsidRDefault="00C039E2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993300">
    <w:abstractNumId w:val="8"/>
  </w:num>
  <w:num w:numId="2" w16cid:durableId="2018724357">
    <w:abstractNumId w:val="6"/>
  </w:num>
  <w:num w:numId="3" w16cid:durableId="999190452">
    <w:abstractNumId w:val="5"/>
  </w:num>
  <w:num w:numId="4" w16cid:durableId="1910990968">
    <w:abstractNumId w:val="4"/>
  </w:num>
  <w:num w:numId="5" w16cid:durableId="652296436">
    <w:abstractNumId w:val="7"/>
  </w:num>
  <w:num w:numId="6" w16cid:durableId="1109425512">
    <w:abstractNumId w:val="3"/>
  </w:num>
  <w:num w:numId="7" w16cid:durableId="465859698">
    <w:abstractNumId w:val="2"/>
  </w:num>
  <w:num w:numId="8" w16cid:durableId="1515148226">
    <w:abstractNumId w:val="1"/>
  </w:num>
  <w:num w:numId="9" w16cid:durableId="12039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8B5"/>
    <w:rsid w:val="00034616"/>
    <w:rsid w:val="0003717F"/>
    <w:rsid w:val="00040900"/>
    <w:rsid w:val="0005104C"/>
    <w:rsid w:val="0006063C"/>
    <w:rsid w:val="00077AEF"/>
    <w:rsid w:val="0015074B"/>
    <w:rsid w:val="001823EC"/>
    <w:rsid w:val="001D0627"/>
    <w:rsid w:val="00272E63"/>
    <w:rsid w:val="0029639D"/>
    <w:rsid w:val="00321CAF"/>
    <w:rsid w:val="00326F90"/>
    <w:rsid w:val="004F6CDE"/>
    <w:rsid w:val="00514CD0"/>
    <w:rsid w:val="005217E4"/>
    <w:rsid w:val="00582A08"/>
    <w:rsid w:val="005A572E"/>
    <w:rsid w:val="0066561C"/>
    <w:rsid w:val="007F4A77"/>
    <w:rsid w:val="008066E1"/>
    <w:rsid w:val="008174C2"/>
    <w:rsid w:val="008968F1"/>
    <w:rsid w:val="008A71F2"/>
    <w:rsid w:val="00902117"/>
    <w:rsid w:val="0093699C"/>
    <w:rsid w:val="00970FBA"/>
    <w:rsid w:val="00A22959"/>
    <w:rsid w:val="00A27539"/>
    <w:rsid w:val="00A52490"/>
    <w:rsid w:val="00AA1D8D"/>
    <w:rsid w:val="00AD6305"/>
    <w:rsid w:val="00B47730"/>
    <w:rsid w:val="00B60F8B"/>
    <w:rsid w:val="00B71CFF"/>
    <w:rsid w:val="00C039E2"/>
    <w:rsid w:val="00C4643E"/>
    <w:rsid w:val="00CA162F"/>
    <w:rsid w:val="00CB0664"/>
    <w:rsid w:val="00D0293C"/>
    <w:rsid w:val="00DB6FC8"/>
    <w:rsid w:val="00DC156A"/>
    <w:rsid w:val="00E54FF7"/>
    <w:rsid w:val="00F46C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D6113"/>
  <w14:defaultImageDpi w14:val="300"/>
  <w15:docId w15:val="{EB6806F0-81E9-439E-BD04-C74AF8D6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C70497-A564-4700-A346-74E70E8D6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11</cp:revision>
  <dcterms:created xsi:type="dcterms:W3CDTF">2026-07-23T02:44:00Z</dcterms:created>
  <dcterms:modified xsi:type="dcterms:W3CDTF">2026-08-05T08:08:00Z</dcterms:modified>
  <cp:category/>
</cp:coreProperties>
</file>