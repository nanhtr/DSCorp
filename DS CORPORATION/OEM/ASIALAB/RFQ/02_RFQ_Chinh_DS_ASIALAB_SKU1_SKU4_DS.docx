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DAA2" w14:textId="4634F0A3" w:rsidR="00FA71E4" w:rsidRDefault="00FA71E4" w:rsidP="00FA71E4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965FF1">
        <w:t>02</w:t>
      </w:r>
      <w:r>
        <w:t>/2026/DS-RFQ-</w:t>
      </w:r>
      <w:r w:rsidR="00965FF1">
        <w:t>ASIALAB</w:t>
      </w:r>
      <w:r>
        <w:t xml:space="preserve"> | </w:t>
      </w:r>
      <w:proofErr w:type="spellStart"/>
      <w:r>
        <w:t>Ngày</w:t>
      </w:r>
      <w:proofErr w:type="spellEnd"/>
      <w:r>
        <w:t>: 2</w:t>
      </w:r>
      <w:r w:rsidR="00B56576">
        <w:t>7</w:t>
      </w:r>
      <w:r>
        <w:t>/07/2026</w:t>
      </w:r>
    </w:p>
    <w:p w14:paraId="06CBB21E" w14:textId="77777777" w:rsidR="00A515D9" w:rsidRDefault="00A515D9" w:rsidP="00FA71E4">
      <w:pPr>
        <w:spacing w:after="0"/>
        <w:jc w:val="center"/>
        <w:rPr>
          <w:b/>
        </w:rPr>
      </w:pPr>
    </w:p>
    <w:p w14:paraId="2E753ADD" w14:textId="74554883" w:rsidR="008A1BFA" w:rsidRDefault="003D2548" w:rsidP="00FA71E4">
      <w:pPr>
        <w:spacing w:after="0"/>
        <w:jc w:val="center"/>
        <w:rPr>
          <w:b/>
          <w:sz w:val="32"/>
        </w:rPr>
      </w:pPr>
      <w:r>
        <w:rPr>
          <w:b/>
        </w:rPr>
        <w:t>YÊU CẦU CHÀO GIÁ (RFQ)</w:t>
      </w:r>
    </w:p>
    <w:p w14:paraId="62600B19" w14:textId="77777777" w:rsidR="00FA71E4" w:rsidRDefault="00FA71E4" w:rsidP="00FA71E4">
      <w:pPr>
        <w:spacing w:after="0"/>
      </w:pPr>
    </w:p>
    <w:p w14:paraId="19969D9E" w14:textId="424663E4" w:rsidR="008A1BFA" w:rsidRDefault="003D2548" w:rsidP="00FA71E4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RFQ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DCF481A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2298094" w14:textId="43EFB3B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680"/>
      </w:tblGrid>
      <w:tr w:rsidR="008A1BFA" w14:paraId="26A63A6A" w14:textId="77777777" w:rsidTr="00FA71E4">
        <w:trPr>
          <w:jc w:val="center"/>
        </w:trPr>
        <w:tc>
          <w:tcPr>
            <w:tcW w:w="4572" w:type="dxa"/>
            <w:vAlign w:val="center"/>
          </w:tcPr>
          <w:p w14:paraId="4D3680DC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EFA629F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8A1BFA" w14:paraId="76D3CDEB" w14:textId="77777777" w:rsidTr="00FA71E4">
        <w:trPr>
          <w:jc w:val="center"/>
        </w:trPr>
        <w:tc>
          <w:tcPr>
            <w:tcW w:w="4572" w:type="dxa"/>
            <w:vAlign w:val="center"/>
          </w:tcPr>
          <w:p w14:paraId="521BC761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0EBCAA09" w14:textId="77777777" w:rsidR="008A1BFA" w:rsidRDefault="003D2548">
            <w:pPr>
              <w:spacing w:after="0"/>
            </w:pPr>
            <w:r>
              <w:rPr>
                <w:sz w:val="22"/>
              </w:rPr>
              <w:t>CÔNG TY TNHH DS CORPORATION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>: 0111537512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4,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Đannam,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78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Duy Tân, </w:t>
            </w:r>
            <w:proofErr w:type="spellStart"/>
            <w:r>
              <w:rPr>
                <w:sz w:val="22"/>
              </w:rPr>
              <w:t>Phường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Giấy, Thành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Hà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>, Việt Nam</w:t>
            </w:r>
            <w:r>
              <w:rPr>
                <w:sz w:val="22"/>
              </w:rPr>
              <w:br/>
              <w:t xml:space="preserve">Email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>: info@dosiecare.com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 0912.789.788</w:t>
            </w:r>
          </w:p>
        </w:tc>
      </w:tr>
      <w:tr w:rsidR="008A1BFA" w14:paraId="58FDEAF8" w14:textId="77777777" w:rsidTr="00FA71E4">
        <w:trPr>
          <w:jc w:val="center"/>
        </w:trPr>
        <w:tc>
          <w:tcPr>
            <w:tcW w:w="4572" w:type="dxa"/>
            <w:vAlign w:val="center"/>
          </w:tcPr>
          <w:p w14:paraId="368FA87B" w14:textId="77777777" w:rsidR="008A1BFA" w:rsidRPr="00637991" w:rsidRDefault="003D2548">
            <w:pPr>
              <w:spacing w:after="0"/>
              <w:rPr>
                <w:sz w:val="22"/>
              </w:rPr>
            </w:pP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680" w:type="dxa"/>
            <w:vAlign w:val="center"/>
          </w:tcPr>
          <w:p w14:paraId="2F1B3102" w14:textId="77777777" w:rsidR="00942FC4" w:rsidRDefault="00942FC4" w:rsidP="00942FC4">
            <w:pPr>
              <w:rPr>
                <w:sz w:val="22"/>
              </w:rPr>
            </w:pPr>
            <w:r w:rsidRPr="00942FC4">
              <w:rPr>
                <w:sz w:val="22"/>
              </w:rPr>
              <w:t>CÔNG TY TNHH SẢN XUẤT &amp; THƯƠNG MẠI DƯỢC MỸ PHẨM ASIALAB</w:t>
            </w:r>
            <w:r w:rsidR="003D2548">
              <w:rPr>
                <w:sz w:val="22"/>
              </w:rPr>
              <w:br/>
            </w:r>
            <w:proofErr w:type="spellStart"/>
            <w:r w:rsidR="003D2548">
              <w:rPr>
                <w:sz w:val="22"/>
              </w:rPr>
              <w:t>Địa</w:t>
            </w:r>
            <w:proofErr w:type="spellEnd"/>
            <w:r w:rsidR="003D2548">
              <w:rPr>
                <w:sz w:val="22"/>
              </w:rPr>
              <w:t xml:space="preserve"> </w:t>
            </w:r>
            <w:proofErr w:type="spellStart"/>
            <w:r w:rsidR="003D2548">
              <w:rPr>
                <w:sz w:val="22"/>
              </w:rPr>
              <w:t>chỉ</w:t>
            </w:r>
            <w:proofErr w:type="spellEnd"/>
            <w:r w:rsidR="003D2548">
              <w:rPr>
                <w:sz w:val="22"/>
              </w:rPr>
              <w:t xml:space="preserve">: </w:t>
            </w:r>
            <w:r w:rsidRPr="00942FC4">
              <w:rPr>
                <w:sz w:val="22"/>
              </w:rPr>
              <w:t xml:space="preserve">05 Đinh </w:t>
            </w:r>
            <w:proofErr w:type="spellStart"/>
            <w:r w:rsidRPr="00942FC4">
              <w:rPr>
                <w:sz w:val="22"/>
              </w:rPr>
              <w:t>Bộ</w:t>
            </w:r>
            <w:proofErr w:type="spellEnd"/>
            <w:r w:rsidRPr="00942FC4">
              <w:rPr>
                <w:sz w:val="22"/>
              </w:rPr>
              <w:t xml:space="preserve"> </w:t>
            </w:r>
            <w:proofErr w:type="spellStart"/>
            <w:r w:rsidRPr="00942FC4">
              <w:rPr>
                <w:sz w:val="22"/>
              </w:rPr>
              <w:t>Lĩnh</w:t>
            </w:r>
            <w:proofErr w:type="spellEnd"/>
            <w:r w:rsidRPr="00942FC4">
              <w:rPr>
                <w:sz w:val="22"/>
              </w:rPr>
              <w:t xml:space="preserve">, </w:t>
            </w:r>
            <w:proofErr w:type="spellStart"/>
            <w:r w:rsidRPr="00942FC4">
              <w:rPr>
                <w:sz w:val="22"/>
              </w:rPr>
              <w:t>Phường</w:t>
            </w:r>
            <w:proofErr w:type="spellEnd"/>
            <w:r w:rsidRPr="00942FC4">
              <w:rPr>
                <w:sz w:val="22"/>
              </w:rPr>
              <w:t xml:space="preserve"> Bình </w:t>
            </w:r>
            <w:proofErr w:type="spellStart"/>
            <w:r w:rsidRPr="00942FC4">
              <w:rPr>
                <w:sz w:val="22"/>
              </w:rPr>
              <w:t>Thạnh</w:t>
            </w:r>
            <w:proofErr w:type="spellEnd"/>
            <w:r w:rsidRPr="00942FC4">
              <w:rPr>
                <w:sz w:val="22"/>
              </w:rPr>
              <w:t xml:space="preserve">, </w:t>
            </w:r>
            <w:proofErr w:type="spellStart"/>
            <w:r w:rsidRPr="00942FC4">
              <w:rPr>
                <w:sz w:val="22"/>
              </w:rPr>
              <w:t>Quận</w:t>
            </w:r>
            <w:proofErr w:type="spellEnd"/>
            <w:r w:rsidRPr="00942FC4">
              <w:rPr>
                <w:sz w:val="22"/>
              </w:rPr>
              <w:t xml:space="preserve"> Bình </w:t>
            </w:r>
            <w:proofErr w:type="spellStart"/>
            <w:r w:rsidRPr="00942FC4">
              <w:rPr>
                <w:sz w:val="22"/>
              </w:rPr>
              <w:t>Thạnh</w:t>
            </w:r>
            <w:proofErr w:type="spellEnd"/>
            <w:r w:rsidRPr="00942FC4">
              <w:rPr>
                <w:sz w:val="22"/>
              </w:rPr>
              <w:t>, TP.HCM</w:t>
            </w:r>
          </w:p>
          <w:p w14:paraId="403F571E" w14:textId="7A363877" w:rsidR="008A1BFA" w:rsidRPr="00637991" w:rsidRDefault="003D2548" w:rsidP="00942FC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thuế</w:t>
            </w:r>
            <w:proofErr w:type="spellEnd"/>
            <w:r>
              <w:rPr>
                <w:sz w:val="22"/>
              </w:rPr>
              <w:t>:</w:t>
            </w:r>
            <w:r w:rsidR="00851293">
              <w:rPr>
                <w:sz w:val="22"/>
              </w:rPr>
              <w:t xml:space="preserve"> </w:t>
            </w:r>
            <w:r w:rsidR="00851293" w:rsidRPr="00851293">
              <w:rPr>
                <w:sz w:val="22"/>
              </w:rPr>
              <w:t>1101943612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</w:t>
            </w:r>
            <w:r w:rsidR="00E12B75" w:rsidRPr="00637991">
              <w:rPr>
                <w:sz w:val="22"/>
              </w:rPr>
              <w:t xml:space="preserve"> </w:t>
            </w:r>
            <w:r w:rsidR="00851293" w:rsidRPr="00851293">
              <w:rPr>
                <w:sz w:val="22"/>
              </w:rPr>
              <w:t>0967</w:t>
            </w:r>
            <w:r w:rsidR="00851293">
              <w:rPr>
                <w:sz w:val="22"/>
              </w:rPr>
              <w:t>.</w:t>
            </w:r>
            <w:r w:rsidR="00851293" w:rsidRPr="00851293">
              <w:rPr>
                <w:sz w:val="22"/>
              </w:rPr>
              <w:t>789</w:t>
            </w:r>
            <w:r w:rsidR="00851293">
              <w:rPr>
                <w:sz w:val="22"/>
              </w:rPr>
              <w:t>.</w:t>
            </w:r>
            <w:r w:rsidR="00851293" w:rsidRPr="00851293">
              <w:rPr>
                <w:sz w:val="22"/>
              </w:rPr>
              <w:t>093</w:t>
            </w:r>
          </w:p>
        </w:tc>
      </w:tr>
    </w:tbl>
    <w:p w14:paraId="065E06A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02C1A77" w14:textId="4F7CEB5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</w:t>
      </w:r>
    </w:p>
    <w:p w14:paraId="5700100F" w14:textId="64F5DFF7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874FE92" w14:textId="12D92361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7B56E8D3" w14:textId="3B2558AA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QA/QC,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2ED2EC" w14:textId="52DFBBED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BE378F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1D179E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F5E93B5" w14:textId="50A41549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02"/>
        <w:gridCol w:w="1042"/>
        <w:gridCol w:w="1701"/>
        <w:gridCol w:w="2873"/>
      </w:tblGrid>
      <w:tr w:rsidR="008A1BFA" w14:paraId="6451C4FA" w14:textId="77777777" w:rsidTr="00FA71E4">
        <w:trPr>
          <w:jc w:val="center"/>
        </w:trPr>
        <w:tc>
          <w:tcPr>
            <w:tcW w:w="1242" w:type="dxa"/>
            <w:vAlign w:val="center"/>
          </w:tcPr>
          <w:p w14:paraId="5A5556C7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bộ</w:t>
            </w:r>
            <w:proofErr w:type="spellEnd"/>
          </w:p>
        </w:tc>
        <w:tc>
          <w:tcPr>
            <w:tcW w:w="2502" w:type="dxa"/>
            <w:vAlign w:val="center"/>
          </w:tcPr>
          <w:p w14:paraId="16EEE9D6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1042" w:type="dxa"/>
            <w:vAlign w:val="center"/>
          </w:tcPr>
          <w:p w14:paraId="668D6C8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1701" w:type="dxa"/>
            <w:vAlign w:val="center"/>
          </w:tcPr>
          <w:p w14:paraId="5A89D401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873" w:type="dxa"/>
            <w:vAlign w:val="center"/>
          </w:tcPr>
          <w:p w14:paraId="74971D73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triển</w:t>
            </w:r>
            <w:proofErr w:type="spellEnd"/>
          </w:p>
        </w:tc>
      </w:tr>
      <w:tr w:rsidR="008A1BFA" w14:paraId="0AA877AB" w14:textId="77777777" w:rsidTr="00FA71E4">
        <w:trPr>
          <w:jc w:val="center"/>
        </w:trPr>
        <w:tc>
          <w:tcPr>
            <w:tcW w:w="1242" w:type="dxa"/>
            <w:vAlign w:val="center"/>
          </w:tcPr>
          <w:p w14:paraId="2FFEA2EF" w14:textId="77777777" w:rsidR="008A1BFA" w:rsidRDefault="003D2548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502" w:type="dxa"/>
            <w:vAlign w:val="center"/>
          </w:tcPr>
          <w:p w14:paraId="56BD64D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1042" w:type="dxa"/>
            <w:vAlign w:val="center"/>
          </w:tcPr>
          <w:p w14:paraId="3AD19665" w14:textId="77777777" w:rsidR="008A1BFA" w:rsidRDefault="003D2548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1701" w:type="dxa"/>
            <w:vAlign w:val="center"/>
          </w:tcPr>
          <w:p w14:paraId="15836CD2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  <w:tc>
          <w:tcPr>
            <w:tcW w:w="2873" w:type="dxa"/>
            <w:vAlign w:val="center"/>
          </w:tcPr>
          <w:p w14:paraId="6DF27CB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nhờn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</w:tr>
      <w:tr w:rsidR="008A1BFA" w14:paraId="2362752C" w14:textId="77777777" w:rsidTr="00FA71E4">
        <w:trPr>
          <w:jc w:val="center"/>
        </w:trPr>
        <w:tc>
          <w:tcPr>
            <w:tcW w:w="1242" w:type="dxa"/>
            <w:vAlign w:val="center"/>
          </w:tcPr>
          <w:p w14:paraId="7C038B4C" w14:textId="77777777" w:rsidR="008A1BFA" w:rsidRDefault="003D2548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502" w:type="dxa"/>
            <w:vAlign w:val="center"/>
          </w:tcPr>
          <w:p w14:paraId="2F03DAF2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1042" w:type="dxa"/>
            <w:vAlign w:val="center"/>
          </w:tcPr>
          <w:p w14:paraId="41F344F7" w14:textId="77777777" w:rsidR="008A1BFA" w:rsidRDefault="003D2548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1701" w:type="dxa"/>
            <w:vAlign w:val="center"/>
          </w:tcPr>
          <w:p w14:paraId="2CA98369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leave-in</w:t>
            </w:r>
          </w:p>
        </w:tc>
        <w:tc>
          <w:tcPr>
            <w:tcW w:w="2873" w:type="dxa"/>
            <w:vAlign w:val="center"/>
          </w:tcPr>
          <w:p w14:paraId="7E23182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bóng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mượt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nặng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</w:p>
        </w:tc>
      </w:tr>
    </w:tbl>
    <w:p w14:paraId="168502E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335ED22" w14:textId="6D99E13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4. Thành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965FF1">
        <w:rPr>
          <w:rFonts w:ascii="Times New Roman" w:eastAsia="Times New Roman" w:hAnsi="Times New Roman"/>
          <w:color w:val="000000"/>
          <w:sz w:val="26"/>
        </w:rPr>
        <w:t>ASIALAB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835"/>
        <w:gridCol w:w="4716"/>
      </w:tblGrid>
      <w:tr w:rsidR="008A1BFA" w14:paraId="183281EB" w14:textId="77777777" w:rsidTr="00FA71E4">
        <w:trPr>
          <w:jc w:val="center"/>
        </w:trPr>
        <w:tc>
          <w:tcPr>
            <w:tcW w:w="1809" w:type="dxa"/>
            <w:vAlign w:val="center"/>
          </w:tcPr>
          <w:p w14:paraId="16D6E428" w14:textId="77777777" w:rsidR="008A1BFA" w:rsidRDefault="003D2548" w:rsidP="00FA71E4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835" w:type="dxa"/>
            <w:vAlign w:val="center"/>
          </w:tcPr>
          <w:p w14:paraId="4CFB8BD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Tài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4716" w:type="dxa"/>
            <w:vAlign w:val="center"/>
          </w:tcPr>
          <w:p w14:paraId="6931024F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8A1BFA" w14:paraId="44A14A7D" w14:textId="77777777" w:rsidTr="00FA71E4">
        <w:trPr>
          <w:jc w:val="center"/>
        </w:trPr>
        <w:tc>
          <w:tcPr>
            <w:tcW w:w="1809" w:type="dxa"/>
            <w:vAlign w:val="center"/>
          </w:tcPr>
          <w:p w14:paraId="64AED97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01</w:t>
            </w:r>
          </w:p>
        </w:tc>
        <w:tc>
          <w:tcPr>
            <w:tcW w:w="2835" w:type="dxa"/>
            <w:vAlign w:val="center"/>
          </w:tcPr>
          <w:p w14:paraId="22D9231D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 xml:space="preserve">Thư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yêu</w:t>
            </w:r>
            <w:proofErr w:type="spellEnd"/>
            <w:r w:rsidR="00FA71E4"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7F24DF8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8A1BFA" w14:paraId="24285615" w14:textId="77777777" w:rsidTr="00FA71E4">
        <w:trPr>
          <w:jc w:val="center"/>
        </w:trPr>
        <w:tc>
          <w:tcPr>
            <w:tcW w:w="1809" w:type="dxa"/>
            <w:vAlign w:val="center"/>
          </w:tcPr>
          <w:p w14:paraId="7AB379A5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02</w:t>
            </w:r>
          </w:p>
        </w:tc>
        <w:tc>
          <w:tcPr>
            <w:tcW w:w="2835" w:type="dxa"/>
            <w:vAlign w:val="center"/>
          </w:tcPr>
          <w:p w14:paraId="524E9FC8" w14:textId="77777777" w:rsidR="008A1BFA" w:rsidRDefault="00FA71E4" w:rsidP="00FA71E4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r w:rsidR="003D2548">
              <w:rPr>
                <w:sz w:val="22"/>
              </w:rPr>
              <w:t xml:space="preserve">RFQ </w:t>
            </w:r>
          </w:p>
        </w:tc>
        <w:tc>
          <w:tcPr>
            <w:tcW w:w="4716" w:type="dxa"/>
            <w:vAlign w:val="center"/>
          </w:tcPr>
          <w:p w14:paraId="2D54AAC7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</w:tr>
      <w:tr w:rsidR="008A1BFA" w14:paraId="1F37D903" w14:textId="77777777" w:rsidTr="00FA71E4">
        <w:trPr>
          <w:jc w:val="center"/>
        </w:trPr>
        <w:tc>
          <w:tcPr>
            <w:tcW w:w="1809" w:type="dxa"/>
            <w:vAlign w:val="center"/>
          </w:tcPr>
          <w:p w14:paraId="3A7B298A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03</w:t>
            </w:r>
          </w:p>
        </w:tc>
        <w:tc>
          <w:tcPr>
            <w:tcW w:w="2835" w:type="dxa"/>
            <w:vAlign w:val="center"/>
          </w:tcPr>
          <w:p w14:paraId="21F558AB" w14:textId="5DE22E64" w:rsidR="001809FC" w:rsidRDefault="004167AD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SKU1</w:t>
            </w:r>
          </w:p>
        </w:tc>
        <w:tc>
          <w:tcPr>
            <w:tcW w:w="4716" w:type="dxa"/>
            <w:vAlign w:val="center"/>
          </w:tcPr>
          <w:p w14:paraId="5C57612D" w14:textId="491A9D07" w:rsidR="001809FC" w:rsidRDefault="004167AD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</w:tr>
      <w:tr w:rsidR="008A1BFA" w14:paraId="23BA92B5" w14:textId="77777777" w:rsidTr="00FA71E4">
        <w:trPr>
          <w:jc w:val="center"/>
        </w:trPr>
        <w:tc>
          <w:tcPr>
            <w:tcW w:w="1809" w:type="dxa"/>
            <w:vAlign w:val="center"/>
          </w:tcPr>
          <w:p w14:paraId="3C8CFD8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04</w:t>
            </w:r>
          </w:p>
        </w:tc>
        <w:tc>
          <w:tcPr>
            <w:tcW w:w="2835" w:type="dxa"/>
            <w:vAlign w:val="center"/>
          </w:tcPr>
          <w:p w14:paraId="07E677F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SKU4</w:t>
            </w:r>
          </w:p>
        </w:tc>
        <w:tc>
          <w:tcPr>
            <w:tcW w:w="4716" w:type="dxa"/>
            <w:vAlign w:val="center"/>
          </w:tcPr>
          <w:p w14:paraId="2F95DFE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SKU4</w:t>
            </w:r>
          </w:p>
        </w:tc>
      </w:tr>
      <w:tr w:rsidR="008A1BFA" w14:paraId="743A1F4C" w14:textId="77777777" w:rsidTr="00FA71E4">
        <w:trPr>
          <w:jc w:val="center"/>
        </w:trPr>
        <w:tc>
          <w:tcPr>
            <w:tcW w:w="1809" w:type="dxa"/>
            <w:vAlign w:val="center"/>
          </w:tcPr>
          <w:p w14:paraId="479AE6AC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05</w:t>
            </w:r>
          </w:p>
        </w:tc>
        <w:tc>
          <w:tcPr>
            <w:tcW w:w="2835" w:type="dxa"/>
            <w:vAlign w:val="center"/>
          </w:tcPr>
          <w:p w14:paraId="1C9021D0" w14:textId="3D95C1C8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r w:rsidR="00965FF1">
              <w:rPr>
                <w:sz w:val="22"/>
              </w:rPr>
              <w:t>ASIALAB</w:t>
            </w:r>
          </w:p>
        </w:tc>
        <w:tc>
          <w:tcPr>
            <w:tcW w:w="4716" w:type="dxa"/>
            <w:vAlign w:val="center"/>
          </w:tcPr>
          <w:p w14:paraId="606DED6C" w14:textId="3E16CADE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r w:rsidR="00965FF1">
              <w:rPr>
                <w:sz w:val="22"/>
              </w:rPr>
              <w:t>ASIALAB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A1BFA" w14:paraId="7469EE51" w14:textId="77777777" w:rsidTr="00FA71E4">
        <w:trPr>
          <w:jc w:val="center"/>
        </w:trPr>
        <w:tc>
          <w:tcPr>
            <w:tcW w:w="1809" w:type="dxa"/>
            <w:vAlign w:val="center"/>
          </w:tcPr>
          <w:p w14:paraId="74CFA95B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06</w:t>
            </w:r>
          </w:p>
        </w:tc>
        <w:tc>
          <w:tcPr>
            <w:tcW w:w="2835" w:type="dxa"/>
            <w:vAlign w:val="center"/>
          </w:tcPr>
          <w:p w14:paraId="5DA106E9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0593066B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</w:p>
        </w:tc>
      </w:tr>
    </w:tbl>
    <w:p w14:paraId="08EAE283" w14:textId="77777777" w:rsidR="004528F6" w:rsidRDefault="004528F6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EE88327" w14:textId="1E85D420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dung </w:t>
      </w:r>
      <w:r w:rsidR="00965FF1">
        <w:rPr>
          <w:rFonts w:ascii="Times New Roman" w:eastAsia="Times New Roman" w:hAnsi="Times New Roman"/>
          <w:color w:val="000000"/>
          <w:sz w:val="26"/>
        </w:rPr>
        <w:t>ASIALAB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850"/>
      </w:tblGrid>
      <w:tr w:rsidR="008A1BFA" w14:paraId="654970CE" w14:textId="77777777" w:rsidTr="00FA71E4">
        <w:trPr>
          <w:jc w:val="center"/>
        </w:trPr>
        <w:tc>
          <w:tcPr>
            <w:tcW w:w="3510" w:type="dxa"/>
            <w:vAlign w:val="center"/>
          </w:tcPr>
          <w:p w14:paraId="58FC2E08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5850" w:type="dxa"/>
            <w:vAlign w:val="center"/>
          </w:tcPr>
          <w:p w14:paraId="5D7ED1F4" w14:textId="7B55DD2C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hồi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965FF1">
              <w:rPr>
                <w:b/>
                <w:sz w:val="22"/>
              </w:rPr>
              <w:t>ASIALAB</w:t>
            </w:r>
          </w:p>
        </w:tc>
      </w:tr>
      <w:tr w:rsidR="008A1BFA" w14:paraId="5616ED89" w14:textId="77777777" w:rsidTr="00FA71E4">
        <w:trPr>
          <w:jc w:val="center"/>
        </w:trPr>
        <w:tc>
          <w:tcPr>
            <w:tcW w:w="3510" w:type="dxa"/>
            <w:vAlign w:val="center"/>
          </w:tcPr>
          <w:p w14:paraId="4D796FA5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</w:p>
        </w:tc>
        <w:tc>
          <w:tcPr>
            <w:tcW w:w="5850" w:type="dxa"/>
            <w:vAlign w:val="center"/>
          </w:tcPr>
          <w:p w14:paraId="46BCDA7E" w14:textId="73A354D3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grade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 w:rsidR="00A515D9">
              <w:rPr>
                <w:sz w:val="22"/>
              </w:rPr>
              <w:t>.</w:t>
            </w:r>
          </w:p>
        </w:tc>
      </w:tr>
      <w:tr w:rsidR="008A1BFA" w14:paraId="1F5D3777" w14:textId="77777777" w:rsidTr="00FA71E4">
        <w:trPr>
          <w:jc w:val="center"/>
        </w:trPr>
        <w:tc>
          <w:tcPr>
            <w:tcW w:w="3510" w:type="dxa"/>
            <w:vAlign w:val="center"/>
          </w:tcPr>
          <w:p w14:paraId="48A391D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/ prototype</w:t>
            </w:r>
          </w:p>
        </w:tc>
        <w:tc>
          <w:tcPr>
            <w:tcW w:w="5850" w:type="dxa"/>
            <w:vAlign w:val="center"/>
          </w:tcPr>
          <w:p w14:paraId="461E9C4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lead time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489C0C6C" w14:textId="77777777" w:rsidTr="00FA71E4">
        <w:trPr>
          <w:jc w:val="center"/>
        </w:trPr>
        <w:tc>
          <w:tcPr>
            <w:tcW w:w="3510" w:type="dxa"/>
            <w:vAlign w:val="center"/>
          </w:tcPr>
          <w:p w14:paraId="56259F8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Feasibility / pilot /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7C64F87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MOQ pilot, 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, lead time,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hao </w:t>
            </w:r>
            <w:proofErr w:type="spellStart"/>
            <w:r>
              <w:rPr>
                <w:sz w:val="22"/>
              </w:rPr>
              <w:t>hụt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108C5DD" w14:textId="77777777" w:rsidTr="00FA71E4">
        <w:trPr>
          <w:jc w:val="center"/>
        </w:trPr>
        <w:tc>
          <w:tcPr>
            <w:tcW w:w="3510" w:type="dxa"/>
            <w:vAlign w:val="center"/>
          </w:tcPr>
          <w:p w14:paraId="2595715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5850" w:type="dxa"/>
            <w:vAlign w:val="center"/>
          </w:tcPr>
          <w:p w14:paraId="712AC65D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SKU: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/in </w:t>
            </w:r>
            <w:proofErr w:type="spellStart"/>
            <w:r>
              <w:rPr>
                <w:sz w:val="22"/>
              </w:rPr>
              <w:t>ấn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3497C224" w14:textId="77777777" w:rsidTr="00FA71E4">
        <w:trPr>
          <w:jc w:val="center"/>
        </w:trPr>
        <w:tc>
          <w:tcPr>
            <w:tcW w:w="3510" w:type="dxa"/>
            <w:vAlign w:val="center"/>
          </w:tcPr>
          <w:p w14:paraId="189B6E4D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Chất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/ QA-QC</w:t>
            </w:r>
          </w:p>
        </w:tc>
        <w:tc>
          <w:tcPr>
            <w:tcW w:w="5850" w:type="dxa"/>
            <w:vAlign w:val="center"/>
          </w:tcPr>
          <w:p w14:paraId="1DE3509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Tóm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QA/QC,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72CBD71F" w14:textId="77777777" w:rsidTr="00FA71E4">
        <w:trPr>
          <w:jc w:val="center"/>
        </w:trPr>
        <w:tc>
          <w:tcPr>
            <w:tcW w:w="3510" w:type="dxa"/>
            <w:vAlign w:val="center"/>
          </w:tcPr>
          <w:p w14:paraId="3CFFC0A3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Regulatory /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5850" w:type="dxa"/>
            <w:vAlign w:val="center"/>
          </w:tcPr>
          <w:p w14:paraId="3A8DF3B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Việt Nam;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DC885CD" w14:textId="77777777" w:rsidTr="00FA71E4">
        <w:trPr>
          <w:jc w:val="center"/>
        </w:trPr>
        <w:tc>
          <w:tcPr>
            <w:tcW w:w="3510" w:type="dxa"/>
            <w:vAlign w:val="center"/>
          </w:tcPr>
          <w:p w14:paraId="1108B514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5850" w:type="dxa"/>
            <w:vAlign w:val="center"/>
          </w:tcPr>
          <w:p w14:paraId="16177AA3" w14:textId="77777777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,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2198A4C4" w14:textId="77777777" w:rsidTr="00FA71E4">
        <w:trPr>
          <w:jc w:val="center"/>
        </w:trPr>
        <w:tc>
          <w:tcPr>
            <w:tcW w:w="3510" w:type="dxa"/>
            <w:vAlign w:val="center"/>
          </w:tcPr>
          <w:p w14:paraId="30C1C0FF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1415C0F8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E18B46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7F5AF4B" w14:textId="5BFA1AC3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Nguyên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p w14:paraId="2752C403" w14:textId="77777777" w:rsidR="008A1BFA" w:rsidRDefault="003D2548" w:rsidP="00C8078B">
      <w:pPr>
        <w:pStyle w:val="ListBullet"/>
        <w:spacing w:after="0"/>
        <w:jc w:val="both"/>
      </w:pPr>
      <w:r>
        <w:t xml:space="preserve">Báo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D3672F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/in </w:t>
      </w:r>
      <w:proofErr w:type="spellStart"/>
      <w:r>
        <w:t>ấn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CE65431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MOQ, break-price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388E14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rót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.</w:t>
      </w:r>
    </w:p>
    <w:p w14:paraId="53AF6A8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lead time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BB088B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B96D85F" w14:textId="5CECC7D4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cấp</w:t>
      </w:r>
      <w:proofErr w:type="spellEnd"/>
    </w:p>
    <w:p w14:paraId="34F77CB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57962C3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CE8F3B" w14:textId="76DA25AB" w:rsidR="008A1BFA" w:rsidRDefault="003D2548" w:rsidP="00C8078B">
      <w:pPr>
        <w:pStyle w:val="ListBullet"/>
        <w:spacing w:after="0"/>
        <w:jc w:val="both"/>
      </w:pPr>
      <w:r>
        <w:t xml:space="preserve">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CGMP ASEAN, ISO 22000:2018, ISO 13485:2016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59B3B5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line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/da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R&amp;D </w:t>
      </w:r>
      <w:proofErr w:type="spellStart"/>
      <w:r>
        <w:t>và</w:t>
      </w:r>
      <w:proofErr w:type="spellEnd"/>
      <w:r>
        <w:t xml:space="preserve"> QA/QC.</w:t>
      </w:r>
    </w:p>
    <w:p w14:paraId="4B500889" w14:textId="77777777" w:rsidR="008A1BFA" w:rsidRDefault="003D2548" w:rsidP="00C8078B">
      <w:pPr>
        <w:pStyle w:val="ListBullet"/>
        <w:spacing w:after="0"/>
        <w:jc w:val="both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8644B2E" w14:textId="2B37A8F8" w:rsidR="008A1BFA" w:rsidRDefault="003D2548" w:rsidP="00C8078B">
      <w:pPr>
        <w:pStyle w:val="ListBullet"/>
        <w:spacing w:after="0"/>
        <w:jc w:val="both"/>
      </w:pP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045AAFD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AA514A1" w14:textId="5C43634F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4A153410" w14:textId="4635453F" w:rsidR="008A1BFA" w:rsidRDefault="00965FF1" w:rsidP="00C8078B">
      <w:pPr>
        <w:pStyle w:val="ListBullet"/>
        <w:spacing w:after="0"/>
        <w:jc w:val="both"/>
      </w:pPr>
      <w:r>
        <w:t>ASIALAB</w:t>
      </w:r>
      <w:r w:rsidR="003D2548">
        <w:t xml:space="preserve"> </w:t>
      </w:r>
      <w:proofErr w:type="spellStart"/>
      <w:r w:rsidR="003D2548">
        <w:t>có</w:t>
      </w:r>
      <w:proofErr w:type="spellEnd"/>
      <w:r w:rsidR="003D2548">
        <w:t xml:space="preserve"> </w:t>
      </w:r>
      <w:proofErr w:type="spellStart"/>
      <w:r w:rsidR="003D2548">
        <w:t>thể</w:t>
      </w:r>
      <w:proofErr w:type="spellEnd"/>
      <w:r w:rsidR="003D2548">
        <w:t xml:space="preserve">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bằng</w:t>
      </w:r>
      <w:proofErr w:type="spellEnd"/>
      <w:r w:rsidR="003D2548">
        <w:t xml:space="preserve"> </w:t>
      </w:r>
      <w:proofErr w:type="spellStart"/>
      <w:r w:rsidR="003D2548">
        <w:t>biểu</w:t>
      </w:r>
      <w:proofErr w:type="spellEnd"/>
      <w:r w:rsidR="003D2548">
        <w:t xml:space="preserve"> </w:t>
      </w:r>
      <w:proofErr w:type="spellStart"/>
      <w:r w:rsidR="003D2548">
        <w:t>mẫu</w:t>
      </w:r>
      <w:proofErr w:type="spellEnd"/>
      <w:r w:rsidR="003D2548">
        <w:t xml:space="preserve"> </w:t>
      </w:r>
      <w:proofErr w:type="spellStart"/>
      <w:r w:rsidR="003D2548">
        <w:t>riêng</w:t>
      </w:r>
      <w:proofErr w:type="spellEnd"/>
      <w:r w:rsidR="003D2548">
        <w:t xml:space="preserve">; </w:t>
      </w:r>
      <w:proofErr w:type="spellStart"/>
      <w:r w:rsidR="003D2548">
        <w:t>tuy</w:t>
      </w:r>
      <w:proofErr w:type="spellEnd"/>
      <w:r w:rsidR="003D2548">
        <w:t xml:space="preserve"> </w:t>
      </w:r>
      <w:proofErr w:type="spellStart"/>
      <w:r w:rsidR="003D2548">
        <w:t>nhiên</w:t>
      </w:r>
      <w:proofErr w:type="spellEnd"/>
      <w:r w:rsidR="003D2548">
        <w:t xml:space="preserve">, </w:t>
      </w:r>
      <w:proofErr w:type="spellStart"/>
      <w:r w:rsidR="003D2548">
        <w:t>đề</w:t>
      </w:r>
      <w:proofErr w:type="spellEnd"/>
      <w:r w:rsidR="003D2548">
        <w:t xml:space="preserve"> </w:t>
      </w:r>
      <w:proofErr w:type="spellStart"/>
      <w:r w:rsidR="003D2548">
        <w:t>nghị</w:t>
      </w:r>
      <w:proofErr w:type="spellEnd"/>
      <w:r w:rsidR="003D2548">
        <w:t xml:space="preserve"> </w:t>
      </w:r>
      <w:proofErr w:type="spellStart"/>
      <w:r w:rsidR="003D2548">
        <w:t>nội</w:t>
      </w:r>
      <w:proofErr w:type="spellEnd"/>
      <w:r w:rsidR="003D2548">
        <w:t xml:space="preserve"> dung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phải</w:t>
      </w:r>
      <w:proofErr w:type="spellEnd"/>
      <w:r w:rsidR="003D2548">
        <w:t xml:space="preserve"> </w:t>
      </w:r>
      <w:proofErr w:type="spellStart"/>
      <w:r w:rsidR="003D2548">
        <w:t>đầy</w:t>
      </w:r>
      <w:proofErr w:type="spellEnd"/>
      <w:r w:rsidR="003D2548">
        <w:t xml:space="preserve"> </w:t>
      </w:r>
      <w:proofErr w:type="spellStart"/>
      <w:r w:rsidR="003D2548">
        <w:t>đủ</w:t>
      </w:r>
      <w:proofErr w:type="spellEnd"/>
      <w:r w:rsidR="003D2548">
        <w:t xml:space="preserve">, </w:t>
      </w:r>
      <w:proofErr w:type="spellStart"/>
      <w:r w:rsidR="003D2548">
        <w:t>rõ</w:t>
      </w:r>
      <w:proofErr w:type="spellEnd"/>
      <w:r w:rsidR="003D2548">
        <w:t xml:space="preserve"> </w:t>
      </w:r>
      <w:proofErr w:type="spellStart"/>
      <w:r w:rsidR="003D2548">
        <w:t>ràng</w:t>
      </w:r>
      <w:proofErr w:type="spellEnd"/>
      <w:r w:rsidR="003D2548">
        <w:t xml:space="preserve"> </w:t>
      </w:r>
      <w:proofErr w:type="spellStart"/>
      <w:r w:rsidR="003D2548">
        <w:t>và</w:t>
      </w:r>
      <w:proofErr w:type="spellEnd"/>
      <w:r w:rsidR="003D2548">
        <w:t xml:space="preserve"> </w:t>
      </w:r>
      <w:proofErr w:type="spellStart"/>
      <w:r w:rsidR="003D2548">
        <w:t>tương</w:t>
      </w:r>
      <w:proofErr w:type="spellEnd"/>
      <w:r w:rsidR="003D2548">
        <w:t xml:space="preserve"> </w:t>
      </w:r>
      <w:proofErr w:type="spellStart"/>
      <w:r w:rsidR="003D2548">
        <w:t>đương</w:t>
      </w:r>
      <w:proofErr w:type="spellEnd"/>
      <w:r w:rsidR="003D2548">
        <w:t xml:space="preserve"> </w:t>
      </w:r>
      <w:proofErr w:type="spellStart"/>
      <w:r w:rsidR="003D2548">
        <w:t>với</w:t>
      </w:r>
      <w:proofErr w:type="spellEnd"/>
      <w:r w:rsidR="003D2548">
        <w:t xml:space="preserve"> </w:t>
      </w:r>
      <w:proofErr w:type="spellStart"/>
      <w:r w:rsidR="003D2548">
        <w:t>các</w:t>
      </w:r>
      <w:proofErr w:type="spellEnd"/>
      <w:r w:rsidR="003D2548">
        <w:t xml:space="preserve"> </w:t>
      </w:r>
      <w:proofErr w:type="spellStart"/>
      <w:r w:rsidR="003D2548">
        <w:t>trường</w:t>
      </w:r>
      <w:proofErr w:type="spellEnd"/>
      <w:r w:rsidR="003D2548">
        <w:t xml:space="preserve"> </w:t>
      </w:r>
      <w:proofErr w:type="spellStart"/>
      <w:r w:rsidR="003D2548">
        <w:t>thông</w:t>
      </w:r>
      <w:proofErr w:type="spellEnd"/>
      <w:r w:rsidR="003D2548">
        <w:t xml:space="preserve"> tin </w:t>
      </w:r>
      <w:proofErr w:type="spellStart"/>
      <w:r w:rsidR="003D2548">
        <w:t>trong</w:t>
      </w:r>
      <w:proofErr w:type="spellEnd"/>
      <w:r w:rsidR="003D2548">
        <w:t xml:space="preserve"> </w:t>
      </w:r>
      <w:proofErr w:type="spellStart"/>
      <w:r w:rsidR="003D2548">
        <w:t>bộ</w:t>
      </w:r>
      <w:proofErr w:type="spellEnd"/>
      <w:r w:rsidR="003D2548">
        <w:t xml:space="preserve"> RFQ </w:t>
      </w:r>
      <w:proofErr w:type="spellStart"/>
      <w:r w:rsidR="003D2548">
        <w:t>này</w:t>
      </w:r>
      <w:proofErr w:type="spellEnd"/>
      <w:r w:rsidR="003D2548">
        <w:t xml:space="preserve"> </w:t>
      </w:r>
      <w:proofErr w:type="spellStart"/>
      <w:r w:rsidR="003D2548">
        <w:t>để</w:t>
      </w:r>
      <w:proofErr w:type="spellEnd"/>
      <w:r w:rsidR="003D2548">
        <w:t xml:space="preserve"> DS </w:t>
      </w:r>
      <w:proofErr w:type="spellStart"/>
      <w:r w:rsidR="003D2548">
        <w:t>thuận</w:t>
      </w:r>
      <w:proofErr w:type="spellEnd"/>
      <w:r w:rsidR="003D2548">
        <w:t xml:space="preserve"> </w:t>
      </w:r>
      <w:proofErr w:type="spellStart"/>
      <w:r w:rsidR="003D2548">
        <w:t>tiện</w:t>
      </w:r>
      <w:proofErr w:type="spellEnd"/>
      <w:r w:rsidR="003D2548">
        <w:t xml:space="preserve"> </w:t>
      </w:r>
      <w:proofErr w:type="spellStart"/>
      <w:r w:rsidR="003D2548">
        <w:t>đối</w:t>
      </w:r>
      <w:proofErr w:type="spellEnd"/>
      <w:r w:rsidR="003D2548">
        <w:t xml:space="preserve"> </w:t>
      </w:r>
      <w:proofErr w:type="spellStart"/>
      <w:r w:rsidR="003D2548">
        <w:t>chiếu</w:t>
      </w:r>
      <w:proofErr w:type="spellEnd"/>
      <w:r w:rsidR="003D2548">
        <w:t>.</w:t>
      </w:r>
    </w:p>
    <w:p w14:paraId="2A7B1FE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5083D5CE" w14:textId="309A1964" w:rsidR="008A1BFA" w:rsidRDefault="003D2548" w:rsidP="00C8078B">
      <w:pPr>
        <w:pStyle w:val="ListBullet"/>
        <w:spacing w:after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r w:rsidR="00965FF1">
        <w:t>ASIALAB</w:t>
      </w:r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CAE2776" w14:textId="2658F0FB" w:rsidR="001809FC" w:rsidRDefault="004167AD">
      <w:pPr>
        <w:spacing w:after="0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02CBBB9" w14:textId="4D06CB00" w:rsidR="001809FC" w:rsidRDefault="004167AD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1E09CF">
        <w:t>0</w:t>
      </w:r>
      <w:r w:rsidR="00851293">
        <w:t>7</w:t>
      </w:r>
      <w:r>
        <w:t>/0</w:t>
      </w:r>
      <w:r w:rsidR="001E09CF">
        <w:t>8</w:t>
      </w:r>
      <w:r>
        <w:t>/2026.</w:t>
      </w:r>
    </w:p>
    <w:p w14:paraId="1F45797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F2A8ABC" w14:textId="2BBD7BD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DS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1E19491B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B165F8F" w14:textId="77777777" w:rsidR="008A1BFA" w:rsidRDefault="003D2548">
      <w:pPr>
        <w:pStyle w:val="ListBullet"/>
        <w:spacing w:after="0"/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5CC71E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MOQ,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64F9F64" w14:textId="77777777" w:rsidR="008A1BFA" w:rsidRDefault="003D2548">
      <w:pPr>
        <w:pStyle w:val="ListBullet"/>
        <w:spacing w:after="0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7A2A2D6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554DA79C" w14:textId="4DBB523E" w:rsidR="008A1BFA" w:rsidRDefault="003D2548">
      <w:pPr>
        <w:pStyle w:val="ListBullet"/>
        <w:spacing w:after="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965FF1">
        <w:t>ASIALAB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B457D9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F23EA89" w14:textId="4752B70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10. Bảo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tin</w:t>
      </w:r>
    </w:p>
    <w:p w14:paraId="3FE93B99" w14:textId="10B6E3B2" w:rsidR="008A1BFA" w:rsidRDefault="003D2548" w:rsidP="00C8078B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 </w:t>
      </w:r>
      <w:proofErr w:type="spellStart"/>
      <w:r>
        <w:t>giữa</w:t>
      </w:r>
      <w:proofErr w:type="spellEnd"/>
      <w:r>
        <w:t xml:space="preserve"> DS </w:t>
      </w:r>
      <w:proofErr w:type="spellStart"/>
      <w:r>
        <w:t>và</w:t>
      </w:r>
      <w:proofErr w:type="spellEnd"/>
      <w:r>
        <w:t xml:space="preserve"> </w:t>
      </w:r>
      <w:r w:rsidR="00965FF1">
        <w:t>ASIALAB</w:t>
      </w:r>
      <w:r>
        <w:t xml:space="preserve">. </w:t>
      </w:r>
      <w:r w:rsidR="00965FF1">
        <w:t>ASIALAB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sectPr w:rsidR="008A1BFA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3B88" w14:textId="77777777" w:rsidR="00172F71" w:rsidRDefault="00172F71">
      <w:pPr>
        <w:spacing w:after="0" w:line="240" w:lineRule="auto"/>
      </w:pPr>
      <w:r>
        <w:separator/>
      </w:r>
    </w:p>
  </w:endnote>
  <w:endnote w:type="continuationSeparator" w:id="0">
    <w:p w14:paraId="3EE61F92" w14:textId="77777777" w:rsidR="00172F71" w:rsidRDefault="0017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E14" w14:textId="77777777" w:rsidR="008A1BFA" w:rsidRDefault="003D2548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2442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2442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62C09" w14:textId="77777777" w:rsidR="00172F71" w:rsidRDefault="00172F71">
      <w:pPr>
        <w:spacing w:after="0" w:line="240" w:lineRule="auto"/>
      </w:pPr>
      <w:r>
        <w:separator/>
      </w:r>
    </w:p>
  </w:footnote>
  <w:footnote w:type="continuationSeparator" w:id="0">
    <w:p w14:paraId="5BBF1E16" w14:textId="77777777" w:rsidR="00172F71" w:rsidRDefault="0017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347" w14:textId="77777777" w:rsidR="008A1BFA" w:rsidRDefault="003D2548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224">
    <w:abstractNumId w:val="8"/>
  </w:num>
  <w:num w:numId="2" w16cid:durableId="94986219">
    <w:abstractNumId w:val="6"/>
  </w:num>
  <w:num w:numId="3" w16cid:durableId="301733367">
    <w:abstractNumId w:val="5"/>
  </w:num>
  <w:num w:numId="4" w16cid:durableId="169174864">
    <w:abstractNumId w:val="4"/>
  </w:num>
  <w:num w:numId="5" w16cid:durableId="1469325214">
    <w:abstractNumId w:val="7"/>
  </w:num>
  <w:num w:numId="6" w16cid:durableId="954140636">
    <w:abstractNumId w:val="3"/>
  </w:num>
  <w:num w:numId="7" w16cid:durableId="1689869076">
    <w:abstractNumId w:val="2"/>
  </w:num>
  <w:num w:numId="8" w16cid:durableId="1947106909">
    <w:abstractNumId w:val="1"/>
  </w:num>
  <w:num w:numId="9" w16cid:durableId="171141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0922"/>
    <w:rsid w:val="000302C5"/>
    <w:rsid w:val="00034616"/>
    <w:rsid w:val="0006063C"/>
    <w:rsid w:val="00064192"/>
    <w:rsid w:val="000D7E20"/>
    <w:rsid w:val="0015074B"/>
    <w:rsid w:val="00172F71"/>
    <w:rsid w:val="001809FC"/>
    <w:rsid w:val="001E09CF"/>
    <w:rsid w:val="001F4E2C"/>
    <w:rsid w:val="001F6AD2"/>
    <w:rsid w:val="0029639D"/>
    <w:rsid w:val="003026DD"/>
    <w:rsid w:val="00326F90"/>
    <w:rsid w:val="003C78D6"/>
    <w:rsid w:val="003D2548"/>
    <w:rsid w:val="00404081"/>
    <w:rsid w:val="004167AD"/>
    <w:rsid w:val="004528F6"/>
    <w:rsid w:val="004A1FAB"/>
    <w:rsid w:val="004B6291"/>
    <w:rsid w:val="005A572E"/>
    <w:rsid w:val="005A610F"/>
    <w:rsid w:val="00603705"/>
    <w:rsid w:val="00637991"/>
    <w:rsid w:val="00713DDB"/>
    <w:rsid w:val="00842F75"/>
    <w:rsid w:val="00851293"/>
    <w:rsid w:val="008A1BFA"/>
    <w:rsid w:val="009262DC"/>
    <w:rsid w:val="00942FC4"/>
    <w:rsid w:val="00965FF1"/>
    <w:rsid w:val="00A515D9"/>
    <w:rsid w:val="00AA1D8D"/>
    <w:rsid w:val="00AC1D45"/>
    <w:rsid w:val="00B47730"/>
    <w:rsid w:val="00B56576"/>
    <w:rsid w:val="00B815B9"/>
    <w:rsid w:val="00BE405B"/>
    <w:rsid w:val="00C2730B"/>
    <w:rsid w:val="00C8078B"/>
    <w:rsid w:val="00CB0664"/>
    <w:rsid w:val="00D24420"/>
    <w:rsid w:val="00D96084"/>
    <w:rsid w:val="00E12B75"/>
    <w:rsid w:val="00FA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C241B"/>
  <w14:defaultImageDpi w14:val="300"/>
  <w15:docId w15:val="{CA16D070-8DC4-4CB0-8550-B4F1936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py">
    <w:name w:val="copy"/>
    <w:basedOn w:val="DefaultParagraphFont"/>
    <w:rsid w:val="004A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62605-532D-432B-8A51-805E8D1A59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18</cp:revision>
  <dcterms:created xsi:type="dcterms:W3CDTF">2026-07-23T02:28:00Z</dcterms:created>
  <dcterms:modified xsi:type="dcterms:W3CDTF">2026-07-29T02:48:00Z</dcterms:modified>
  <cp:category/>
</cp:coreProperties>
</file>