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AADB" w14:textId="55C7BD67" w:rsidR="00B423E8" w:rsidRDefault="00B423E8" w:rsidP="00B423E8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56297D">
        <w:t>01</w:t>
      </w:r>
      <w:r>
        <w:t>/2026/DS-COVER-</w:t>
      </w:r>
      <w:r w:rsidR="006B27B3">
        <w:t>ASIALAB</w:t>
      </w:r>
      <w:r>
        <w:t xml:space="preserve"> | </w:t>
      </w:r>
      <w:proofErr w:type="spellStart"/>
      <w:r>
        <w:t>Ngày</w:t>
      </w:r>
      <w:proofErr w:type="spellEnd"/>
      <w:r>
        <w:t>: 2</w:t>
      </w:r>
      <w:r w:rsidR="0056297D">
        <w:t>9</w:t>
      </w:r>
      <w:r>
        <w:t>/07/2026</w:t>
      </w:r>
    </w:p>
    <w:p w14:paraId="4594DAE0" w14:textId="77777777" w:rsidR="00D86855" w:rsidRDefault="00D86855" w:rsidP="00B423E8">
      <w:pPr>
        <w:spacing w:after="0"/>
        <w:jc w:val="center"/>
        <w:rPr>
          <w:b/>
        </w:rPr>
      </w:pPr>
    </w:p>
    <w:p w14:paraId="22B65EF0" w14:textId="6F6D0CE7" w:rsidR="00D92AC8" w:rsidRDefault="00F74740" w:rsidP="00B423E8">
      <w:pPr>
        <w:spacing w:after="0"/>
        <w:jc w:val="center"/>
      </w:pPr>
      <w:r>
        <w:rPr>
          <w:b/>
        </w:rPr>
        <w:t xml:space="preserve">THƯ </w:t>
      </w:r>
      <w:r w:rsidR="008E5F69">
        <w:rPr>
          <w:b/>
        </w:rPr>
        <w:t>MỜI CHÀO GIÁ (</w:t>
      </w:r>
      <w:r>
        <w:rPr>
          <w:b/>
        </w:rPr>
        <w:t>RFQ</w:t>
      </w:r>
      <w:r w:rsidR="008E5F69">
        <w:rPr>
          <w:b/>
        </w:rPr>
        <w:t>)</w:t>
      </w:r>
    </w:p>
    <w:p w14:paraId="4964ECB0" w14:textId="77777777" w:rsidR="00B423E8" w:rsidRDefault="00B423E8">
      <w:pPr>
        <w:spacing w:after="0"/>
      </w:pPr>
    </w:p>
    <w:p w14:paraId="3FD8EB10" w14:textId="204ABDEF" w:rsidR="00D92AC8" w:rsidRDefault="00F74740" w:rsidP="00B42C29">
      <w:pPr>
        <w:jc w:val="both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 w:rsidR="00D86855">
        <w:t xml:space="preserve"> </w:t>
      </w:r>
      <w:r w:rsidRPr="008E5F69">
        <w:rPr>
          <w:b/>
        </w:rPr>
        <w:t>CÔNG TY</w:t>
      </w:r>
      <w:r w:rsidR="00B42C29">
        <w:rPr>
          <w:b/>
        </w:rPr>
        <w:t xml:space="preserve"> </w:t>
      </w:r>
      <w:r w:rsidR="00B42C29" w:rsidRPr="00B42C29">
        <w:rPr>
          <w:b/>
          <w:bCs/>
        </w:rPr>
        <w:t>TNHH SẢN XUẤT &amp; THƯƠNG MẠI DƯỢC MỸ PHẨM ASIALAB</w:t>
      </w:r>
      <w:r w:rsidRPr="008E5F69">
        <w:rPr>
          <w:b/>
        </w:rPr>
        <w:t>,</w:t>
      </w:r>
    </w:p>
    <w:p w14:paraId="7FBE9774" w14:textId="77777777" w:rsidR="00B423E8" w:rsidRDefault="00B423E8">
      <w:pPr>
        <w:spacing w:after="0"/>
      </w:pPr>
    </w:p>
    <w:p w14:paraId="4DC54AC1" w14:textId="77777777" w:rsidR="00D92AC8" w:rsidRDefault="00F74740" w:rsidP="00B423E8">
      <w:pPr>
        <w:spacing w:after="0"/>
        <w:jc w:val="both"/>
      </w:pPr>
      <w:r>
        <w:t xml:space="preserve">DS CORPORATION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Quý Công ty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02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</w:t>
      </w:r>
    </w:p>
    <w:p w14:paraId="434BCB15" w14:textId="77777777" w:rsidR="00D86855" w:rsidRDefault="00D86855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4D1B3A5" w14:textId="0B43CE3E" w:rsidR="00D92AC8" w:rsidRDefault="00F74740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Danh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phẩm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2AC8" w14:paraId="24F4674D" w14:textId="77777777">
        <w:trPr>
          <w:jc w:val="center"/>
        </w:trPr>
        <w:tc>
          <w:tcPr>
            <w:tcW w:w="2340" w:type="dxa"/>
            <w:vAlign w:val="center"/>
          </w:tcPr>
          <w:p w14:paraId="1BE57924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</w:p>
        </w:tc>
        <w:tc>
          <w:tcPr>
            <w:tcW w:w="2340" w:type="dxa"/>
            <w:vAlign w:val="center"/>
          </w:tcPr>
          <w:p w14:paraId="4D651665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việc</w:t>
            </w:r>
            <w:proofErr w:type="spellEnd"/>
          </w:p>
        </w:tc>
        <w:tc>
          <w:tcPr>
            <w:tcW w:w="2340" w:type="dxa"/>
            <w:vAlign w:val="center"/>
          </w:tcPr>
          <w:p w14:paraId="3A1902FF" w14:textId="77777777" w:rsidR="00D92AC8" w:rsidRDefault="00F74740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Dung </w:t>
            </w:r>
            <w:proofErr w:type="spellStart"/>
            <w:r>
              <w:rPr>
                <w:b/>
                <w:sz w:val="22"/>
              </w:rPr>
              <w:t>tích</w:t>
            </w:r>
            <w:proofErr w:type="spellEnd"/>
          </w:p>
        </w:tc>
        <w:tc>
          <w:tcPr>
            <w:tcW w:w="2340" w:type="dxa"/>
            <w:vAlign w:val="center"/>
          </w:tcPr>
          <w:p w14:paraId="6C94D676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báo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</w:p>
        </w:tc>
      </w:tr>
      <w:tr w:rsidR="00D92AC8" w14:paraId="0E79B59D" w14:textId="77777777" w:rsidTr="00D86855">
        <w:trPr>
          <w:trHeight w:val="883"/>
          <w:jc w:val="center"/>
        </w:trPr>
        <w:tc>
          <w:tcPr>
            <w:tcW w:w="2340" w:type="dxa"/>
            <w:vAlign w:val="center"/>
          </w:tcPr>
          <w:p w14:paraId="4F2BC751" w14:textId="77777777" w:rsidR="00D92AC8" w:rsidRDefault="00F74740">
            <w:pPr>
              <w:spacing w:after="0"/>
            </w:pPr>
            <w:r>
              <w:rPr>
                <w:sz w:val="22"/>
              </w:rPr>
              <w:t>SKU1</w:t>
            </w:r>
          </w:p>
        </w:tc>
        <w:tc>
          <w:tcPr>
            <w:tcW w:w="2340" w:type="dxa"/>
            <w:vAlign w:val="center"/>
          </w:tcPr>
          <w:p w14:paraId="5D8A602A" w14:textId="77777777" w:rsidR="00D92AC8" w:rsidRDefault="00F74740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(Pre-shampoo Scalp Oil-Serum)</w:t>
            </w:r>
          </w:p>
        </w:tc>
        <w:tc>
          <w:tcPr>
            <w:tcW w:w="2340" w:type="dxa"/>
            <w:vAlign w:val="center"/>
          </w:tcPr>
          <w:p w14:paraId="2098211F" w14:textId="77777777" w:rsidR="00D92AC8" w:rsidRDefault="00F74740">
            <w:pPr>
              <w:spacing w:after="0"/>
            </w:pPr>
            <w:r>
              <w:rPr>
                <w:sz w:val="22"/>
              </w:rPr>
              <w:t>50 ml</w:t>
            </w:r>
          </w:p>
        </w:tc>
        <w:tc>
          <w:tcPr>
            <w:tcW w:w="2340" w:type="dxa"/>
            <w:vAlign w:val="center"/>
          </w:tcPr>
          <w:p w14:paraId="073B7164" w14:textId="6339190D" w:rsidR="004C2439" w:rsidRDefault="00FD79B3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, pilot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 w:rsidR="00D86855">
              <w:rPr>
                <w:sz w:val="22"/>
              </w:rPr>
              <w:t>.</w:t>
            </w:r>
          </w:p>
        </w:tc>
      </w:tr>
      <w:tr w:rsidR="00D92AC8" w14:paraId="14A85A97" w14:textId="77777777">
        <w:trPr>
          <w:jc w:val="center"/>
        </w:trPr>
        <w:tc>
          <w:tcPr>
            <w:tcW w:w="2340" w:type="dxa"/>
            <w:vAlign w:val="center"/>
          </w:tcPr>
          <w:p w14:paraId="6E3908EC" w14:textId="77777777" w:rsidR="00D92AC8" w:rsidRDefault="00F74740">
            <w:pPr>
              <w:spacing w:after="0"/>
            </w:pPr>
            <w:r>
              <w:rPr>
                <w:sz w:val="22"/>
              </w:rPr>
              <w:t>SKU4</w:t>
            </w:r>
          </w:p>
        </w:tc>
        <w:tc>
          <w:tcPr>
            <w:tcW w:w="2340" w:type="dxa"/>
            <w:vAlign w:val="center"/>
          </w:tcPr>
          <w:p w14:paraId="1D182B1D" w14:textId="77777777" w:rsidR="00D92AC8" w:rsidRDefault="00F74740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(Finishing Hair Oil)</w:t>
            </w:r>
          </w:p>
        </w:tc>
        <w:tc>
          <w:tcPr>
            <w:tcW w:w="2340" w:type="dxa"/>
            <w:vAlign w:val="center"/>
          </w:tcPr>
          <w:p w14:paraId="433AC83C" w14:textId="77777777" w:rsidR="00D92AC8" w:rsidRDefault="00F74740">
            <w:pPr>
              <w:spacing w:after="0"/>
            </w:pPr>
            <w:r>
              <w:rPr>
                <w:sz w:val="22"/>
              </w:rPr>
              <w:t>30 ml</w:t>
            </w:r>
          </w:p>
        </w:tc>
        <w:tc>
          <w:tcPr>
            <w:tcW w:w="2340" w:type="dxa"/>
            <w:vAlign w:val="center"/>
          </w:tcPr>
          <w:p w14:paraId="41207153" w14:textId="77777777" w:rsidR="004C2439" w:rsidRDefault="00FD79B3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, pilot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55968A48" w14:textId="77777777" w:rsidR="00D86855" w:rsidRDefault="00D86855" w:rsidP="00B423E8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9A819BE" w14:textId="2E498596" w:rsidR="00D92AC8" w:rsidRDefault="00F74740" w:rsidP="00B423E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2. Tài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liệu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kèm</w:t>
      </w:r>
      <w:proofErr w:type="spellEnd"/>
    </w:p>
    <w:p w14:paraId="60F03B0E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RFQ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B16684A" w14:textId="4A858E0E" w:rsidR="00D92AC8" w:rsidRDefault="00F74740" w:rsidP="00B423E8">
      <w:pPr>
        <w:pStyle w:val="ListBullet"/>
        <w:spacing w:after="0"/>
        <w:jc w:val="both"/>
      </w:pPr>
      <w:r>
        <w:t xml:space="preserve">Form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OEM </w:t>
      </w:r>
      <w:proofErr w:type="spellStart"/>
      <w:r>
        <w:t>cho</w:t>
      </w:r>
      <w:proofErr w:type="spellEnd"/>
      <w:r>
        <w:t xml:space="preserve"> SKU1</w:t>
      </w:r>
      <w:r w:rsidR="00D86855">
        <w:t>.</w:t>
      </w:r>
    </w:p>
    <w:p w14:paraId="25ABE7C7" w14:textId="77777777" w:rsidR="00D92AC8" w:rsidRDefault="00F74740" w:rsidP="00B423E8">
      <w:pPr>
        <w:pStyle w:val="ListBullet"/>
        <w:spacing w:after="0"/>
        <w:jc w:val="both"/>
      </w:pPr>
      <w:r>
        <w:t xml:space="preserve">Form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OEM </w:t>
      </w:r>
      <w:proofErr w:type="spellStart"/>
      <w:r>
        <w:t>cho</w:t>
      </w:r>
      <w:proofErr w:type="spellEnd"/>
      <w:r>
        <w:t xml:space="preserve"> SKU4.</w:t>
      </w:r>
    </w:p>
    <w:p w14:paraId="4EE791BD" w14:textId="438E3476" w:rsidR="00D92AC8" w:rsidRDefault="00F74740" w:rsidP="00B423E8">
      <w:pPr>
        <w:pStyle w:val="ListBullet"/>
        <w:spacing w:after="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/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6B27B3">
        <w:t>ASIALAB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24CECE56" w14:textId="77777777" w:rsidR="004C2439" w:rsidRDefault="004C2439">
      <w:pPr>
        <w:spacing w:after="0"/>
      </w:pPr>
    </w:p>
    <w:p w14:paraId="2CCE8871" w14:textId="77777777" w:rsidR="00D92AC8" w:rsidRDefault="00F74740" w:rsidP="00B423E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0A5530AB" w14:textId="1B24E8F1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pilot, MOQ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bulk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. </w:t>
      </w:r>
    </w:p>
    <w:p w14:paraId="0138CCE4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7B190637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QA/QC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0AB2B060" w14:textId="77777777" w:rsidR="00D86855" w:rsidRDefault="00D86855">
      <w:pPr>
        <w:spacing w:after="0"/>
        <w:jc w:val="both"/>
      </w:pPr>
    </w:p>
    <w:p w14:paraId="0A105F73" w14:textId="4D806FB2" w:rsidR="004C2439" w:rsidRDefault="00FD79B3">
      <w:pPr>
        <w:spacing w:after="0"/>
        <w:jc w:val="both"/>
      </w:pPr>
      <w:proofErr w:type="spellStart"/>
      <w:r>
        <w:lastRenderedPageBreak/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6B27B3">
        <w:t>ASIALAB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RFQ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email </w:t>
      </w:r>
      <w:proofErr w:type="spellStart"/>
      <w:r>
        <w:t>này</w:t>
      </w:r>
      <w:proofErr w:type="spellEnd"/>
      <w:r>
        <w:t>.</w:t>
      </w:r>
    </w:p>
    <w:p w14:paraId="312A7A59" w14:textId="755765EA" w:rsidR="004C2439" w:rsidRDefault="00FD79B3">
      <w:pPr>
        <w:spacing w:after="0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096623">
        <w:t>0</w:t>
      </w:r>
      <w:r w:rsidR="00635BEE">
        <w:t>7</w:t>
      </w:r>
      <w:r>
        <w:t>/0</w:t>
      </w:r>
      <w:r w:rsidR="00096623">
        <w:t>8</w:t>
      </w:r>
      <w:r>
        <w:t>/2026.</w:t>
      </w:r>
    </w:p>
    <w:p w14:paraId="1126C7E3" w14:textId="77777777" w:rsidR="00D86855" w:rsidRDefault="00D86855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5A46B51" w14:textId="4DBAC510" w:rsidR="00D92AC8" w:rsidRDefault="00F74740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  <w:r>
        <w:rPr>
          <w:rFonts w:ascii="Times New Roman" w:eastAsia="Times New Roman" w:hAnsi="Times New Roman"/>
          <w:color w:val="000000"/>
          <w:sz w:val="26"/>
        </w:rPr>
        <w:t xml:space="preserve">4.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Đầu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mối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liên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hệ</w:t>
      </w:r>
      <w:proofErr w:type="spellEnd"/>
    </w:p>
    <w:p w14:paraId="48100CD5" w14:textId="77777777" w:rsidR="00D86855" w:rsidRPr="00D86855" w:rsidRDefault="00D86855" w:rsidP="00D86855">
      <w:pPr>
        <w:spacing w:after="0"/>
      </w:pPr>
      <w:r w:rsidRPr="00D86855">
        <w:t>CÔNG TY TNHH DS CORPORATION</w:t>
      </w:r>
    </w:p>
    <w:p w14:paraId="2AC9148F" w14:textId="3A46D506" w:rsidR="00D86855" w:rsidRPr="00D86855" w:rsidRDefault="00D86855" w:rsidP="00D86855">
      <w:pPr>
        <w:spacing w:after="0"/>
      </w:pPr>
      <w:proofErr w:type="spellStart"/>
      <w:r w:rsidRPr="00D86855">
        <w:t>Địa</w:t>
      </w:r>
      <w:proofErr w:type="spellEnd"/>
      <w:r w:rsidRPr="00D86855">
        <w:t xml:space="preserve"> </w:t>
      </w:r>
      <w:proofErr w:type="spellStart"/>
      <w:r w:rsidRPr="00D86855">
        <w:t>chỉ</w:t>
      </w:r>
      <w:proofErr w:type="spellEnd"/>
      <w:r w:rsidRPr="00D86855">
        <w:t xml:space="preserve">: </w:t>
      </w:r>
      <w:proofErr w:type="spellStart"/>
      <w:r w:rsidRPr="00D86855">
        <w:t>Tầng</w:t>
      </w:r>
      <w:proofErr w:type="spellEnd"/>
      <w:r w:rsidRPr="00D86855">
        <w:t xml:space="preserve"> 4, </w:t>
      </w:r>
      <w:proofErr w:type="spellStart"/>
      <w:r w:rsidRPr="00D86855">
        <w:t>Tòa</w:t>
      </w:r>
      <w:proofErr w:type="spellEnd"/>
      <w:r w:rsidRPr="00D86855">
        <w:t xml:space="preserve"> </w:t>
      </w:r>
      <w:proofErr w:type="spellStart"/>
      <w:r w:rsidRPr="00D86855">
        <w:t>Sannam</w:t>
      </w:r>
      <w:proofErr w:type="spellEnd"/>
      <w:r w:rsidRPr="00D86855">
        <w:t xml:space="preserve">, 78 Duy Tân, </w:t>
      </w:r>
      <w:proofErr w:type="spellStart"/>
      <w:r w:rsidRPr="00D86855">
        <w:t>Cầu</w:t>
      </w:r>
      <w:proofErr w:type="spellEnd"/>
      <w:r w:rsidRPr="00D86855">
        <w:t xml:space="preserve"> </w:t>
      </w:r>
      <w:proofErr w:type="spellStart"/>
      <w:r w:rsidRPr="00D86855">
        <w:t>Giấy</w:t>
      </w:r>
      <w:proofErr w:type="spellEnd"/>
      <w:r w:rsidRPr="00D86855">
        <w:t xml:space="preserve">, Hà </w:t>
      </w:r>
      <w:proofErr w:type="spellStart"/>
      <w:r w:rsidRPr="00D86855">
        <w:t>Nội</w:t>
      </w:r>
      <w:proofErr w:type="spellEnd"/>
    </w:p>
    <w:p w14:paraId="7F2668DE" w14:textId="6E820FFB" w:rsidR="00D86855" w:rsidRPr="00D86855" w:rsidRDefault="00D86855" w:rsidP="00D86855">
      <w:pPr>
        <w:spacing w:after="0"/>
      </w:pPr>
      <w:proofErr w:type="spellStart"/>
      <w:r w:rsidRPr="00D86855">
        <w:t>Điện</w:t>
      </w:r>
      <w:proofErr w:type="spellEnd"/>
      <w:r w:rsidRPr="00D86855">
        <w:t xml:space="preserve"> </w:t>
      </w:r>
      <w:proofErr w:type="spellStart"/>
      <w:r w:rsidRPr="00D86855">
        <w:t>thoại</w:t>
      </w:r>
      <w:proofErr w:type="spellEnd"/>
      <w:r w:rsidRPr="00D86855">
        <w:t>: 0912.789.788 | Email: info@dosiecare.com</w:t>
      </w:r>
    </w:p>
    <w:p w14:paraId="4E9255CC" w14:textId="77777777" w:rsidR="00D86855" w:rsidRDefault="00D86855" w:rsidP="00D86855">
      <w:pPr>
        <w:spacing w:after="0"/>
        <w:rPr>
          <w:i/>
          <w:iCs/>
        </w:rPr>
      </w:pPr>
    </w:p>
    <w:p w14:paraId="7F921251" w14:textId="433B21F4" w:rsidR="00D86855" w:rsidRPr="00D86855" w:rsidRDefault="00D86855" w:rsidP="00D86855">
      <w:pPr>
        <w:spacing w:after="0"/>
      </w:pPr>
      <w:r w:rsidRPr="00D86855">
        <w:rPr>
          <w:i/>
          <w:iCs/>
        </w:rPr>
        <w:t xml:space="preserve">Trân </w:t>
      </w:r>
      <w:proofErr w:type="spellStart"/>
      <w:r w:rsidRPr="00D86855">
        <w:rPr>
          <w:i/>
          <w:iCs/>
        </w:rPr>
        <w:t>trọng</w:t>
      </w:r>
      <w:proofErr w:type="spellEnd"/>
      <w:r w:rsidRPr="00D86855">
        <w:rPr>
          <w:i/>
          <w:iCs/>
        </w:rPr>
        <w:t>!</w:t>
      </w:r>
    </w:p>
    <w:p w14:paraId="62A1ACBF" w14:textId="77777777" w:rsidR="00D86855" w:rsidRPr="00D86855" w:rsidRDefault="00D86855" w:rsidP="00D86855">
      <w:pPr>
        <w:spacing w:after="0"/>
      </w:pPr>
    </w:p>
    <w:p w14:paraId="08ED6979" w14:textId="72091CC5" w:rsidR="00D92AC8" w:rsidRPr="002962EE" w:rsidRDefault="00F74740" w:rsidP="00D86855">
      <w:pPr>
        <w:spacing w:after="0"/>
        <w:jc w:val="right"/>
        <w:rPr>
          <w:b/>
        </w:rPr>
      </w:pPr>
      <w:r w:rsidRPr="002962EE">
        <w:rPr>
          <w:b/>
        </w:rPr>
        <w:t>CÔNG TY TNHH DS CORPORATION</w:t>
      </w:r>
    </w:p>
    <w:sectPr w:rsidR="00D92AC8" w:rsidRPr="002962EE" w:rsidSect="00034616">
      <w:headerReference w:type="default" r:id="rId7"/>
      <w:footerReference w:type="default" r:id="rId8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D8D7D" w14:textId="77777777" w:rsidR="00665EF9" w:rsidRDefault="00665EF9">
      <w:pPr>
        <w:spacing w:after="0" w:line="240" w:lineRule="auto"/>
      </w:pPr>
      <w:r>
        <w:separator/>
      </w:r>
    </w:p>
  </w:endnote>
  <w:endnote w:type="continuationSeparator" w:id="0">
    <w:p w14:paraId="6160B2DB" w14:textId="77777777" w:rsidR="00665EF9" w:rsidRDefault="00665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368A" w14:textId="77777777" w:rsidR="00D92AC8" w:rsidRDefault="00F74740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962EE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2962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624E4" w14:textId="77777777" w:rsidR="00665EF9" w:rsidRDefault="00665EF9">
      <w:pPr>
        <w:spacing w:after="0" w:line="240" w:lineRule="auto"/>
      </w:pPr>
      <w:r>
        <w:separator/>
      </w:r>
    </w:p>
  </w:footnote>
  <w:footnote w:type="continuationSeparator" w:id="0">
    <w:p w14:paraId="755E1C49" w14:textId="77777777" w:rsidR="00665EF9" w:rsidRDefault="00665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5499" w14:textId="77777777" w:rsidR="00D92AC8" w:rsidRDefault="00F74740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060F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643528">
    <w:abstractNumId w:val="8"/>
  </w:num>
  <w:num w:numId="2" w16cid:durableId="1668288923">
    <w:abstractNumId w:val="0"/>
  </w:num>
  <w:num w:numId="3" w16cid:durableId="1869223499">
    <w:abstractNumId w:val="4"/>
  </w:num>
  <w:num w:numId="4" w16cid:durableId="1881746529">
    <w:abstractNumId w:val="2"/>
  </w:num>
  <w:num w:numId="5" w16cid:durableId="1918856613">
    <w:abstractNumId w:val="3"/>
  </w:num>
  <w:num w:numId="6" w16cid:durableId="352998183">
    <w:abstractNumId w:val="5"/>
  </w:num>
  <w:num w:numId="7" w16cid:durableId="398484992">
    <w:abstractNumId w:val="7"/>
  </w:num>
  <w:num w:numId="8" w16cid:durableId="532309069">
    <w:abstractNumId w:val="6"/>
  </w:num>
  <w:num w:numId="9" w16cid:durableId="5925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623"/>
    <w:rsid w:val="000E3984"/>
    <w:rsid w:val="0015074B"/>
    <w:rsid w:val="001779C4"/>
    <w:rsid w:val="001B01A6"/>
    <w:rsid w:val="002169C9"/>
    <w:rsid w:val="002962EE"/>
    <w:rsid w:val="0029639D"/>
    <w:rsid w:val="00322AE8"/>
    <w:rsid w:val="00324676"/>
    <w:rsid w:val="00326F90"/>
    <w:rsid w:val="00440F53"/>
    <w:rsid w:val="0048004C"/>
    <w:rsid w:val="004C2439"/>
    <w:rsid w:val="004D2B93"/>
    <w:rsid w:val="004D554F"/>
    <w:rsid w:val="0056297D"/>
    <w:rsid w:val="00635BEE"/>
    <w:rsid w:val="0066594A"/>
    <w:rsid w:val="00665EF9"/>
    <w:rsid w:val="006B27B3"/>
    <w:rsid w:val="006B53D6"/>
    <w:rsid w:val="00707B6E"/>
    <w:rsid w:val="00713DDB"/>
    <w:rsid w:val="00750BE3"/>
    <w:rsid w:val="007D3A76"/>
    <w:rsid w:val="00852BF4"/>
    <w:rsid w:val="008E5F69"/>
    <w:rsid w:val="009217E6"/>
    <w:rsid w:val="00942462"/>
    <w:rsid w:val="00A02580"/>
    <w:rsid w:val="00A25AE3"/>
    <w:rsid w:val="00AA1D8D"/>
    <w:rsid w:val="00AC0021"/>
    <w:rsid w:val="00B423E8"/>
    <w:rsid w:val="00B42C29"/>
    <w:rsid w:val="00B47730"/>
    <w:rsid w:val="00B65704"/>
    <w:rsid w:val="00CB0664"/>
    <w:rsid w:val="00D04A99"/>
    <w:rsid w:val="00D7425F"/>
    <w:rsid w:val="00D86855"/>
    <w:rsid w:val="00D92AC8"/>
    <w:rsid w:val="00DE392D"/>
    <w:rsid w:val="00F27EEE"/>
    <w:rsid w:val="00F74740"/>
    <w:rsid w:val="00FC693F"/>
    <w:rsid w:val="00FD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35B5D"/>
  <w14:defaultImageDpi w14:val="300"/>
  <w15:docId w15:val="{362C308E-3A4D-4173-BA6C-E9AD8A51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13</cp:revision>
  <dcterms:created xsi:type="dcterms:W3CDTF">2026-07-23T02:23:00Z</dcterms:created>
  <dcterms:modified xsi:type="dcterms:W3CDTF">2026-07-29T02:46:00Z</dcterms:modified>
  <cp:category/>
</cp:coreProperties>
</file>