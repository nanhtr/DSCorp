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07B42F17" w:rsidR="00C15ABA" w:rsidRDefault="00C15ABA" w:rsidP="00C15ABA">
      <w:pPr>
        <w:spacing w:after="0"/>
      </w:pPr>
      <w:proofErr w:type="spellStart"/>
      <w:r>
        <w:t>Số</w:t>
      </w:r>
      <w:proofErr w:type="spellEnd"/>
      <w:r>
        <w:t xml:space="preserve">: </w:t>
      </w:r>
      <w:r w:rsidR="00535875">
        <w:t>04</w:t>
      </w:r>
      <w:r>
        <w:t>/2026/DS-OEM-SKU4-</w:t>
      </w:r>
      <w:r w:rsidR="00D17576">
        <w:t>SHIZENCOS</w:t>
      </w:r>
      <w:r>
        <w:t xml:space="preserve"> | </w:t>
      </w:r>
      <w:proofErr w:type="spellStart"/>
      <w:r>
        <w:t>Ngày</w:t>
      </w:r>
      <w:proofErr w:type="spellEnd"/>
      <w:r>
        <w:t xml:space="preserve">: </w:t>
      </w:r>
      <w:r w:rsidR="00025E04">
        <w:t>0</w:t>
      </w:r>
      <w:r w:rsidR="00D17576">
        <w:t>7</w:t>
      </w:r>
      <w:r>
        <w:t>/0</w:t>
      </w:r>
      <w:r w:rsidR="00025E04">
        <w:t>8</w:t>
      </w:r>
      <w:r>
        <w:t>/2026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w:t>
      </w:r>
      <w:proofErr w:type="spellStart"/>
      <w:r>
        <w:t>Nếu</w:t>
      </w:r>
      <w:proofErr w:type="spellEnd"/>
      <w:r>
        <w:t xml:space="preserve"> OEM </w:t>
      </w:r>
      <w:proofErr w:type="spellStart"/>
      <w:r>
        <w:t>đề</w:t>
      </w:r>
      <w:proofErr w:type="spellEnd"/>
      <w:r>
        <w:t xml:space="preserve"> </w:t>
      </w:r>
      <w:proofErr w:type="spellStart"/>
      <w:r>
        <w:t>xuất</w:t>
      </w:r>
      <w:proofErr w:type="spellEnd"/>
      <w:r>
        <w:t xml:space="preserve"> </w:t>
      </w:r>
      <w:proofErr w:type="spellStart"/>
      <w:r>
        <w:t>thay</w:t>
      </w:r>
      <w:proofErr w:type="spellEnd"/>
      <w:r>
        <w:t xml:space="preserve"> </w:t>
      </w:r>
      <w:proofErr w:type="spellStart"/>
      <w:r>
        <w:t>đổi</w:t>
      </w:r>
      <w:proofErr w:type="spellEnd"/>
      <w:r>
        <w:t xml:space="preserve"> grade, </w:t>
      </w:r>
      <w:proofErr w:type="spellStart"/>
      <w:r>
        <w:t>nguồn</w:t>
      </w:r>
      <w:proofErr w:type="spellEnd"/>
      <w:r>
        <w:t xml:space="preserve"> </w:t>
      </w:r>
      <w:proofErr w:type="spellStart"/>
      <w:r>
        <w:t>cung</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ghi</w:t>
      </w:r>
      <w:proofErr w:type="spellEnd"/>
      <w:r>
        <w:t xml:space="preserve"> </w:t>
      </w:r>
      <w:proofErr w:type="spellStart"/>
      <w:r>
        <w:t>rõ</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01E0C1E5" w:rsidR="00B47F1A" w:rsidRDefault="00ED510F">
      <w:pPr>
        <w:spacing w:after="0"/>
        <w:jc w:val="both"/>
      </w:pPr>
      <w:r>
        <w:t xml:space="preserve">Đề nghị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SKU4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025E04">
        <w:t>14</w:t>
      </w:r>
      <w:r w:rsidR="002E1651">
        <w:t>/0</w:t>
      </w:r>
      <w:r w:rsidR="008525E3">
        <w:t>8</w:t>
      </w:r>
      <w:r w:rsidR="002E1651">
        <w:t>/2026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7BF5DB0E" w:rsidR="00B47F1A" w:rsidRDefault="00025E04">
            <w:pPr>
              <w:spacing w:after="0"/>
            </w:pPr>
            <w:r>
              <w:rPr>
                <w:sz w:val="22"/>
              </w:rPr>
              <w:t>0</w:t>
            </w:r>
            <w:r w:rsidR="00D17576">
              <w:rPr>
                <w:sz w:val="22"/>
              </w:rPr>
              <w:t>7</w:t>
            </w:r>
            <w:r w:rsidR="00ED510F">
              <w:rPr>
                <w:sz w:val="22"/>
              </w:rPr>
              <w:t>/0</w:t>
            </w:r>
            <w:r>
              <w:rPr>
                <w:sz w:val="22"/>
              </w:rPr>
              <w:t>8</w:t>
            </w:r>
            <w:r w:rsidR="00ED510F">
              <w:rPr>
                <w:sz w:val="22"/>
              </w:rPr>
              <w:t>/2026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B6D56" w14:textId="77777777" w:rsidR="0092212B" w:rsidRDefault="0092212B">
      <w:pPr>
        <w:spacing w:after="0" w:line="240" w:lineRule="auto"/>
      </w:pPr>
      <w:r>
        <w:separator/>
      </w:r>
    </w:p>
  </w:endnote>
  <w:endnote w:type="continuationSeparator" w:id="0">
    <w:p w14:paraId="3EEEDA16" w14:textId="77777777" w:rsidR="0092212B" w:rsidRDefault="0092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265AB" w14:textId="77777777" w:rsidR="0092212B" w:rsidRDefault="0092212B">
      <w:pPr>
        <w:spacing w:after="0" w:line="240" w:lineRule="auto"/>
      </w:pPr>
      <w:r>
        <w:separator/>
      </w:r>
    </w:p>
  </w:footnote>
  <w:footnote w:type="continuationSeparator" w:id="0">
    <w:p w14:paraId="222C1446" w14:textId="77777777" w:rsidR="0092212B" w:rsidRDefault="00922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04"/>
    <w:rsid w:val="00034616"/>
    <w:rsid w:val="0006063C"/>
    <w:rsid w:val="00060CD1"/>
    <w:rsid w:val="00072CD5"/>
    <w:rsid w:val="000F4BBA"/>
    <w:rsid w:val="0015074B"/>
    <w:rsid w:val="00183B84"/>
    <w:rsid w:val="00193845"/>
    <w:rsid w:val="001F1A7D"/>
    <w:rsid w:val="00243814"/>
    <w:rsid w:val="0029639D"/>
    <w:rsid w:val="002E1651"/>
    <w:rsid w:val="00326F90"/>
    <w:rsid w:val="003D72DD"/>
    <w:rsid w:val="004F6CDE"/>
    <w:rsid w:val="00535875"/>
    <w:rsid w:val="005A391A"/>
    <w:rsid w:val="005A572E"/>
    <w:rsid w:val="007333B6"/>
    <w:rsid w:val="007F0D48"/>
    <w:rsid w:val="007F7864"/>
    <w:rsid w:val="008525E3"/>
    <w:rsid w:val="0092212B"/>
    <w:rsid w:val="00950019"/>
    <w:rsid w:val="009A3E99"/>
    <w:rsid w:val="00A86706"/>
    <w:rsid w:val="00AA1D8D"/>
    <w:rsid w:val="00B47730"/>
    <w:rsid w:val="00B47F1A"/>
    <w:rsid w:val="00B83201"/>
    <w:rsid w:val="00C15ABA"/>
    <w:rsid w:val="00CB0664"/>
    <w:rsid w:val="00CD7720"/>
    <w:rsid w:val="00D17576"/>
    <w:rsid w:val="00D30BB6"/>
    <w:rsid w:val="00D4456D"/>
    <w:rsid w:val="00D60069"/>
    <w:rsid w:val="00DC156A"/>
    <w:rsid w:val="00E030D4"/>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10</cp:revision>
  <dcterms:created xsi:type="dcterms:W3CDTF">2026-07-23T02:43:00Z</dcterms:created>
  <dcterms:modified xsi:type="dcterms:W3CDTF">2026-08-07T04:28:00Z</dcterms:modified>
  <cp:category/>
</cp:coreProperties>
</file>