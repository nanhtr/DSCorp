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9DAA2" w14:textId="6F3AEFF2" w:rsidR="00FA71E4" w:rsidRDefault="00FA71E4" w:rsidP="00FA71E4">
      <w:pPr>
        <w:spacing w:after="0"/>
      </w:pPr>
      <w:proofErr w:type="spellStart"/>
      <w:r>
        <w:t>Số</w:t>
      </w:r>
      <w:proofErr w:type="spellEnd"/>
      <w:r>
        <w:t xml:space="preserve">: </w:t>
      </w:r>
      <w:r w:rsidR="00965FF1">
        <w:t>02</w:t>
      </w:r>
      <w:r>
        <w:t>/2026/DS-RFQ-</w:t>
      </w:r>
      <w:r w:rsidR="00843084">
        <w:t>SHIZENCOS</w:t>
      </w:r>
      <w:r>
        <w:t xml:space="preserve"> | </w:t>
      </w:r>
      <w:proofErr w:type="spellStart"/>
      <w:r>
        <w:t>Ngày</w:t>
      </w:r>
      <w:proofErr w:type="spellEnd"/>
      <w:r>
        <w:t xml:space="preserve">: </w:t>
      </w:r>
      <w:r w:rsidR="00231B9C">
        <w:t>0</w:t>
      </w:r>
      <w:r w:rsidR="008A5EE1">
        <w:t>7</w:t>
      </w:r>
      <w:r>
        <w:t>/0</w:t>
      </w:r>
      <w:r w:rsidR="00231B9C">
        <w:t>8</w:t>
      </w:r>
      <w:r>
        <w:t>/2026</w:t>
      </w:r>
    </w:p>
    <w:p w14:paraId="06CBB21E" w14:textId="77777777" w:rsidR="00A515D9" w:rsidRDefault="00A515D9" w:rsidP="00FA71E4">
      <w:pPr>
        <w:spacing w:after="0"/>
        <w:jc w:val="center"/>
        <w:rPr>
          <w:b/>
        </w:rPr>
      </w:pPr>
    </w:p>
    <w:p w14:paraId="2E753ADD" w14:textId="74554883" w:rsidR="008A1BFA" w:rsidRDefault="003D2548" w:rsidP="00FA71E4">
      <w:pPr>
        <w:spacing w:after="0"/>
        <w:jc w:val="center"/>
        <w:rPr>
          <w:b/>
          <w:sz w:val="32"/>
        </w:rPr>
      </w:pPr>
      <w:r>
        <w:rPr>
          <w:b/>
        </w:rPr>
        <w:t>YÊU CẦU CHÀO GIÁ (RFQ)</w:t>
      </w:r>
    </w:p>
    <w:p w14:paraId="62600B19" w14:textId="77777777" w:rsidR="00FA71E4" w:rsidRDefault="00FA71E4" w:rsidP="00FA71E4">
      <w:pPr>
        <w:spacing w:after="0"/>
      </w:pPr>
    </w:p>
    <w:p w14:paraId="19969D9E" w14:textId="2D27C877" w:rsidR="008A1BFA" w:rsidRDefault="003D2548" w:rsidP="00FA71E4">
      <w:pPr>
        <w:spacing w:after="0"/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r w:rsidR="00843084">
        <w:t>SHIZENCOS</w:t>
      </w:r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giúp</w:t>
      </w:r>
      <w:proofErr w:type="spellEnd"/>
      <w:r>
        <w:t xml:space="preserve"> DS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RFQ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>.</w:t>
      </w:r>
    </w:p>
    <w:p w14:paraId="5DCF481A" w14:textId="77777777" w:rsidR="00A515D9" w:rsidRDefault="00A515D9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42298094" w14:textId="43EFB3BE" w:rsidR="008A1BFA" w:rsidRDefault="003D254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1. Thông tin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bên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72"/>
        <w:gridCol w:w="4680"/>
      </w:tblGrid>
      <w:tr w:rsidR="008A1BFA" w14:paraId="26A63A6A" w14:textId="77777777" w:rsidTr="00FA71E4">
        <w:trPr>
          <w:jc w:val="center"/>
        </w:trPr>
        <w:tc>
          <w:tcPr>
            <w:tcW w:w="4572" w:type="dxa"/>
            <w:vAlign w:val="center"/>
          </w:tcPr>
          <w:p w14:paraId="4D3680DC" w14:textId="77777777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Hạng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mục</w:t>
            </w:r>
            <w:proofErr w:type="spellEnd"/>
          </w:p>
        </w:tc>
        <w:tc>
          <w:tcPr>
            <w:tcW w:w="4680" w:type="dxa"/>
            <w:vAlign w:val="center"/>
          </w:tcPr>
          <w:p w14:paraId="3EFA629F" w14:textId="77777777" w:rsidR="008A1BFA" w:rsidRDefault="003D2548">
            <w:pPr>
              <w:spacing w:after="0"/>
              <w:jc w:val="center"/>
            </w:pPr>
            <w:r>
              <w:rPr>
                <w:b/>
                <w:sz w:val="22"/>
              </w:rPr>
              <w:t>Thông tin</w:t>
            </w:r>
          </w:p>
        </w:tc>
      </w:tr>
      <w:tr w:rsidR="008A1BFA" w14:paraId="76D3CDEB" w14:textId="77777777" w:rsidTr="00FA71E4">
        <w:trPr>
          <w:jc w:val="center"/>
        </w:trPr>
        <w:tc>
          <w:tcPr>
            <w:tcW w:w="4572" w:type="dxa"/>
            <w:vAlign w:val="center"/>
          </w:tcPr>
          <w:p w14:paraId="521BC761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Bên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yêu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</w:p>
        </w:tc>
        <w:tc>
          <w:tcPr>
            <w:tcW w:w="4680" w:type="dxa"/>
            <w:vAlign w:val="center"/>
          </w:tcPr>
          <w:p w14:paraId="0EBCAA09" w14:textId="77777777" w:rsidR="008A1BFA" w:rsidRDefault="003D2548">
            <w:pPr>
              <w:spacing w:after="0"/>
            </w:pPr>
            <w:r>
              <w:rPr>
                <w:sz w:val="22"/>
              </w:rPr>
              <w:t>CÔNG TY TNHH DS CORPORATION</w:t>
            </w:r>
            <w:r>
              <w:rPr>
                <w:sz w:val="22"/>
              </w:rPr>
              <w:br/>
            </w:r>
            <w:proofErr w:type="spellStart"/>
            <w:r>
              <w:rPr>
                <w:sz w:val="22"/>
              </w:rPr>
              <w:t>Mã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doanh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nghiệp</w:t>
            </w:r>
            <w:proofErr w:type="spellEnd"/>
            <w:r>
              <w:rPr>
                <w:sz w:val="22"/>
              </w:rPr>
              <w:t>: 0111537512</w:t>
            </w:r>
            <w:r>
              <w:rPr>
                <w:sz w:val="22"/>
              </w:rPr>
              <w:br/>
            </w:r>
            <w:proofErr w:type="spellStart"/>
            <w:r>
              <w:rPr>
                <w:sz w:val="22"/>
              </w:rPr>
              <w:t>Địa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Tầng</w:t>
            </w:r>
            <w:proofErr w:type="spellEnd"/>
            <w:r>
              <w:rPr>
                <w:sz w:val="22"/>
              </w:rPr>
              <w:t xml:space="preserve"> 4, </w:t>
            </w:r>
            <w:proofErr w:type="spellStart"/>
            <w:r>
              <w:rPr>
                <w:sz w:val="22"/>
              </w:rPr>
              <w:t>Tòa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 Đannam,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78 </w:t>
            </w:r>
            <w:proofErr w:type="spellStart"/>
            <w:r>
              <w:rPr>
                <w:sz w:val="22"/>
              </w:rPr>
              <w:t>phố</w:t>
            </w:r>
            <w:proofErr w:type="spellEnd"/>
            <w:r>
              <w:rPr>
                <w:sz w:val="22"/>
              </w:rPr>
              <w:t xml:space="preserve"> Duy Tân, </w:t>
            </w:r>
            <w:proofErr w:type="spellStart"/>
            <w:r>
              <w:rPr>
                <w:sz w:val="22"/>
              </w:rPr>
              <w:t>Phường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Cầu</w:t>
            </w:r>
            <w:proofErr w:type="spellEnd"/>
            <w:r>
              <w:rPr>
                <w:sz w:val="22"/>
              </w:rPr>
              <w:t xml:space="preserve"> Giấy, Thành </w:t>
            </w:r>
            <w:proofErr w:type="spellStart"/>
            <w:r>
              <w:rPr>
                <w:sz w:val="22"/>
              </w:rPr>
              <w:t>phố</w:t>
            </w:r>
            <w:proofErr w:type="spellEnd"/>
            <w:r>
              <w:rPr>
                <w:sz w:val="22"/>
              </w:rPr>
              <w:t xml:space="preserve"> Hà </w:t>
            </w:r>
            <w:proofErr w:type="spellStart"/>
            <w:r>
              <w:rPr>
                <w:sz w:val="22"/>
              </w:rPr>
              <w:t>Nội</w:t>
            </w:r>
            <w:proofErr w:type="spellEnd"/>
            <w:r>
              <w:rPr>
                <w:sz w:val="22"/>
              </w:rPr>
              <w:t>, Việt Nam</w:t>
            </w:r>
            <w:r>
              <w:rPr>
                <w:sz w:val="22"/>
              </w:rPr>
              <w:br/>
              <w:t xml:space="preserve">Email </w:t>
            </w:r>
            <w:proofErr w:type="spellStart"/>
            <w:r>
              <w:rPr>
                <w:sz w:val="22"/>
              </w:rPr>
              <w:t>liên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thức</w:t>
            </w:r>
            <w:proofErr w:type="spellEnd"/>
            <w:r>
              <w:rPr>
                <w:sz w:val="22"/>
              </w:rPr>
              <w:t>: info@dosiecare.com</w:t>
            </w:r>
            <w:r>
              <w:rPr>
                <w:sz w:val="22"/>
              </w:rPr>
              <w:br/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thoại</w:t>
            </w:r>
            <w:proofErr w:type="spellEnd"/>
            <w:r>
              <w:rPr>
                <w:sz w:val="22"/>
              </w:rPr>
              <w:t>: 0912.789.788</w:t>
            </w:r>
          </w:p>
        </w:tc>
      </w:tr>
      <w:tr w:rsidR="008A1BFA" w14:paraId="58FDEAF8" w14:textId="77777777" w:rsidTr="00FA71E4">
        <w:trPr>
          <w:jc w:val="center"/>
        </w:trPr>
        <w:tc>
          <w:tcPr>
            <w:tcW w:w="4572" w:type="dxa"/>
            <w:vAlign w:val="center"/>
          </w:tcPr>
          <w:p w14:paraId="368FA87B" w14:textId="77777777" w:rsidR="008A1BFA" w:rsidRPr="003A78FF" w:rsidRDefault="003D2548">
            <w:pPr>
              <w:spacing w:after="0"/>
              <w:rPr>
                <w:sz w:val="22"/>
              </w:rPr>
            </w:pPr>
            <w:proofErr w:type="spellStart"/>
            <w:r w:rsidRPr="003A78FF">
              <w:rPr>
                <w:sz w:val="22"/>
              </w:rPr>
              <w:t>Đơn</w:t>
            </w:r>
            <w:proofErr w:type="spellEnd"/>
            <w:r w:rsidRPr="003A78FF">
              <w:rPr>
                <w:sz w:val="22"/>
              </w:rPr>
              <w:t xml:space="preserve"> </w:t>
            </w:r>
            <w:proofErr w:type="spellStart"/>
            <w:r w:rsidRPr="003A78FF">
              <w:rPr>
                <w:sz w:val="22"/>
              </w:rPr>
              <w:t>vị</w:t>
            </w:r>
            <w:proofErr w:type="spellEnd"/>
            <w:r w:rsidRPr="003A78FF">
              <w:rPr>
                <w:sz w:val="22"/>
              </w:rPr>
              <w:t xml:space="preserve"> </w:t>
            </w:r>
            <w:proofErr w:type="spellStart"/>
            <w:r w:rsidRPr="003A78FF">
              <w:rPr>
                <w:sz w:val="22"/>
              </w:rPr>
              <w:t>nhận</w:t>
            </w:r>
            <w:proofErr w:type="spellEnd"/>
            <w:r w:rsidRPr="003A78FF">
              <w:rPr>
                <w:sz w:val="22"/>
              </w:rPr>
              <w:t xml:space="preserve"> RFQ</w:t>
            </w:r>
          </w:p>
        </w:tc>
        <w:tc>
          <w:tcPr>
            <w:tcW w:w="4680" w:type="dxa"/>
            <w:vAlign w:val="center"/>
          </w:tcPr>
          <w:p w14:paraId="2164F8C2" w14:textId="77777777" w:rsidR="008A5EE1" w:rsidRDefault="00843084" w:rsidP="00942FC4">
            <w:pPr>
              <w:rPr>
                <w:b/>
                <w:bCs/>
                <w:sz w:val="22"/>
              </w:rPr>
            </w:pPr>
            <w:r w:rsidRPr="008A5EE1">
              <w:rPr>
                <w:b/>
                <w:bCs/>
                <w:sz w:val="22"/>
              </w:rPr>
              <w:t>CÔNG TY TNHH HÓA DƯỢC SHIZENCOS</w:t>
            </w:r>
          </w:p>
          <w:p w14:paraId="2F1B3102" w14:textId="1C0FB379" w:rsidR="00942FC4" w:rsidRPr="008A5EE1" w:rsidRDefault="003D2548" w:rsidP="00942FC4">
            <w:pPr>
              <w:rPr>
                <w:b/>
                <w:bCs/>
                <w:sz w:val="22"/>
              </w:rPr>
            </w:pPr>
            <w:proofErr w:type="spellStart"/>
            <w:r w:rsidRPr="008A5EE1">
              <w:rPr>
                <w:sz w:val="22"/>
              </w:rPr>
              <w:t>Địa</w:t>
            </w:r>
            <w:proofErr w:type="spellEnd"/>
            <w:r w:rsidRPr="008A5EE1">
              <w:rPr>
                <w:sz w:val="22"/>
              </w:rPr>
              <w:t xml:space="preserve"> </w:t>
            </w:r>
            <w:proofErr w:type="spellStart"/>
            <w:r w:rsidRPr="008A5EE1">
              <w:rPr>
                <w:sz w:val="22"/>
              </w:rPr>
              <w:t>chỉ</w:t>
            </w:r>
            <w:proofErr w:type="spellEnd"/>
            <w:r w:rsidRPr="008A5EE1">
              <w:rPr>
                <w:sz w:val="22"/>
              </w:rPr>
              <w:t xml:space="preserve">: </w:t>
            </w:r>
            <w:r w:rsidR="008A5EE1" w:rsidRPr="008A5EE1">
              <w:rPr>
                <w:sz w:val="22"/>
              </w:rPr>
              <w:t xml:space="preserve">43D/6 </w:t>
            </w:r>
            <w:proofErr w:type="spellStart"/>
            <w:r w:rsidR="008A5EE1" w:rsidRPr="008A5EE1">
              <w:rPr>
                <w:sz w:val="22"/>
              </w:rPr>
              <w:t>Hồ</w:t>
            </w:r>
            <w:proofErr w:type="spellEnd"/>
            <w:r w:rsidR="008A5EE1" w:rsidRPr="008A5EE1">
              <w:rPr>
                <w:sz w:val="22"/>
              </w:rPr>
              <w:t xml:space="preserve"> Văn </w:t>
            </w:r>
            <w:proofErr w:type="spellStart"/>
            <w:r w:rsidR="008A5EE1" w:rsidRPr="008A5EE1">
              <w:rPr>
                <w:sz w:val="22"/>
              </w:rPr>
              <w:t>Huê</w:t>
            </w:r>
            <w:proofErr w:type="spellEnd"/>
            <w:r w:rsidR="008A5EE1" w:rsidRPr="008A5EE1">
              <w:rPr>
                <w:sz w:val="22"/>
              </w:rPr>
              <w:t xml:space="preserve">, </w:t>
            </w:r>
            <w:proofErr w:type="spellStart"/>
            <w:r w:rsidR="008A5EE1" w:rsidRPr="008A5EE1">
              <w:rPr>
                <w:sz w:val="22"/>
              </w:rPr>
              <w:t>phường</w:t>
            </w:r>
            <w:proofErr w:type="spellEnd"/>
            <w:r w:rsidR="008A5EE1" w:rsidRPr="008A5EE1">
              <w:rPr>
                <w:sz w:val="22"/>
              </w:rPr>
              <w:t xml:space="preserve"> Đức Nhuận, </w:t>
            </w:r>
            <w:proofErr w:type="spellStart"/>
            <w:proofErr w:type="gramStart"/>
            <w:r w:rsidR="008A5EE1" w:rsidRPr="008A5EE1">
              <w:rPr>
                <w:sz w:val="22"/>
              </w:rPr>
              <w:t>Tp.Hồ</w:t>
            </w:r>
            <w:proofErr w:type="spellEnd"/>
            <w:proofErr w:type="gramEnd"/>
            <w:r w:rsidR="008A5EE1" w:rsidRPr="008A5EE1">
              <w:rPr>
                <w:sz w:val="22"/>
              </w:rPr>
              <w:t xml:space="preserve"> Chí Minh</w:t>
            </w:r>
            <w:r w:rsidR="00784634" w:rsidRPr="008A5EE1">
              <w:rPr>
                <w:sz w:val="22"/>
              </w:rPr>
              <w:t>.</w:t>
            </w:r>
          </w:p>
          <w:p w14:paraId="403F571E" w14:textId="584D793A" w:rsidR="008A1BFA" w:rsidRPr="003A78FF" w:rsidRDefault="003D2548" w:rsidP="00942FC4">
            <w:pPr>
              <w:rPr>
                <w:sz w:val="22"/>
              </w:rPr>
            </w:pPr>
            <w:proofErr w:type="spellStart"/>
            <w:r w:rsidRPr="008A5EE1">
              <w:rPr>
                <w:sz w:val="22"/>
              </w:rPr>
              <w:t>Mã</w:t>
            </w:r>
            <w:proofErr w:type="spellEnd"/>
            <w:r w:rsidRPr="008A5EE1">
              <w:rPr>
                <w:sz w:val="22"/>
              </w:rPr>
              <w:t xml:space="preserve"> </w:t>
            </w:r>
            <w:proofErr w:type="spellStart"/>
            <w:r w:rsidRPr="008A5EE1">
              <w:rPr>
                <w:sz w:val="22"/>
              </w:rPr>
              <w:t>số</w:t>
            </w:r>
            <w:proofErr w:type="spellEnd"/>
            <w:r w:rsidRPr="008A5EE1">
              <w:rPr>
                <w:sz w:val="22"/>
              </w:rPr>
              <w:t xml:space="preserve"> </w:t>
            </w:r>
            <w:proofErr w:type="spellStart"/>
            <w:r w:rsidRPr="008A5EE1">
              <w:rPr>
                <w:sz w:val="22"/>
              </w:rPr>
              <w:t>thuế</w:t>
            </w:r>
            <w:proofErr w:type="spellEnd"/>
            <w:r w:rsidRPr="008A5EE1">
              <w:rPr>
                <w:sz w:val="22"/>
              </w:rPr>
              <w:t>:</w:t>
            </w:r>
            <w:r w:rsidR="00851293" w:rsidRPr="008A5EE1">
              <w:rPr>
                <w:sz w:val="22"/>
              </w:rPr>
              <w:t xml:space="preserve"> </w:t>
            </w:r>
            <w:r w:rsidR="00843084" w:rsidRPr="008A5EE1">
              <w:rPr>
                <w:sz w:val="22"/>
              </w:rPr>
              <w:t>0314209179</w:t>
            </w:r>
            <w:r w:rsidRPr="008A5EE1">
              <w:rPr>
                <w:sz w:val="22"/>
              </w:rPr>
              <w:br/>
            </w:r>
            <w:proofErr w:type="spellStart"/>
            <w:r w:rsidRPr="008A5EE1">
              <w:rPr>
                <w:sz w:val="22"/>
              </w:rPr>
              <w:t>Điện</w:t>
            </w:r>
            <w:proofErr w:type="spellEnd"/>
            <w:r w:rsidRPr="008A5EE1">
              <w:rPr>
                <w:sz w:val="22"/>
              </w:rPr>
              <w:t xml:space="preserve"> </w:t>
            </w:r>
            <w:proofErr w:type="spellStart"/>
            <w:r w:rsidRPr="008A5EE1">
              <w:rPr>
                <w:sz w:val="22"/>
              </w:rPr>
              <w:t>thoại</w:t>
            </w:r>
            <w:proofErr w:type="spellEnd"/>
            <w:r w:rsidRPr="008A5EE1">
              <w:rPr>
                <w:sz w:val="22"/>
              </w:rPr>
              <w:t>:</w:t>
            </w:r>
            <w:r w:rsidR="00E12B75" w:rsidRPr="008A5EE1">
              <w:rPr>
                <w:sz w:val="22"/>
              </w:rPr>
              <w:t xml:space="preserve"> </w:t>
            </w:r>
            <w:r w:rsidR="008A5EE1" w:rsidRPr="008A5EE1">
              <w:rPr>
                <w:sz w:val="22"/>
              </w:rPr>
              <w:t>0333</w:t>
            </w:r>
            <w:r w:rsidR="008A5EE1" w:rsidRPr="008A5EE1">
              <w:rPr>
                <w:sz w:val="22"/>
              </w:rPr>
              <w:t>.</w:t>
            </w:r>
            <w:r w:rsidR="008A5EE1" w:rsidRPr="008A5EE1">
              <w:rPr>
                <w:sz w:val="22"/>
              </w:rPr>
              <w:t>413</w:t>
            </w:r>
            <w:r w:rsidR="008A5EE1" w:rsidRPr="008A5EE1">
              <w:rPr>
                <w:sz w:val="22"/>
              </w:rPr>
              <w:t>.</w:t>
            </w:r>
            <w:r w:rsidR="008A5EE1" w:rsidRPr="008A5EE1">
              <w:rPr>
                <w:sz w:val="22"/>
              </w:rPr>
              <w:t>868</w:t>
            </w:r>
          </w:p>
        </w:tc>
      </w:tr>
    </w:tbl>
    <w:p w14:paraId="065E06AF" w14:textId="77777777" w:rsidR="00A515D9" w:rsidRDefault="00A515D9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202C1A77" w14:textId="4F7CEB5C" w:rsidR="008A1BFA" w:rsidRDefault="003D254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2.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Mục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tiêu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RFQ</w:t>
      </w:r>
    </w:p>
    <w:p w14:paraId="5700100F" w14:textId="3B312DE2" w:rsidR="008A1BFA" w:rsidRDefault="003D2548" w:rsidP="00D24420">
      <w:pPr>
        <w:pStyle w:val="ListBullet"/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r w:rsidR="00843084">
        <w:t>SHIZENCOS</w:t>
      </w:r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02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tóc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da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3874FE92" w14:textId="4448894F" w:rsidR="008A1BFA" w:rsidRDefault="003D2548" w:rsidP="00D24420">
      <w:pPr>
        <w:pStyle w:val="ListBullet"/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r w:rsidR="00843084">
        <w:t>SHIZENCOS</w:t>
      </w:r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: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pilot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. </w:t>
      </w:r>
    </w:p>
    <w:p w14:paraId="7B56E8D3" w14:textId="006E687F" w:rsidR="008A1BFA" w:rsidRDefault="003D2548" w:rsidP="00D24420">
      <w:pPr>
        <w:pStyle w:val="ListBullet"/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r w:rsidR="00843084">
        <w:t>SHIZENCOS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bao </w:t>
      </w:r>
      <w:proofErr w:type="spellStart"/>
      <w:r>
        <w:t>bì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QA/QC,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502ED2EC" w14:textId="1BB43D6B" w:rsidR="008A1BFA" w:rsidRDefault="003D2548" w:rsidP="00D24420">
      <w:pPr>
        <w:pStyle w:val="ListBullet"/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r w:rsidR="00843084">
        <w:t>SHIZENCOS</w:t>
      </w:r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OEM/ODM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DS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2BE378F5" w14:textId="77777777" w:rsidR="00A515D9" w:rsidRDefault="00A515D9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7A8CEDB2" w14:textId="77777777" w:rsidR="008A5EE1" w:rsidRPr="008A5EE1" w:rsidRDefault="008A5EE1" w:rsidP="008A5EE1"/>
    <w:p w14:paraId="41D179E5" w14:textId="77777777" w:rsidR="00A515D9" w:rsidRDefault="00A515D9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2F5E93B5" w14:textId="50A41549" w:rsidR="008A1BFA" w:rsidRDefault="003D254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3. Danh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mục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sản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phẩm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yêu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cầu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báo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giá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2"/>
        <w:gridCol w:w="2502"/>
        <w:gridCol w:w="1042"/>
        <w:gridCol w:w="1701"/>
        <w:gridCol w:w="2873"/>
      </w:tblGrid>
      <w:tr w:rsidR="008A1BFA" w14:paraId="6451C4FA" w14:textId="77777777" w:rsidTr="00FA71E4">
        <w:trPr>
          <w:jc w:val="center"/>
        </w:trPr>
        <w:tc>
          <w:tcPr>
            <w:tcW w:w="1242" w:type="dxa"/>
            <w:vAlign w:val="center"/>
          </w:tcPr>
          <w:p w14:paraId="5A5556C7" w14:textId="77777777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Mã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nội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bộ</w:t>
            </w:r>
            <w:proofErr w:type="spellEnd"/>
          </w:p>
        </w:tc>
        <w:tc>
          <w:tcPr>
            <w:tcW w:w="2502" w:type="dxa"/>
            <w:vAlign w:val="center"/>
          </w:tcPr>
          <w:p w14:paraId="16EEE9D6" w14:textId="77777777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Tên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sản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phẩm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làm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việc</w:t>
            </w:r>
            <w:proofErr w:type="spellEnd"/>
          </w:p>
        </w:tc>
        <w:tc>
          <w:tcPr>
            <w:tcW w:w="1042" w:type="dxa"/>
            <w:vAlign w:val="center"/>
          </w:tcPr>
          <w:p w14:paraId="668D6C8A" w14:textId="77777777" w:rsidR="008A1BFA" w:rsidRDefault="003D2548"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Dung </w:t>
            </w:r>
            <w:proofErr w:type="spellStart"/>
            <w:r>
              <w:rPr>
                <w:b/>
                <w:sz w:val="22"/>
              </w:rPr>
              <w:t>tích</w:t>
            </w:r>
            <w:proofErr w:type="spellEnd"/>
          </w:p>
        </w:tc>
        <w:tc>
          <w:tcPr>
            <w:tcW w:w="1701" w:type="dxa"/>
            <w:vAlign w:val="center"/>
          </w:tcPr>
          <w:p w14:paraId="5A89D401" w14:textId="77777777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Loại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sản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phẩm</w:t>
            </w:r>
            <w:proofErr w:type="spellEnd"/>
          </w:p>
        </w:tc>
        <w:tc>
          <w:tcPr>
            <w:tcW w:w="2873" w:type="dxa"/>
            <w:vAlign w:val="center"/>
          </w:tcPr>
          <w:p w14:paraId="74971D73" w14:textId="77777777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Mục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tiêu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phát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triển</w:t>
            </w:r>
            <w:proofErr w:type="spellEnd"/>
          </w:p>
        </w:tc>
      </w:tr>
      <w:tr w:rsidR="008A1BFA" w14:paraId="0AA877AB" w14:textId="77777777" w:rsidTr="00FA71E4">
        <w:trPr>
          <w:jc w:val="center"/>
        </w:trPr>
        <w:tc>
          <w:tcPr>
            <w:tcW w:w="1242" w:type="dxa"/>
            <w:vAlign w:val="center"/>
          </w:tcPr>
          <w:p w14:paraId="2FFEA2EF" w14:textId="77777777" w:rsidR="008A1BFA" w:rsidRDefault="003D2548">
            <w:pPr>
              <w:spacing w:after="0"/>
            </w:pPr>
            <w:r>
              <w:rPr>
                <w:sz w:val="22"/>
              </w:rPr>
              <w:t>SKU1</w:t>
            </w:r>
          </w:p>
        </w:tc>
        <w:tc>
          <w:tcPr>
            <w:tcW w:w="2502" w:type="dxa"/>
            <w:vAlign w:val="center"/>
          </w:tcPr>
          <w:p w14:paraId="56BD64D1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Tinh </w:t>
            </w: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serum da </w:t>
            </w:r>
            <w:proofErr w:type="spellStart"/>
            <w:r>
              <w:rPr>
                <w:sz w:val="22"/>
              </w:rPr>
              <w:t>đầu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gội</w:t>
            </w:r>
            <w:proofErr w:type="spellEnd"/>
            <w:r>
              <w:rPr>
                <w:sz w:val="22"/>
              </w:rPr>
              <w:t xml:space="preserve"> (Pre-shampoo Scalp Oil-Serum)</w:t>
            </w:r>
          </w:p>
        </w:tc>
        <w:tc>
          <w:tcPr>
            <w:tcW w:w="1042" w:type="dxa"/>
            <w:vAlign w:val="center"/>
          </w:tcPr>
          <w:p w14:paraId="3AD19665" w14:textId="77777777" w:rsidR="008A1BFA" w:rsidRDefault="003D2548">
            <w:pPr>
              <w:spacing w:after="0"/>
            </w:pPr>
            <w:r>
              <w:rPr>
                <w:sz w:val="22"/>
              </w:rPr>
              <w:t>50 ml</w:t>
            </w:r>
          </w:p>
        </w:tc>
        <w:tc>
          <w:tcPr>
            <w:tcW w:w="1701" w:type="dxa"/>
            <w:vAlign w:val="center"/>
          </w:tcPr>
          <w:p w14:paraId="15836CD2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Tinh </w:t>
            </w: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serum da </w:t>
            </w:r>
            <w:proofErr w:type="spellStart"/>
            <w:r>
              <w:rPr>
                <w:sz w:val="22"/>
              </w:rPr>
              <w:t>đầu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gội</w:t>
            </w:r>
            <w:proofErr w:type="spellEnd"/>
          </w:p>
        </w:tc>
        <w:tc>
          <w:tcPr>
            <w:tcW w:w="2873" w:type="dxa"/>
            <w:vAlign w:val="center"/>
          </w:tcPr>
          <w:p w14:paraId="6DF27CBE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phẩm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gội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da </w:t>
            </w:r>
            <w:proofErr w:type="spellStart"/>
            <w:r>
              <w:rPr>
                <w:sz w:val="22"/>
              </w:rPr>
              <w:t>đầu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cảm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nhẹ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dễ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trải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nhờn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hỗ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làm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mềm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cặn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tồn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phẩm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gội</w:t>
            </w:r>
            <w:proofErr w:type="spellEnd"/>
          </w:p>
        </w:tc>
      </w:tr>
      <w:tr w:rsidR="008A1BFA" w14:paraId="2362752C" w14:textId="77777777" w:rsidTr="00FA71E4">
        <w:trPr>
          <w:jc w:val="center"/>
        </w:trPr>
        <w:tc>
          <w:tcPr>
            <w:tcW w:w="1242" w:type="dxa"/>
            <w:vAlign w:val="center"/>
          </w:tcPr>
          <w:p w14:paraId="7C038B4C" w14:textId="77777777" w:rsidR="008A1BFA" w:rsidRDefault="003D2548">
            <w:pPr>
              <w:spacing w:after="0"/>
            </w:pPr>
            <w:r>
              <w:rPr>
                <w:sz w:val="22"/>
              </w:rPr>
              <w:t>SKU4</w:t>
            </w:r>
          </w:p>
        </w:tc>
        <w:tc>
          <w:tcPr>
            <w:tcW w:w="2502" w:type="dxa"/>
            <w:vAlign w:val="center"/>
          </w:tcPr>
          <w:p w14:paraId="2F03DAF2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dưỡng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tóc</w:t>
            </w:r>
            <w:proofErr w:type="spellEnd"/>
            <w:r>
              <w:rPr>
                <w:sz w:val="22"/>
              </w:rPr>
              <w:t xml:space="preserve"> (Finishing Hair Oil)</w:t>
            </w:r>
          </w:p>
        </w:tc>
        <w:tc>
          <w:tcPr>
            <w:tcW w:w="1042" w:type="dxa"/>
            <w:vAlign w:val="center"/>
          </w:tcPr>
          <w:p w14:paraId="41F344F7" w14:textId="77777777" w:rsidR="008A1BFA" w:rsidRDefault="003D2548">
            <w:pPr>
              <w:spacing w:after="0"/>
            </w:pPr>
            <w:r>
              <w:rPr>
                <w:sz w:val="22"/>
              </w:rPr>
              <w:t>30 ml</w:t>
            </w:r>
          </w:p>
        </w:tc>
        <w:tc>
          <w:tcPr>
            <w:tcW w:w="1701" w:type="dxa"/>
            <w:vAlign w:val="center"/>
          </w:tcPr>
          <w:p w14:paraId="2CA98369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dưỡng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tóc</w:t>
            </w:r>
            <w:proofErr w:type="spellEnd"/>
            <w:r>
              <w:rPr>
                <w:sz w:val="22"/>
              </w:rPr>
              <w:t xml:space="preserve"> leave-in</w:t>
            </w:r>
          </w:p>
        </w:tc>
        <w:tc>
          <w:tcPr>
            <w:tcW w:w="2873" w:type="dxa"/>
            <w:vAlign w:val="center"/>
          </w:tcPr>
          <w:p w14:paraId="7E231826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dưỡng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tóc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bóng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mượt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cảm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giác</w:t>
            </w:r>
            <w:proofErr w:type="spellEnd"/>
            <w:r>
              <w:rPr>
                <w:sz w:val="22"/>
              </w:rPr>
              <w:t xml:space="preserve"> sang </w:t>
            </w:r>
            <w:proofErr w:type="spellStart"/>
            <w:r>
              <w:rPr>
                <w:sz w:val="22"/>
              </w:rPr>
              <w:t>nhẹ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chế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cảm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nặng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tóc</w:t>
            </w:r>
            <w:proofErr w:type="spellEnd"/>
          </w:p>
        </w:tc>
      </w:tr>
    </w:tbl>
    <w:p w14:paraId="168502E6" w14:textId="77777777" w:rsidR="00A515D9" w:rsidRDefault="00A515D9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1335ED22" w14:textId="10E07C53" w:rsidR="008A1BFA" w:rsidRDefault="003D254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4. Thành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phần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bộ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sơ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RFQ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gửi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r w:rsidR="00843084">
        <w:rPr>
          <w:rFonts w:ascii="Times New Roman" w:eastAsia="Times New Roman" w:hAnsi="Times New Roman"/>
          <w:color w:val="000000"/>
          <w:sz w:val="26"/>
        </w:rPr>
        <w:t>SHIZENCOS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2835"/>
        <w:gridCol w:w="4716"/>
      </w:tblGrid>
      <w:tr w:rsidR="008A1BFA" w14:paraId="183281EB" w14:textId="77777777" w:rsidTr="00FA71E4">
        <w:trPr>
          <w:jc w:val="center"/>
        </w:trPr>
        <w:tc>
          <w:tcPr>
            <w:tcW w:w="1809" w:type="dxa"/>
            <w:vAlign w:val="center"/>
          </w:tcPr>
          <w:p w14:paraId="16D6E428" w14:textId="77777777" w:rsidR="008A1BFA" w:rsidRDefault="003D2548" w:rsidP="00FA71E4">
            <w:pPr>
              <w:spacing w:after="0"/>
              <w:jc w:val="center"/>
            </w:pPr>
            <w:r>
              <w:rPr>
                <w:b/>
                <w:sz w:val="22"/>
              </w:rPr>
              <w:t>STT</w:t>
            </w:r>
          </w:p>
        </w:tc>
        <w:tc>
          <w:tcPr>
            <w:tcW w:w="2835" w:type="dxa"/>
            <w:vAlign w:val="center"/>
          </w:tcPr>
          <w:p w14:paraId="4CFB8BDA" w14:textId="77777777" w:rsidR="008A1BFA" w:rsidRDefault="003D2548"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Tài </w:t>
            </w:r>
            <w:proofErr w:type="spellStart"/>
            <w:r>
              <w:rPr>
                <w:b/>
                <w:sz w:val="22"/>
              </w:rPr>
              <w:t>liệu</w:t>
            </w:r>
            <w:proofErr w:type="spellEnd"/>
          </w:p>
        </w:tc>
        <w:tc>
          <w:tcPr>
            <w:tcW w:w="4716" w:type="dxa"/>
            <w:vAlign w:val="center"/>
          </w:tcPr>
          <w:p w14:paraId="6931024F" w14:textId="77777777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Mục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đích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sử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dụng</w:t>
            </w:r>
            <w:proofErr w:type="spellEnd"/>
          </w:p>
        </w:tc>
      </w:tr>
      <w:tr w:rsidR="008A1BFA" w14:paraId="44A14A7D" w14:textId="77777777" w:rsidTr="00FA71E4">
        <w:trPr>
          <w:jc w:val="center"/>
        </w:trPr>
        <w:tc>
          <w:tcPr>
            <w:tcW w:w="1809" w:type="dxa"/>
            <w:vAlign w:val="center"/>
          </w:tcPr>
          <w:p w14:paraId="64AED974" w14:textId="77777777" w:rsidR="008A1BFA" w:rsidRDefault="003D2548" w:rsidP="00FA71E4">
            <w:pPr>
              <w:spacing w:after="0"/>
            </w:pPr>
            <w:r>
              <w:rPr>
                <w:sz w:val="22"/>
              </w:rPr>
              <w:t>01</w:t>
            </w:r>
          </w:p>
        </w:tc>
        <w:tc>
          <w:tcPr>
            <w:tcW w:w="2835" w:type="dxa"/>
            <w:vAlign w:val="center"/>
          </w:tcPr>
          <w:p w14:paraId="22D9231D" w14:textId="77777777" w:rsidR="008A1BFA" w:rsidRDefault="003D2548" w:rsidP="00FA71E4">
            <w:pPr>
              <w:spacing w:after="0"/>
            </w:pPr>
            <w:r>
              <w:rPr>
                <w:sz w:val="22"/>
              </w:rPr>
              <w:t xml:space="preserve">Thư </w:t>
            </w:r>
            <w:proofErr w:type="spellStart"/>
            <w:r>
              <w:rPr>
                <w:sz w:val="22"/>
              </w:rPr>
              <w:t>gửi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 w:rsidR="00FA71E4">
              <w:rPr>
                <w:sz w:val="22"/>
              </w:rPr>
              <w:t>yêu</w:t>
            </w:r>
            <w:proofErr w:type="spellEnd"/>
            <w:r w:rsidR="00FA71E4">
              <w:rPr>
                <w:sz w:val="22"/>
              </w:rPr>
              <w:t xml:space="preserve"> </w:t>
            </w:r>
            <w:proofErr w:type="spellStart"/>
            <w:r w:rsidR="00FA71E4">
              <w:rPr>
                <w:sz w:val="22"/>
              </w:rPr>
              <w:t>cầu</w:t>
            </w:r>
            <w:proofErr w:type="spellEnd"/>
            <w:r>
              <w:rPr>
                <w:sz w:val="22"/>
              </w:rPr>
              <w:t xml:space="preserve"> RFQ</w:t>
            </w:r>
          </w:p>
        </w:tc>
        <w:tc>
          <w:tcPr>
            <w:tcW w:w="4716" w:type="dxa"/>
            <w:vAlign w:val="center"/>
          </w:tcPr>
          <w:p w14:paraId="7F24DF8E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Giới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gói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hồi</w:t>
            </w:r>
            <w:proofErr w:type="spellEnd"/>
          </w:p>
        </w:tc>
      </w:tr>
      <w:tr w:rsidR="008A1BFA" w14:paraId="24285615" w14:textId="77777777" w:rsidTr="00FA71E4">
        <w:trPr>
          <w:jc w:val="center"/>
        </w:trPr>
        <w:tc>
          <w:tcPr>
            <w:tcW w:w="1809" w:type="dxa"/>
            <w:vAlign w:val="center"/>
          </w:tcPr>
          <w:p w14:paraId="7AB379A5" w14:textId="77777777" w:rsidR="008A1BFA" w:rsidRDefault="003D2548" w:rsidP="00FA71E4">
            <w:pPr>
              <w:spacing w:after="0"/>
            </w:pPr>
            <w:r>
              <w:rPr>
                <w:sz w:val="22"/>
              </w:rPr>
              <w:t>02</w:t>
            </w:r>
          </w:p>
        </w:tc>
        <w:tc>
          <w:tcPr>
            <w:tcW w:w="2835" w:type="dxa"/>
            <w:vAlign w:val="center"/>
          </w:tcPr>
          <w:p w14:paraId="524E9FC8" w14:textId="77777777" w:rsidR="008A1BFA" w:rsidRDefault="00FA71E4" w:rsidP="00FA71E4">
            <w:pPr>
              <w:spacing w:after="0"/>
            </w:pP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r w:rsidR="003D2548">
              <w:rPr>
                <w:sz w:val="22"/>
              </w:rPr>
              <w:t xml:space="preserve">RFQ </w:t>
            </w:r>
          </w:p>
        </w:tc>
        <w:tc>
          <w:tcPr>
            <w:tcW w:w="4716" w:type="dxa"/>
            <w:vAlign w:val="center"/>
          </w:tcPr>
          <w:p w14:paraId="2D54AAC7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Nêu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yêu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tổng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thể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nguyên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tắc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cung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cấp</w:t>
            </w:r>
            <w:proofErr w:type="spellEnd"/>
          </w:p>
        </w:tc>
      </w:tr>
      <w:tr w:rsidR="008A1BFA" w14:paraId="1F37D903" w14:textId="77777777" w:rsidTr="00FA71E4">
        <w:trPr>
          <w:jc w:val="center"/>
        </w:trPr>
        <w:tc>
          <w:tcPr>
            <w:tcW w:w="1809" w:type="dxa"/>
            <w:vAlign w:val="center"/>
          </w:tcPr>
          <w:p w14:paraId="3A7B298A" w14:textId="77777777" w:rsidR="008A1BFA" w:rsidRDefault="003D2548" w:rsidP="00FA71E4">
            <w:pPr>
              <w:spacing w:after="0"/>
            </w:pPr>
            <w:r>
              <w:rPr>
                <w:sz w:val="22"/>
              </w:rPr>
              <w:t>03</w:t>
            </w:r>
          </w:p>
        </w:tc>
        <w:tc>
          <w:tcPr>
            <w:tcW w:w="2835" w:type="dxa"/>
            <w:vAlign w:val="center"/>
          </w:tcPr>
          <w:p w14:paraId="21F558AB" w14:textId="5DE22E64" w:rsidR="001809FC" w:rsidRDefault="004167AD">
            <w:pPr>
              <w:spacing w:after="0"/>
            </w:pPr>
            <w:r>
              <w:rPr>
                <w:sz w:val="22"/>
              </w:rPr>
              <w:t xml:space="preserve">Form </w:t>
            </w:r>
            <w:proofErr w:type="spellStart"/>
            <w:r>
              <w:rPr>
                <w:sz w:val="22"/>
              </w:rPr>
              <w:t>thông</w:t>
            </w:r>
            <w:proofErr w:type="spellEnd"/>
            <w:r>
              <w:rPr>
                <w:sz w:val="22"/>
              </w:rPr>
              <w:t xml:space="preserve"> tin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phẩm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thức</w:t>
            </w:r>
            <w:proofErr w:type="spellEnd"/>
            <w:r>
              <w:rPr>
                <w:sz w:val="22"/>
              </w:rPr>
              <w:t xml:space="preserve"> OEM – SKU1</w:t>
            </w:r>
          </w:p>
        </w:tc>
        <w:tc>
          <w:tcPr>
            <w:tcW w:w="4716" w:type="dxa"/>
            <w:vAlign w:val="center"/>
          </w:tcPr>
          <w:p w14:paraId="5C57612D" w14:textId="491A9D07" w:rsidR="001809FC" w:rsidRDefault="004167AD">
            <w:pPr>
              <w:spacing w:after="0"/>
            </w:pPr>
            <w:r>
              <w:rPr>
                <w:sz w:val="22"/>
              </w:rPr>
              <w:t xml:space="preserve">Thông tin </w:t>
            </w:r>
            <w:proofErr w:type="spellStart"/>
            <w:r>
              <w:rPr>
                <w:sz w:val="22"/>
              </w:rPr>
              <w:t>kỹ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thuật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thành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phần</w:t>
            </w:r>
            <w:proofErr w:type="spellEnd"/>
            <w:r>
              <w:rPr>
                <w:sz w:val="22"/>
              </w:rPr>
              <w:t xml:space="preserve"> INCI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SKU1</w:t>
            </w:r>
          </w:p>
        </w:tc>
      </w:tr>
      <w:tr w:rsidR="008A1BFA" w14:paraId="23BA92B5" w14:textId="77777777" w:rsidTr="00FA71E4">
        <w:trPr>
          <w:jc w:val="center"/>
        </w:trPr>
        <w:tc>
          <w:tcPr>
            <w:tcW w:w="1809" w:type="dxa"/>
            <w:vAlign w:val="center"/>
          </w:tcPr>
          <w:p w14:paraId="3C8CFD84" w14:textId="77777777" w:rsidR="008A1BFA" w:rsidRDefault="003D2548" w:rsidP="00FA71E4">
            <w:pPr>
              <w:spacing w:after="0"/>
            </w:pPr>
            <w:r>
              <w:rPr>
                <w:sz w:val="22"/>
              </w:rPr>
              <w:t>04</w:t>
            </w:r>
          </w:p>
        </w:tc>
        <w:tc>
          <w:tcPr>
            <w:tcW w:w="2835" w:type="dxa"/>
            <w:vAlign w:val="center"/>
          </w:tcPr>
          <w:p w14:paraId="07E677FD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Form </w:t>
            </w:r>
            <w:proofErr w:type="spellStart"/>
            <w:r>
              <w:rPr>
                <w:sz w:val="22"/>
              </w:rPr>
              <w:t>thông</w:t>
            </w:r>
            <w:proofErr w:type="spellEnd"/>
            <w:r>
              <w:rPr>
                <w:sz w:val="22"/>
              </w:rPr>
              <w:t xml:space="preserve"> tin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phẩm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thức</w:t>
            </w:r>
            <w:proofErr w:type="spellEnd"/>
            <w:r>
              <w:rPr>
                <w:sz w:val="22"/>
              </w:rPr>
              <w:t xml:space="preserve"> OEM – SKU4</w:t>
            </w:r>
          </w:p>
        </w:tc>
        <w:tc>
          <w:tcPr>
            <w:tcW w:w="4716" w:type="dxa"/>
            <w:vAlign w:val="center"/>
          </w:tcPr>
          <w:p w14:paraId="2F95DFE1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Thông tin </w:t>
            </w:r>
            <w:proofErr w:type="spellStart"/>
            <w:r>
              <w:rPr>
                <w:sz w:val="22"/>
              </w:rPr>
              <w:t>kỹ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thành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phần</w:t>
            </w:r>
            <w:proofErr w:type="spellEnd"/>
            <w:r>
              <w:rPr>
                <w:sz w:val="22"/>
              </w:rPr>
              <w:t xml:space="preserve"> INCI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SKU4</w:t>
            </w:r>
          </w:p>
        </w:tc>
      </w:tr>
      <w:tr w:rsidR="008A1BFA" w14:paraId="743A1F4C" w14:textId="77777777" w:rsidTr="00FA71E4">
        <w:trPr>
          <w:jc w:val="center"/>
        </w:trPr>
        <w:tc>
          <w:tcPr>
            <w:tcW w:w="1809" w:type="dxa"/>
            <w:vAlign w:val="center"/>
          </w:tcPr>
          <w:p w14:paraId="479AE6AC" w14:textId="77777777" w:rsidR="008A1BFA" w:rsidRDefault="003D2548" w:rsidP="00FA71E4">
            <w:pPr>
              <w:spacing w:after="0"/>
            </w:pPr>
            <w:r>
              <w:rPr>
                <w:sz w:val="22"/>
              </w:rPr>
              <w:t>05</w:t>
            </w:r>
          </w:p>
        </w:tc>
        <w:tc>
          <w:tcPr>
            <w:tcW w:w="2835" w:type="dxa"/>
            <w:vAlign w:val="center"/>
          </w:tcPr>
          <w:p w14:paraId="1C9021D0" w14:textId="306DEC55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Biểu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hồi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r w:rsidR="00843084">
              <w:rPr>
                <w:sz w:val="22"/>
              </w:rPr>
              <w:t>SHIZENCOS</w:t>
            </w:r>
          </w:p>
        </w:tc>
        <w:tc>
          <w:tcPr>
            <w:tcW w:w="4716" w:type="dxa"/>
            <w:vAlign w:val="center"/>
          </w:tcPr>
          <w:p w14:paraId="606DED6C" w14:textId="7D9918AC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để</w:t>
            </w:r>
            <w:proofErr w:type="spellEnd"/>
            <w:r>
              <w:rPr>
                <w:sz w:val="22"/>
              </w:rPr>
              <w:t xml:space="preserve"> </w:t>
            </w:r>
            <w:r w:rsidR="00843084">
              <w:rPr>
                <w:sz w:val="22"/>
              </w:rPr>
              <w:t>SHIZENCOS</w:t>
            </w:r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điền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đối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chiếu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với</w:t>
            </w:r>
            <w:proofErr w:type="spellEnd"/>
            <w:r>
              <w:rPr>
                <w:sz w:val="22"/>
              </w:rPr>
              <w:t xml:space="preserve"> form </w:t>
            </w:r>
            <w:proofErr w:type="spellStart"/>
            <w:r>
              <w:rPr>
                <w:sz w:val="22"/>
              </w:rPr>
              <w:t>nội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bộ</w:t>
            </w:r>
            <w:proofErr w:type="spellEnd"/>
          </w:p>
        </w:tc>
      </w:tr>
      <w:tr w:rsidR="008A1BFA" w14:paraId="7469EE51" w14:textId="77777777" w:rsidTr="00FA71E4">
        <w:trPr>
          <w:jc w:val="center"/>
        </w:trPr>
        <w:tc>
          <w:tcPr>
            <w:tcW w:w="1809" w:type="dxa"/>
            <w:vAlign w:val="center"/>
          </w:tcPr>
          <w:p w14:paraId="74CFA95B" w14:textId="77777777" w:rsidR="008A1BFA" w:rsidRDefault="003D2548" w:rsidP="00FA71E4">
            <w:pPr>
              <w:spacing w:after="0"/>
            </w:pPr>
            <w:r>
              <w:rPr>
                <w:sz w:val="22"/>
              </w:rPr>
              <w:t>06</w:t>
            </w:r>
          </w:p>
        </w:tc>
        <w:tc>
          <w:tcPr>
            <w:tcW w:w="2835" w:type="dxa"/>
            <w:vAlign w:val="center"/>
          </w:tcPr>
          <w:p w14:paraId="5DA106E9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Email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gửi</w:t>
            </w:r>
            <w:proofErr w:type="spellEnd"/>
            <w:r>
              <w:rPr>
                <w:sz w:val="22"/>
              </w:rPr>
              <w:t xml:space="preserve"> RFQ</w:t>
            </w:r>
          </w:p>
        </w:tc>
        <w:tc>
          <w:tcPr>
            <w:tcW w:w="4716" w:type="dxa"/>
            <w:vAlign w:val="center"/>
          </w:tcPr>
          <w:p w14:paraId="0593066B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để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</w:p>
        </w:tc>
      </w:tr>
    </w:tbl>
    <w:p w14:paraId="08EAE283" w14:textId="77777777" w:rsidR="004528F6" w:rsidRDefault="004528F6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1EE88327" w14:textId="4598772B" w:rsidR="008A1BFA" w:rsidRDefault="003D254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5.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Nội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dung </w:t>
      </w:r>
      <w:r w:rsidR="00843084">
        <w:rPr>
          <w:rFonts w:ascii="Times New Roman" w:eastAsia="Times New Roman" w:hAnsi="Times New Roman"/>
          <w:color w:val="000000"/>
          <w:sz w:val="26"/>
        </w:rPr>
        <w:t>SHIZENCOS</w:t>
      </w:r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cần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0"/>
        <w:gridCol w:w="5850"/>
      </w:tblGrid>
      <w:tr w:rsidR="008A1BFA" w14:paraId="654970CE" w14:textId="77777777" w:rsidTr="00FA71E4">
        <w:trPr>
          <w:jc w:val="center"/>
        </w:trPr>
        <w:tc>
          <w:tcPr>
            <w:tcW w:w="3510" w:type="dxa"/>
            <w:vAlign w:val="center"/>
          </w:tcPr>
          <w:p w14:paraId="58FC2E08" w14:textId="77777777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Nhóm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nội</w:t>
            </w:r>
            <w:proofErr w:type="spellEnd"/>
            <w:r>
              <w:rPr>
                <w:b/>
                <w:sz w:val="22"/>
              </w:rPr>
              <w:t xml:space="preserve"> dung</w:t>
            </w:r>
          </w:p>
        </w:tc>
        <w:tc>
          <w:tcPr>
            <w:tcW w:w="5850" w:type="dxa"/>
            <w:vAlign w:val="center"/>
          </w:tcPr>
          <w:p w14:paraId="5D7ED1F4" w14:textId="4A57BF9C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Yêu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cầu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phản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hồi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từ</w:t>
            </w:r>
            <w:proofErr w:type="spellEnd"/>
            <w:r>
              <w:rPr>
                <w:b/>
                <w:sz w:val="22"/>
              </w:rPr>
              <w:t xml:space="preserve"> </w:t>
            </w:r>
            <w:r w:rsidR="00843084">
              <w:rPr>
                <w:b/>
                <w:sz w:val="22"/>
              </w:rPr>
              <w:t>SHIZENCOS</w:t>
            </w:r>
          </w:p>
        </w:tc>
      </w:tr>
      <w:tr w:rsidR="008A1BFA" w14:paraId="5616ED89" w14:textId="77777777" w:rsidTr="00FA71E4">
        <w:trPr>
          <w:jc w:val="center"/>
        </w:trPr>
        <w:tc>
          <w:tcPr>
            <w:tcW w:w="3510" w:type="dxa"/>
            <w:vAlign w:val="center"/>
          </w:tcPr>
          <w:p w14:paraId="4D796FA5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Đánh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thuật</w:t>
            </w:r>
            <w:proofErr w:type="spellEnd"/>
          </w:p>
        </w:tc>
        <w:tc>
          <w:tcPr>
            <w:tcW w:w="5850" w:type="dxa"/>
            <w:vAlign w:val="center"/>
          </w:tcPr>
          <w:p w14:paraId="46BCDA7E" w14:textId="73A354D3" w:rsidR="001809FC" w:rsidRDefault="004167AD">
            <w:pPr>
              <w:spacing w:after="0"/>
            </w:pP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thức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cung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ứng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nguyên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, grade </w:t>
            </w:r>
            <w:proofErr w:type="spellStart"/>
            <w:r>
              <w:rPr>
                <w:sz w:val="22"/>
              </w:rPr>
              <w:t>nguyên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rủi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ổn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quy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trình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bao </w:t>
            </w:r>
            <w:proofErr w:type="spellStart"/>
            <w:r>
              <w:rPr>
                <w:sz w:val="22"/>
              </w:rPr>
              <w:t>bì</w:t>
            </w:r>
            <w:proofErr w:type="spellEnd"/>
            <w:r w:rsidR="00A515D9">
              <w:rPr>
                <w:sz w:val="22"/>
              </w:rPr>
              <w:t>.</w:t>
            </w:r>
          </w:p>
        </w:tc>
      </w:tr>
      <w:tr w:rsidR="008A1BFA" w14:paraId="1F5D3777" w14:textId="77777777" w:rsidTr="00FA71E4">
        <w:trPr>
          <w:jc w:val="center"/>
        </w:trPr>
        <w:tc>
          <w:tcPr>
            <w:tcW w:w="3510" w:type="dxa"/>
            <w:vAlign w:val="center"/>
          </w:tcPr>
          <w:p w14:paraId="48A391D6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thử</w:t>
            </w:r>
            <w:proofErr w:type="spellEnd"/>
            <w:r>
              <w:rPr>
                <w:sz w:val="22"/>
              </w:rPr>
              <w:t xml:space="preserve"> / prototype</w:t>
            </w:r>
          </w:p>
        </w:tc>
        <w:tc>
          <w:tcPr>
            <w:tcW w:w="5850" w:type="dxa"/>
            <w:vAlign w:val="center"/>
          </w:tcPr>
          <w:p w14:paraId="461E9C41" w14:textId="77777777" w:rsidR="001809FC" w:rsidRDefault="004167AD">
            <w:pPr>
              <w:spacing w:after="0"/>
            </w:pPr>
            <w:r>
              <w:rPr>
                <w:sz w:val="22"/>
              </w:rPr>
              <w:t xml:space="preserve">Chi </w:t>
            </w:r>
            <w:proofErr w:type="spellStart"/>
            <w:r>
              <w:rPr>
                <w:sz w:val="22"/>
              </w:rPr>
              <w:t>phí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làm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, lead time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từng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vòng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khối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lượng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8A1BFA" w14:paraId="489C0C6C" w14:textId="77777777" w:rsidTr="00FA71E4">
        <w:trPr>
          <w:jc w:val="center"/>
        </w:trPr>
        <w:tc>
          <w:tcPr>
            <w:tcW w:w="3510" w:type="dxa"/>
            <w:vAlign w:val="center"/>
          </w:tcPr>
          <w:p w14:paraId="56259F81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Feasibility / pilot /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</w:p>
        </w:tc>
        <w:tc>
          <w:tcPr>
            <w:tcW w:w="5850" w:type="dxa"/>
            <w:vAlign w:val="center"/>
          </w:tcPr>
          <w:p w14:paraId="7C64F871" w14:textId="77777777" w:rsidR="001809FC" w:rsidRDefault="004167AD">
            <w:pPr>
              <w:spacing w:after="0"/>
            </w:pPr>
            <w:r>
              <w:rPr>
                <w:sz w:val="22"/>
              </w:rPr>
              <w:t xml:space="preserve">MOQ pilot, MOQ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  <w:r>
              <w:rPr>
                <w:sz w:val="22"/>
              </w:rPr>
              <w:t xml:space="preserve">, lead time,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suất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, hao </w:t>
            </w:r>
            <w:proofErr w:type="spellStart"/>
            <w:r>
              <w:rPr>
                <w:sz w:val="22"/>
              </w:rPr>
              <w:t>hụt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chuẩn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nguyên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tắc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mở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rộng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mô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8A1BFA" w14:paraId="1108C5DD" w14:textId="77777777" w:rsidTr="00FA71E4">
        <w:trPr>
          <w:jc w:val="center"/>
        </w:trPr>
        <w:tc>
          <w:tcPr>
            <w:tcW w:w="3510" w:type="dxa"/>
            <w:vAlign w:val="center"/>
          </w:tcPr>
          <w:p w14:paraId="2595715D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Báo </w:t>
            </w:r>
            <w:proofErr w:type="spellStart"/>
            <w:r>
              <w:rPr>
                <w:sz w:val="22"/>
              </w:rPr>
              <w:t>giá</w:t>
            </w:r>
            <w:proofErr w:type="spellEnd"/>
          </w:p>
        </w:tc>
        <w:tc>
          <w:tcPr>
            <w:tcW w:w="5850" w:type="dxa"/>
            <w:vAlign w:val="center"/>
          </w:tcPr>
          <w:p w14:paraId="712AC65D" w14:textId="77777777" w:rsidR="001809FC" w:rsidRDefault="004167AD">
            <w:pPr>
              <w:spacing w:after="0"/>
            </w:pPr>
            <w:r>
              <w:rPr>
                <w:sz w:val="22"/>
              </w:rPr>
              <w:t xml:space="preserve">Báo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từng</w:t>
            </w:r>
            <w:proofErr w:type="spellEnd"/>
            <w:r>
              <w:rPr>
                <w:sz w:val="22"/>
              </w:rPr>
              <w:t xml:space="preserve"> SKU: </w:t>
            </w:r>
            <w:proofErr w:type="spellStart"/>
            <w:r>
              <w:rPr>
                <w:sz w:val="22"/>
              </w:rPr>
              <w:t>lõi</w:t>
            </w:r>
            <w:proofErr w:type="spellEnd"/>
            <w:r>
              <w:rPr>
                <w:sz w:val="22"/>
              </w:rPr>
              <w:t xml:space="preserve"> bulk, bao </w:t>
            </w:r>
            <w:proofErr w:type="spellStart"/>
            <w:r>
              <w:rPr>
                <w:sz w:val="22"/>
              </w:rPr>
              <w:t>bì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cấp</w:t>
            </w:r>
            <w:proofErr w:type="spellEnd"/>
            <w:r>
              <w:rPr>
                <w:sz w:val="22"/>
              </w:rPr>
              <w:t xml:space="preserve">, bao </w:t>
            </w:r>
            <w:proofErr w:type="spellStart"/>
            <w:r>
              <w:rPr>
                <w:sz w:val="22"/>
              </w:rPr>
              <w:t>bì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nhãn</w:t>
            </w:r>
            <w:proofErr w:type="spellEnd"/>
            <w:r>
              <w:rPr>
                <w:sz w:val="22"/>
              </w:rPr>
              <w:t xml:space="preserve">/in </w:t>
            </w:r>
            <w:proofErr w:type="spellStart"/>
            <w:r>
              <w:rPr>
                <w:sz w:val="22"/>
              </w:rPr>
              <w:t>ấn</w:t>
            </w:r>
            <w:proofErr w:type="spellEnd"/>
            <w:r>
              <w:rPr>
                <w:sz w:val="22"/>
              </w:rPr>
              <w:t xml:space="preserve">, chi </w:t>
            </w:r>
            <w:proofErr w:type="spellStart"/>
            <w:r>
              <w:rPr>
                <w:sz w:val="22"/>
              </w:rPr>
              <w:t>phí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nghiệm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thử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nghiệm</w:t>
            </w:r>
            <w:proofErr w:type="spellEnd"/>
            <w:r>
              <w:rPr>
                <w:sz w:val="22"/>
              </w:rPr>
              <w:t xml:space="preserve">, chi </w:t>
            </w:r>
            <w:proofErr w:type="spellStart"/>
            <w:r>
              <w:rPr>
                <w:sz w:val="22"/>
              </w:rPr>
              <w:t>phí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bố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nếu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>).</w:t>
            </w:r>
          </w:p>
        </w:tc>
      </w:tr>
      <w:tr w:rsidR="008A1BFA" w14:paraId="3497C224" w14:textId="77777777" w:rsidTr="00FA71E4">
        <w:trPr>
          <w:jc w:val="center"/>
        </w:trPr>
        <w:tc>
          <w:tcPr>
            <w:tcW w:w="3510" w:type="dxa"/>
            <w:vAlign w:val="center"/>
          </w:tcPr>
          <w:p w14:paraId="189B6E4D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Chất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lượng</w:t>
            </w:r>
            <w:proofErr w:type="spellEnd"/>
            <w:r>
              <w:rPr>
                <w:sz w:val="22"/>
              </w:rPr>
              <w:t xml:space="preserve"> / QA-QC</w:t>
            </w:r>
          </w:p>
        </w:tc>
        <w:tc>
          <w:tcPr>
            <w:tcW w:w="5850" w:type="dxa"/>
            <w:vAlign w:val="center"/>
          </w:tcPr>
          <w:p w14:paraId="1DE35099" w14:textId="77777777" w:rsidR="008A1BFA" w:rsidRDefault="003D2548" w:rsidP="00C8078B">
            <w:pPr>
              <w:spacing w:after="0"/>
            </w:pPr>
            <w:proofErr w:type="spellStart"/>
            <w:r>
              <w:rPr>
                <w:sz w:val="22"/>
              </w:rPr>
              <w:t>Tóm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tắt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thống</w:t>
            </w:r>
            <w:proofErr w:type="spellEnd"/>
            <w:r>
              <w:rPr>
                <w:sz w:val="22"/>
              </w:rPr>
              <w:t xml:space="preserve"> QA/QC,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mục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nội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bộ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ngoài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kế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ổn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thích</w:t>
            </w:r>
            <w:proofErr w:type="spellEnd"/>
            <w:r>
              <w:rPr>
                <w:sz w:val="22"/>
              </w:rPr>
              <w:t xml:space="preserve"> bao </w:t>
            </w:r>
            <w:proofErr w:type="spellStart"/>
            <w:r>
              <w:rPr>
                <w:sz w:val="22"/>
              </w:rPr>
              <w:t>bì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soát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lô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hàng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8A1BFA" w14:paraId="72CBD71F" w14:textId="77777777" w:rsidTr="00FA71E4">
        <w:trPr>
          <w:jc w:val="center"/>
        </w:trPr>
        <w:tc>
          <w:tcPr>
            <w:tcW w:w="3510" w:type="dxa"/>
            <w:vAlign w:val="center"/>
          </w:tcPr>
          <w:p w14:paraId="3CFFC0A3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Regulatory / </w:t>
            </w:r>
            <w:proofErr w:type="spellStart"/>
            <w:r>
              <w:rPr>
                <w:sz w:val="22"/>
              </w:rPr>
              <w:t>pháp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</w:p>
        </w:tc>
        <w:tc>
          <w:tcPr>
            <w:tcW w:w="5850" w:type="dxa"/>
            <w:vAlign w:val="center"/>
          </w:tcPr>
          <w:p w14:paraId="3A8DF3B9" w14:textId="77777777" w:rsidR="008A1BFA" w:rsidRDefault="003D2548" w:rsidP="00C8078B">
            <w:pPr>
              <w:spacing w:after="0"/>
            </w:pP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hỗ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soát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thành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phần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nhãn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dụng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phẩm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phạm</w:t>
            </w:r>
            <w:proofErr w:type="spellEnd"/>
            <w:r>
              <w:rPr>
                <w:sz w:val="22"/>
              </w:rPr>
              <w:t xml:space="preserve"> vi </w:t>
            </w:r>
            <w:proofErr w:type="spellStart"/>
            <w:r>
              <w:rPr>
                <w:sz w:val="22"/>
              </w:rPr>
              <w:t>pháp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luật</w:t>
            </w:r>
            <w:proofErr w:type="spellEnd"/>
            <w:r>
              <w:rPr>
                <w:sz w:val="22"/>
              </w:rPr>
              <w:t xml:space="preserve"> Việt Nam; </w:t>
            </w:r>
            <w:proofErr w:type="spellStart"/>
            <w:r>
              <w:rPr>
                <w:sz w:val="22"/>
              </w:rPr>
              <w:t>nêu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chứng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minh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hóa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8A1BFA" w14:paraId="1DC885CD" w14:textId="77777777" w:rsidTr="00FA71E4">
        <w:trPr>
          <w:jc w:val="center"/>
        </w:trPr>
        <w:tc>
          <w:tcPr>
            <w:tcW w:w="3510" w:type="dxa"/>
            <w:vAlign w:val="center"/>
          </w:tcPr>
          <w:p w14:paraId="1108B514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lastRenderedPageBreak/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doanh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nghiệp</w:t>
            </w:r>
            <w:proofErr w:type="spellEnd"/>
          </w:p>
        </w:tc>
        <w:tc>
          <w:tcPr>
            <w:tcW w:w="5850" w:type="dxa"/>
            <w:vAlign w:val="center"/>
          </w:tcPr>
          <w:p w14:paraId="16177AA3" w14:textId="77777777" w:rsidR="001809FC" w:rsidRDefault="004167AD">
            <w:pPr>
              <w:spacing w:after="0"/>
            </w:pP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doanh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máy</w:t>
            </w:r>
            <w:proofErr w:type="spellEnd"/>
            <w:r>
              <w:rPr>
                <w:sz w:val="22"/>
              </w:rPr>
              <w:t xml:space="preserve">, line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quan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chứng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dụ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tự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nếu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thể</w:t>
            </w:r>
            <w:proofErr w:type="spellEnd"/>
            <w:r>
              <w:rPr>
                <w:sz w:val="22"/>
              </w:rPr>
              <w:t xml:space="preserve"> chia </w:t>
            </w:r>
            <w:proofErr w:type="spellStart"/>
            <w:r>
              <w:rPr>
                <w:sz w:val="22"/>
              </w:rPr>
              <w:t>sẻ</w:t>
            </w:r>
            <w:proofErr w:type="spellEnd"/>
            <w:r>
              <w:rPr>
                <w:sz w:val="22"/>
              </w:rPr>
              <w:t>).</w:t>
            </w:r>
          </w:p>
        </w:tc>
      </w:tr>
      <w:tr w:rsidR="008A1BFA" w14:paraId="2198A4C4" w14:textId="77777777" w:rsidTr="00FA71E4">
        <w:trPr>
          <w:jc w:val="center"/>
        </w:trPr>
        <w:tc>
          <w:tcPr>
            <w:tcW w:w="3510" w:type="dxa"/>
            <w:vAlign w:val="center"/>
          </w:tcPr>
          <w:p w14:paraId="30C1C0FF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</w:p>
        </w:tc>
        <w:tc>
          <w:tcPr>
            <w:tcW w:w="5850" w:type="dxa"/>
            <w:vAlign w:val="center"/>
          </w:tcPr>
          <w:p w14:paraId="1415C0F8" w14:textId="77777777" w:rsidR="008A1BFA" w:rsidRDefault="003D2548" w:rsidP="00C8078B">
            <w:pPr>
              <w:spacing w:after="0"/>
            </w:pP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toán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chế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lỗi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mục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chính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>.</w:t>
            </w:r>
          </w:p>
        </w:tc>
      </w:tr>
    </w:tbl>
    <w:p w14:paraId="24E18B46" w14:textId="77777777" w:rsidR="00A515D9" w:rsidRDefault="00A515D9" w:rsidP="00C8078B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77F5AF4B" w14:textId="5BFA1AC3" w:rsidR="008A1BFA" w:rsidRDefault="003D2548" w:rsidP="00C8078B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6. Nguyên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tắc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lập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báo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giá</w:t>
      </w:r>
      <w:proofErr w:type="spellEnd"/>
    </w:p>
    <w:p w14:paraId="2752C403" w14:textId="77777777" w:rsidR="008A1BFA" w:rsidRDefault="003D2548" w:rsidP="00C8078B">
      <w:pPr>
        <w:pStyle w:val="ListBullet"/>
        <w:spacing w:after="0"/>
        <w:jc w:val="both"/>
      </w:pPr>
      <w:r>
        <w:t xml:space="preserve">Báo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SKU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tổng</w:t>
      </w:r>
      <w:proofErr w:type="spellEnd"/>
      <w:r>
        <w:t>.</w:t>
      </w:r>
    </w:p>
    <w:p w14:paraId="2D3672FE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Tách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bulk, bao </w:t>
      </w:r>
      <w:proofErr w:type="spellStart"/>
      <w:r>
        <w:t>bì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bao </w:t>
      </w:r>
      <w:proofErr w:type="spellStart"/>
      <w:r>
        <w:t>bì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tem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/in </w:t>
      </w:r>
      <w:proofErr w:type="spellStart"/>
      <w:r>
        <w:t>ấn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/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/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1CE65431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MOQ, break-price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4B388E14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>/</w:t>
      </w:r>
      <w:proofErr w:type="spellStart"/>
      <w:r>
        <w:t>chiết</w:t>
      </w:r>
      <w:proofErr w:type="spellEnd"/>
      <w:r>
        <w:t xml:space="preserve"> </w:t>
      </w:r>
      <w:proofErr w:type="spellStart"/>
      <w:r>
        <w:t>rót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.</w:t>
      </w:r>
    </w:p>
    <w:p w14:paraId="53AF6A88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lead time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02BB088B" w14:textId="77777777" w:rsidR="00A515D9" w:rsidRDefault="00A515D9" w:rsidP="00C8078B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0B96D85F" w14:textId="5CECC7D4" w:rsidR="008A1BFA" w:rsidRDefault="003D2548" w:rsidP="00C8078B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7.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sơ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pháp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lý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/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chứng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chỉ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/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năng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lực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đề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nghị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cung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cấp</w:t>
      </w:r>
      <w:proofErr w:type="spellEnd"/>
    </w:p>
    <w:p w14:paraId="34F77CBE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Giấy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>/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157962C3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Giấy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6CCE8F3B" w14:textId="00C4B125" w:rsidR="008A1BFA" w:rsidRDefault="003D2548" w:rsidP="00C8078B">
      <w:pPr>
        <w:pStyle w:val="ListBullet"/>
        <w:spacing w:after="0"/>
        <w:jc w:val="both"/>
      </w:pPr>
      <w:r>
        <w:t xml:space="preserve">Các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/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r w:rsidR="00843084">
        <w:t>SHIZENCOS</w:t>
      </w:r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CGMP ASEAN, ISO 22000:2018, ISO 13485:2016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4B59B3B5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OEM/ODM, line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tóc</w:t>
      </w:r>
      <w:proofErr w:type="spellEnd"/>
      <w:r>
        <w:t xml:space="preserve">/da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R&amp;D </w:t>
      </w:r>
      <w:proofErr w:type="spellStart"/>
      <w:r>
        <w:t>và</w:t>
      </w:r>
      <w:proofErr w:type="spellEnd"/>
      <w:r>
        <w:t xml:space="preserve"> QA/QC.</w:t>
      </w:r>
    </w:p>
    <w:p w14:paraId="4B500889" w14:textId="77777777" w:rsidR="008A1BFA" w:rsidRDefault="003D2548" w:rsidP="00C8078B">
      <w:pPr>
        <w:pStyle w:val="ListBullet"/>
        <w:spacing w:after="0"/>
        <w:jc w:val="both"/>
      </w:pPr>
      <w:r>
        <w:t xml:space="preserve">Thông tin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bao </w:t>
      </w:r>
      <w:proofErr w:type="spellStart"/>
      <w:r>
        <w:t>bì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14:paraId="58644B2E" w14:textId="04B0989A" w:rsidR="008A1BFA" w:rsidRDefault="003D2548" w:rsidP="00C8078B">
      <w:pPr>
        <w:pStyle w:val="ListBullet"/>
        <w:spacing w:after="0"/>
        <w:jc w:val="both"/>
      </w:pPr>
      <w:proofErr w:type="spellStart"/>
      <w:r>
        <w:t>Mẫu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r w:rsidR="00843084">
        <w:t>SHIZENCOS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2045AAFD" w14:textId="77777777" w:rsidR="00A515D9" w:rsidRDefault="00A515D9" w:rsidP="00C8078B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1AA514A1" w14:textId="5C43634F" w:rsidR="008A1BFA" w:rsidRDefault="003D2548" w:rsidP="00C8078B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8.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Thời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hạn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và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cách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thức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hồi</w:t>
      </w:r>
      <w:proofErr w:type="spellEnd"/>
    </w:p>
    <w:p w14:paraId="4A153410" w14:textId="3DBDB163" w:rsidR="008A1BFA" w:rsidRDefault="00843084" w:rsidP="00C8078B">
      <w:pPr>
        <w:pStyle w:val="ListBullet"/>
        <w:spacing w:after="0"/>
        <w:jc w:val="both"/>
      </w:pPr>
      <w:r>
        <w:t>SHIZENCOS</w:t>
      </w:r>
      <w:r w:rsidR="003D2548">
        <w:t xml:space="preserve"> </w:t>
      </w:r>
      <w:proofErr w:type="spellStart"/>
      <w:r w:rsidR="003D2548">
        <w:t>có</w:t>
      </w:r>
      <w:proofErr w:type="spellEnd"/>
      <w:r w:rsidR="003D2548">
        <w:t xml:space="preserve"> </w:t>
      </w:r>
      <w:proofErr w:type="spellStart"/>
      <w:r w:rsidR="003D2548">
        <w:t>thể</w:t>
      </w:r>
      <w:proofErr w:type="spellEnd"/>
      <w:r w:rsidR="003D2548">
        <w:t xml:space="preserve"> </w:t>
      </w:r>
      <w:proofErr w:type="spellStart"/>
      <w:r w:rsidR="003D2548">
        <w:t>phản</w:t>
      </w:r>
      <w:proofErr w:type="spellEnd"/>
      <w:r w:rsidR="003D2548">
        <w:t xml:space="preserve"> </w:t>
      </w:r>
      <w:proofErr w:type="spellStart"/>
      <w:r w:rsidR="003D2548">
        <w:t>hồi</w:t>
      </w:r>
      <w:proofErr w:type="spellEnd"/>
      <w:r w:rsidR="003D2548">
        <w:t xml:space="preserve"> </w:t>
      </w:r>
      <w:proofErr w:type="spellStart"/>
      <w:r w:rsidR="003D2548">
        <w:t>bằng</w:t>
      </w:r>
      <w:proofErr w:type="spellEnd"/>
      <w:r w:rsidR="003D2548">
        <w:t xml:space="preserve"> </w:t>
      </w:r>
      <w:proofErr w:type="spellStart"/>
      <w:r w:rsidR="003D2548">
        <w:t>biểu</w:t>
      </w:r>
      <w:proofErr w:type="spellEnd"/>
      <w:r w:rsidR="003D2548">
        <w:t xml:space="preserve"> </w:t>
      </w:r>
      <w:proofErr w:type="spellStart"/>
      <w:r w:rsidR="003D2548">
        <w:t>mẫu</w:t>
      </w:r>
      <w:proofErr w:type="spellEnd"/>
      <w:r w:rsidR="003D2548">
        <w:t xml:space="preserve"> </w:t>
      </w:r>
      <w:proofErr w:type="spellStart"/>
      <w:r w:rsidR="003D2548">
        <w:t>riêng</w:t>
      </w:r>
      <w:proofErr w:type="spellEnd"/>
      <w:r w:rsidR="003D2548">
        <w:t xml:space="preserve">; </w:t>
      </w:r>
      <w:proofErr w:type="spellStart"/>
      <w:r w:rsidR="003D2548">
        <w:t>tuy</w:t>
      </w:r>
      <w:proofErr w:type="spellEnd"/>
      <w:r w:rsidR="003D2548">
        <w:t xml:space="preserve"> </w:t>
      </w:r>
      <w:proofErr w:type="spellStart"/>
      <w:r w:rsidR="003D2548">
        <w:t>nhiên</w:t>
      </w:r>
      <w:proofErr w:type="spellEnd"/>
      <w:r w:rsidR="003D2548">
        <w:t xml:space="preserve">, </w:t>
      </w:r>
      <w:proofErr w:type="spellStart"/>
      <w:r w:rsidR="003D2548">
        <w:t>đề</w:t>
      </w:r>
      <w:proofErr w:type="spellEnd"/>
      <w:r w:rsidR="003D2548">
        <w:t xml:space="preserve"> </w:t>
      </w:r>
      <w:proofErr w:type="spellStart"/>
      <w:r w:rsidR="003D2548">
        <w:t>nghị</w:t>
      </w:r>
      <w:proofErr w:type="spellEnd"/>
      <w:r w:rsidR="003D2548">
        <w:t xml:space="preserve"> </w:t>
      </w:r>
      <w:proofErr w:type="spellStart"/>
      <w:r w:rsidR="003D2548">
        <w:t>nội</w:t>
      </w:r>
      <w:proofErr w:type="spellEnd"/>
      <w:r w:rsidR="003D2548">
        <w:t xml:space="preserve"> dung </w:t>
      </w:r>
      <w:proofErr w:type="spellStart"/>
      <w:r w:rsidR="003D2548">
        <w:t>phản</w:t>
      </w:r>
      <w:proofErr w:type="spellEnd"/>
      <w:r w:rsidR="003D2548">
        <w:t xml:space="preserve"> </w:t>
      </w:r>
      <w:proofErr w:type="spellStart"/>
      <w:r w:rsidR="003D2548">
        <w:t>hồi</w:t>
      </w:r>
      <w:proofErr w:type="spellEnd"/>
      <w:r w:rsidR="003D2548">
        <w:t xml:space="preserve"> </w:t>
      </w:r>
      <w:proofErr w:type="spellStart"/>
      <w:r w:rsidR="003D2548">
        <w:t>phải</w:t>
      </w:r>
      <w:proofErr w:type="spellEnd"/>
      <w:r w:rsidR="003D2548">
        <w:t xml:space="preserve"> </w:t>
      </w:r>
      <w:proofErr w:type="spellStart"/>
      <w:r w:rsidR="003D2548">
        <w:t>đầy</w:t>
      </w:r>
      <w:proofErr w:type="spellEnd"/>
      <w:r w:rsidR="003D2548">
        <w:t xml:space="preserve"> </w:t>
      </w:r>
      <w:proofErr w:type="spellStart"/>
      <w:r w:rsidR="003D2548">
        <w:t>đủ</w:t>
      </w:r>
      <w:proofErr w:type="spellEnd"/>
      <w:r w:rsidR="003D2548">
        <w:t xml:space="preserve">, </w:t>
      </w:r>
      <w:proofErr w:type="spellStart"/>
      <w:r w:rsidR="003D2548">
        <w:t>rõ</w:t>
      </w:r>
      <w:proofErr w:type="spellEnd"/>
      <w:r w:rsidR="003D2548">
        <w:t xml:space="preserve"> </w:t>
      </w:r>
      <w:proofErr w:type="spellStart"/>
      <w:r w:rsidR="003D2548">
        <w:t>ràng</w:t>
      </w:r>
      <w:proofErr w:type="spellEnd"/>
      <w:r w:rsidR="003D2548">
        <w:t xml:space="preserve"> </w:t>
      </w:r>
      <w:proofErr w:type="spellStart"/>
      <w:r w:rsidR="003D2548">
        <w:t>và</w:t>
      </w:r>
      <w:proofErr w:type="spellEnd"/>
      <w:r w:rsidR="003D2548">
        <w:t xml:space="preserve"> </w:t>
      </w:r>
      <w:proofErr w:type="spellStart"/>
      <w:r w:rsidR="003D2548">
        <w:t>tương</w:t>
      </w:r>
      <w:proofErr w:type="spellEnd"/>
      <w:r w:rsidR="003D2548">
        <w:t xml:space="preserve"> </w:t>
      </w:r>
      <w:proofErr w:type="spellStart"/>
      <w:r w:rsidR="003D2548">
        <w:t>đương</w:t>
      </w:r>
      <w:proofErr w:type="spellEnd"/>
      <w:r w:rsidR="003D2548">
        <w:t xml:space="preserve"> </w:t>
      </w:r>
      <w:proofErr w:type="spellStart"/>
      <w:r w:rsidR="003D2548">
        <w:t>với</w:t>
      </w:r>
      <w:proofErr w:type="spellEnd"/>
      <w:r w:rsidR="003D2548">
        <w:t xml:space="preserve"> </w:t>
      </w:r>
      <w:proofErr w:type="spellStart"/>
      <w:r w:rsidR="003D2548">
        <w:t>các</w:t>
      </w:r>
      <w:proofErr w:type="spellEnd"/>
      <w:r w:rsidR="003D2548">
        <w:t xml:space="preserve"> </w:t>
      </w:r>
      <w:proofErr w:type="spellStart"/>
      <w:r w:rsidR="003D2548">
        <w:t>trường</w:t>
      </w:r>
      <w:proofErr w:type="spellEnd"/>
      <w:r w:rsidR="003D2548">
        <w:t xml:space="preserve"> </w:t>
      </w:r>
      <w:proofErr w:type="spellStart"/>
      <w:r w:rsidR="003D2548">
        <w:t>thông</w:t>
      </w:r>
      <w:proofErr w:type="spellEnd"/>
      <w:r w:rsidR="003D2548">
        <w:t xml:space="preserve"> tin </w:t>
      </w:r>
      <w:proofErr w:type="spellStart"/>
      <w:r w:rsidR="003D2548">
        <w:t>trong</w:t>
      </w:r>
      <w:proofErr w:type="spellEnd"/>
      <w:r w:rsidR="003D2548">
        <w:t xml:space="preserve"> </w:t>
      </w:r>
      <w:proofErr w:type="spellStart"/>
      <w:r w:rsidR="003D2548">
        <w:t>bộ</w:t>
      </w:r>
      <w:proofErr w:type="spellEnd"/>
      <w:r w:rsidR="003D2548">
        <w:t xml:space="preserve"> RFQ </w:t>
      </w:r>
      <w:proofErr w:type="spellStart"/>
      <w:r w:rsidR="003D2548">
        <w:t>này</w:t>
      </w:r>
      <w:proofErr w:type="spellEnd"/>
      <w:r w:rsidR="003D2548">
        <w:t xml:space="preserve"> </w:t>
      </w:r>
      <w:proofErr w:type="spellStart"/>
      <w:r w:rsidR="003D2548">
        <w:t>để</w:t>
      </w:r>
      <w:proofErr w:type="spellEnd"/>
      <w:r w:rsidR="003D2548">
        <w:t xml:space="preserve"> DS </w:t>
      </w:r>
      <w:proofErr w:type="spellStart"/>
      <w:r w:rsidR="003D2548">
        <w:t>thuận</w:t>
      </w:r>
      <w:proofErr w:type="spellEnd"/>
      <w:r w:rsidR="003D2548">
        <w:t xml:space="preserve"> </w:t>
      </w:r>
      <w:proofErr w:type="spellStart"/>
      <w:r w:rsidR="003D2548">
        <w:t>tiện</w:t>
      </w:r>
      <w:proofErr w:type="spellEnd"/>
      <w:r w:rsidR="003D2548">
        <w:t xml:space="preserve"> </w:t>
      </w:r>
      <w:proofErr w:type="spellStart"/>
      <w:r w:rsidR="003D2548">
        <w:t>đối</w:t>
      </w:r>
      <w:proofErr w:type="spellEnd"/>
      <w:r w:rsidR="003D2548">
        <w:t xml:space="preserve"> </w:t>
      </w:r>
      <w:proofErr w:type="spellStart"/>
      <w:r w:rsidR="003D2548">
        <w:t>chiếu</w:t>
      </w:r>
      <w:proofErr w:type="spellEnd"/>
      <w:r w:rsidR="003D2548">
        <w:t>.</w:t>
      </w:r>
    </w:p>
    <w:p w14:paraId="2A7B1FE8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qua email </w:t>
      </w:r>
      <w:proofErr w:type="spellStart"/>
      <w:r>
        <w:t>kèm</w:t>
      </w:r>
      <w:proofErr w:type="spellEnd"/>
      <w:r>
        <w:t xml:space="preserve"> file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file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file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>/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>.</w:t>
      </w:r>
    </w:p>
    <w:p w14:paraId="5083D5CE" w14:textId="2154B4B4" w:rsidR="008A1BFA" w:rsidRDefault="003D2548" w:rsidP="00C8078B">
      <w:pPr>
        <w:pStyle w:val="ListBullet"/>
        <w:spacing w:after="0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r w:rsidR="00843084">
        <w:t>SHIZENCOS</w:t>
      </w:r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6CAE2776" w14:textId="5F03099C" w:rsidR="001809FC" w:rsidRDefault="004167AD">
      <w:pPr>
        <w:spacing w:after="0"/>
        <w:jc w:val="both"/>
      </w:pPr>
      <w:proofErr w:type="spellStart"/>
      <w:r>
        <w:lastRenderedPageBreak/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r w:rsidR="00843084">
        <w:t>SHIZENCOS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RFQ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email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DS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>.</w:t>
      </w:r>
    </w:p>
    <w:p w14:paraId="702CBBB9" w14:textId="48B34F34" w:rsidR="001809FC" w:rsidRDefault="004167AD">
      <w:pPr>
        <w:spacing w:after="0"/>
        <w:jc w:val="both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DS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r w:rsidR="007E0534">
        <w:t>14</w:t>
      </w:r>
      <w:r>
        <w:t>/0</w:t>
      </w:r>
      <w:r w:rsidR="001E09CF">
        <w:t>8</w:t>
      </w:r>
      <w:r>
        <w:t>/2026.</w:t>
      </w:r>
    </w:p>
    <w:p w14:paraId="1F45797F" w14:textId="77777777" w:rsidR="00A515D9" w:rsidRDefault="00A515D9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7F2A8ABC" w14:textId="2BBD7BDC" w:rsidR="008A1BFA" w:rsidRDefault="003D254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9.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Tiêu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chí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DS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dùng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để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đánh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giá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hồi</w:t>
      </w:r>
      <w:proofErr w:type="spellEnd"/>
    </w:p>
    <w:p w14:paraId="1E19491B" w14:textId="77777777" w:rsidR="008A1BFA" w:rsidRDefault="003D2548">
      <w:pPr>
        <w:pStyle w:val="ListBullet"/>
        <w:spacing w:after="0"/>
        <w:jc w:val="both"/>
      </w:pP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4B165F8F" w14:textId="77777777" w:rsidR="008A1BFA" w:rsidRDefault="003D2548">
      <w:pPr>
        <w:pStyle w:val="ListBullet"/>
        <w:spacing w:after="0"/>
        <w:jc w:val="both"/>
      </w:pP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345CC71E" w14:textId="77777777" w:rsidR="008A1BFA" w:rsidRDefault="003D2548">
      <w:pPr>
        <w:pStyle w:val="ListBullet"/>
        <w:spacing w:after="0"/>
        <w:jc w:val="both"/>
      </w:pP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MOQ, lead time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664F9F64" w14:textId="77777777" w:rsidR="008A1BFA" w:rsidRDefault="003D2548">
      <w:pPr>
        <w:pStyle w:val="ListBullet"/>
        <w:spacing w:after="0"/>
        <w:jc w:val="both"/>
      </w:pPr>
      <w:proofErr w:type="spellStart"/>
      <w:r>
        <w:t>Độ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phần</w:t>
      </w:r>
      <w:proofErr w:type="spellEnd"/>
      <w:r>
        <w:t>.</w:t>
      </w:r>
    </w:p>
    <w:p w14:paraId="17A2A2D6" w14:textId="77777777" w:rsidR="008A1BFA" w:rsidRDefault="003D2548">
      <w:pPr>
        <w:pStyle w:val="ListBullet"/>
        <w:spacing w:after="0"/>
        <w:jc w:val="both"/>
      </w:pP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/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/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>.</w:t>
      </w:r>
    </w:p>
    <w:p w14:paraId="554DA79C" w14:textId="66BB8CF3" w:rsidR="008A1BFA" w:rsidRDefault="003D2548">
      <w:pPr>
        <w:pStyle w:val="ListBullet"/>
        <w:spacing w:after="0"/>
        <w:jc w:val="both"/>
      </w:pPr>
      <w:proofErr w:type="spellStart"/>
      <w:r>
        <w:t>Sự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 w:rsidR="00843084">
        <w:t>SHIZENCOS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DS.</w:t>
      </w:r>
    </w:p>
    <w:p w14:paraId="4B457D96" w14:textId="77777777" w:rsidR="00A515D9" w:rsidRDefault="00A515D9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1F23EA89" w14:textId="4752B70E" w:rsidR="008A1BFA" w:rsidRDefault="003D254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10. Bảo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mật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thông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tin</w:t>
      </w:r>
    </w:p>
    <w:p w14:paraId="3FE93B99" w14:textId="6947068B" w:rsidR="008A1BFA" w:rsidRDefault="003D2548" w:rsidP="00C8078B">
      <w:pPr>
        <w:spacing w:after="0"/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OEM/ODM </w:t>
      </w:r>
      <w:proofErr w:type="spellStart"/>
      <w:r>
        <w:t>giữa</w:t>
      </w:r>
      <w:proofErr w:type="spellEnd"/>
      <w:r>
        <w:t xml:space="preserve"> DS </w:t>
      </w:r>
      <w:proofErr w:type="spellStart"/>
      <w:r>
        <w:t>và</w:t>
      </w:r>
      <w:proofErr w:type="spellEnd"/>
      <w:r>
        <w:t xml:space="preserve"> </w:t>
      </w:r>
      <w:r w:rsidR="00843084">
        <w:t>SHIZENCOS</w:t>
      </w:r>
      <w:r>
        <w:t xml:space="preserve">. </w:t>
      </w:r>
      <w:r w:rsidR="00843084">
        <w:t>SHIZENCOS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DS.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sectPr w:rsidR="008A1BFA" w:rsidSect="00034616">
      <w:headerReference w:type="default" r:id="rId8"/>
      <w:footerReference w:type="default" r:id="rId9"/>
      <w:pgSz w:w="12240" w:h="15840"/>
      <w:pgMar w:top="1417" w:right="1134" w:bottom="1417" w:left="1701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DCAB7" w14:textId="77777777" w:rsidR="00C52A0D" w:rsidRDefault="00C52A0D">
      <w:pPr>
        <w:spacing w:after="0" w:line="240" w:lineRule="auto"/>
      </w:pPr>
      <w:r>
        <w:separator/>
      </w:r>
    </w:p>
  </w:endnote>
  <w:endnote w:type="continuationSeparator" w:id="0">
    <w:p w14:paraId="65047EBB" w14:textId="77777777" w:rsidR="00C52A0D" w:rsidRDefault="00C52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31E14" w14:textId="77777777" w:rsidR="008A1BFA" w:rsidRDefault="003D2548">
    <w:pPr>
      <w:pStyle w:val="Footer"/>
      <w:pBdr>
        <w:top w:val="single" w:sz="6" w:space="1" w:color="BFBFBF"/>
      </w:pBdr>
      <w:spacing w:after="120" w:line="276" w:lineRule="auto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D24420"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D24420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178C3" w14:textId="77777777" w:rsidR="00C52A0D" w:rsidRDefault="00C52A0D">
      <w:pPr>
        <w:spacing w:after="0" w:line="240" w:lineRule="auto"/>
      </w:pPr>
      <w:r>
        <w:separator/>
      </w:r>
    </w:p>
  </w:footnote>
  <w:footnote w:type="continuationSeparator" w:id="0">
    <w:p w14:paraId="6DD085FB" w14:textId="77777777" w:rsidR="00C52A0D" w:rsidRDefault="00C52A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AC347" w14:textId="77777777" w:rsidR="008A1BFA" w:rsidRDefault="003D2548">
    <w:pPr>
      <w:pStyle w:val="Header"/>
      <w:pBdr>
        <w:bottom w:val="single" w:sz="6" w:space="1" w:color="BFBFBF"/>
      </w:pBdr>
      <w:spacing w:after="120" w:line="276" w:lineRule="auto"/>
      <w:jc w:val="center"/>
    </w:pPr>
    <w:r>
      <w:t>CÔNG TY TNHH DS CORPORATION | MST: 0111537512 | info@dosiecare.com | 0912.789.788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594224">
    <w:abstractNumId w:val="8"/>
  </w:num>
  <w:num w:numId="2" w16cid:durableId="94986219">
    <w:abstractNumId w:val="6"/>
  </w:num>
  <w:num w:numId="3" w16cid:durableId="301733367">
    <w:abstractNumId w:val="5"/>
  </w:num>
  <w:num w:numId="4" w16cid:durableId="169174864">
    <w:abstractNumId w:val="4"/>
  </w:num>
  <w:num w:numId="5" w16cid:durableId="1469325214">
    <w:abstractNumId w:val="7"/>
  </w:num>
  <w:num w:numId="6" w16cid:durableId="954140636">
    <w:abstractNumId w:val="3"/>
  </w:num>
  <w:num w:numId="7" w16cid:durableId="1689869076">
    <w:abstractNumId w:val="2"/>
  </w:num>
  <w:num w:numId="8" w16cid:durableId="1947106909">
    <w:abstractNumId w:val="1"/>
  </w:num>
  <w:num w:numId="9" w16cid:durableId="1711412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A9F"/>
    <w:rsid w:val="00020922"/>
    <w:rsid w:val="000302C5"/>
    <w:rsid w:val="00034616"/>
    <w:rsid w:val="0006063C"/>
    <w:rsid w:val="00064192"/>
    <w:rsid w:val="000D7E20"/>
    <w:rsid w:val="000E1C2A"/>
    <w:rsid w:val="0015074B"/>
    <w:rsid w:val="00172F71"/>
    <w:rsid w:val="001809FC"/>
    <w:rsid w:val="001E09CF"/>
    <w:rsid w:val="001F4E2C"/>
    <w:rsid w:val="001F6AD2"/>
    <w:rsid w:val="00231B9C"/>
    <w:rsid w:val="0029639D"/>
    <w:rsid w:val="003026DD"/>
    <w:rsid w:val="00326F90"/>
    <w:rsid w:val="003A78FF"/>
    <w:rsid w:val="003C78D6"/>
    <w:rsid w:val="003D2548"/>
    <w:rsid w:val="00404081"/>
    <w:rsid w:val="004167AD"/>
    <w:rsid w:val="004528F6"/>
    <w:rsid w:val="004A1FAB"/>
    <w:rsid w:val="004B6291"/>
    <w:rsid w:val="004F6CDE"/>
    <w:rsid w:val="005A572E"/>
    <w:rsid w:val="005A610F"/>
    <w:rsid w:val="005A67F0"/>
    <w:rsid w:val="00603705"/>
    <w:rsid w:val="00637991"/>
    <w:rsid w:val="006F346F"/>
    <w:rsid w:val="00713DDB"/>
    <w:rsid w:val="00784634"/>
    <w:rsid w:val="007E0534"/>
    <w:rsid w:val="00842F75"/>
    <w:rsid w:val="00843084"/>
    <w:rsid w:val="00851293"/>
    <w:rsid w:val="008A1BFA"/>
    <w:rsid w:val="008A5EE1"/>
    <w:rsid w:val="00902E78"/>
    <w:rsid w:val="009078C2"/>
    <w:rsid w:val="009262DC"/>
    <w:rsid w:val="00942FC4"/>
    <w:rsid w:val="00965FF1"/>
    <w:rsid w:val="00984D75"/>
    <w:rsid w:val="00A515D9"/>
    <w:rsid w:val="00A64444"/>
    <w:rsid w:val="00AA1D8D"/>
    <w:rsid w:val="00AC1D45"/>
    <w:rsid w:val="00B47730"/>
    <w:rsid w:val="00B56576"/>
    <w:rsid w:val="00B815B9"/>
    <w:rsid w:val="00BE405B"/>
    <w:rsid w:val="00C03CF2"/>
    <w:rsid w:val="00C2730B"/>
    <w:rsid w:val="00C52A0D"/>
    <w:rsid w:val="00C8078B"/>
    <w:rsid w:val="00CB0664"/>
    <w:rsid w:val="00D24420"/>
    <w:rsid w:val="00D25307"/>
    <w:rsid w:val="00D90E57"/>
    <w:rsid w:val="00D96084"/>
    <w:rsid w:val="00DC156A"/>
    <w:rsid w:val="00E12B75"/>
    <w:rsid w:val="00ED750C"/>
    <w:rsid w:val="00F91670"/>
    <w:rsid w:val="00FA10F6"/>
    <w:rsid w:val="00FA71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6C241B"/>
  <w14:defaultImageDpi w14:val="300"/>
  <w15:docId w15:val="{CA16D070-8DC4-4CB0-8550-B4F19363C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py">
    <w:name w:val="copy"/>
    <w:basedOn w:val="DefaultParagraphFont"/>
    <w:rsid w:val="004A1F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B62605-532D-432B-8A51-805E8D1A596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6e56246-8739-4b1c-9110-355c73255716}" enabled="0" method="" siteId="{56e56246-8739-4b1c-9110-355c7325571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1040</Words>
  <Characters>5932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Ngọc Ánh Trương</cp:lastModifiedBy>
  <cp:revision>32</cp:revision>
  <dcterms:created xsi:type="dcterms:W3CDTF">2026-07-23T02:28:00Z</dcterms:created>
  <dcterms:modified xsi:type="dcterms:W3CDTF">2026-08-07T04:27:00Z</dcterms:modified>
  <cp:category/>
</cp:coreProperties>
</file>