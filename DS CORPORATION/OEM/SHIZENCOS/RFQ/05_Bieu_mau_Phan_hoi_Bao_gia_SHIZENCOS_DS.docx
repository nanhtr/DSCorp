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ADA8" w14:textId="0C088257" w:rsidR="000168B5" w:rsidRDefault="000168B5" w:rsidP="000168B5">
      <w:pPr>
        <w:spacing w:after="0"/>
      </w:pPr>
      <w:proofErr w:type="spellStart"/>
      <w:r>
        <w:t>Số</w:t>
      </w:r>
      <w:proofErr w:type="spellEnd"/>
      <w:r>
        <w:t xml:space="preserve">: </w:t>
      </w:r>
      <w:r w:rsidR="00DB6FC8">
        <w:t>05</w:t>
      </w:r>
      <w:r>
        <w:t>/2026/DS-FORM-</w:t>
      </w:r>
      <w:r w:rsidR="008767DF">
        <w:t>SHIZENCOS</w:t>
      </w:r>
      <w:r>
        <w:t xml:space="preserve"> | </w:t>
      </w:r>
      <w:proofErr w:type="spellStart"/>
      <w:r>
        <w:t>Ngày</w:t>
      </w:r>
      <w:proofErr w:type="spellEnd"/>
      <w:r>
        <w:t xml:space="preserve">: </w:t>
      </w:r>
      <w:r w:rsidR="001D0627">
        <w:t>05</w:t>
      </w:r>
      <w:r>
        <w:t>/0</w:t>
      </w:r>
      <w:r w:rsidR="001D0627">
        <w:t>8</w:t>
      </w:r>
      <w:r>
        <w:t>/2026</w:t>
      </w:r>
    </w:p>
    <w:p w14:paraId="3984F92E" w14:textId="77777777" w:rsidR="00CA162F" w:rsidRDefault="00CA162F" w:rsidP="000168B5">
      <w:pPr>
        <w:spacing w:after="0"/>
        <w:jc w:val="center"/>
        <w:rPr>
          <w:b/>
        </w:rPr>
      </w:pPr>
    </w:p>
    <w:p w14:paraId="4167C32C" w14:textId="7DC3B670" w:rsidR="0066561C" w:rsidRPr="00272E63" w:rsidRDefault="00C039E2" w:rsidP="000168B5">
      <w:pPr>
        <w:spacing w:after="0"/>
        <w:jc w:val="center"/>
        <w:rPr>
          <w:szCs w:val="26"/>
        </w:rPr>
      </w:pPr>
      <w:r>
        <w:rPr>
          <w:b/>
        </w:rPr>
        <w:t xml:space="preserve">BIỂU MẪU PHẢN HỒI BÁO GIÁ – </w:t>
      </w:r>
      <w:r w:rsidR="008767DF">
        <w:rPr>
          <w:b/>
        </w:rPr>
        <w:t>SHIZENCOS</w:t>
      </w:r>
    </w:p>
    <w:p w14:paraId="47B389D7" w14:textId="1CECD6D5" w:rsidR="000168B5" w:rsidRDefault="00C039E2" w:rsidP="00CA162F">
      <w:pPr>
        <w:spacing w:after="0"/>
        <w:jc w:val="center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RFQ </w:t>
      </w:r>
      <w:proofErr w:type="spellStart"/>
      <w:r>
        <w:t>của</w:t>
      </w:r>
      <w:proofErr w:type="spellEnd"/>
      <w:r>
        <w:t xml:space="preserve"> DS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SKU1 </w:t>
      </w:r>
      <w:proofErr w:type="spellStart"/>
      <w:r>
        <w:t>và</w:t>
      </w:r>
      <w:proofErr w:type="spellEnd"/>
      <w:r>
        <w:t xml:space="preserve"> SKU4.</w:t>
      </w:r>
    </w:p>
    <w:p w14:paraId="5638D32A" w14:textId="77777777" w:rsidR="00CA162F" w:rsidRDefault="00CA162F" w:rsidP="00CA162F">
      <w:pPr>
        <w:spacing w:after="0"/>
        <w:jc w:val="center"/>
      </w:pPr>
    </w:p>
    <w:p w14:paraId="4DBBD54C" w14:textId="636B7098" w:rsidR="0066561C" w:rsidRDefault="008767DF">
      <w:pPr>
        <w:spacing w:after="0"/>
        <w:jc w:val="both"/>
      </w:pPr>
      <w:r>
        <w:t>SHIZENCOS</w:t>
      </w:r>
      <w:r w:rsidR="00C039E2">
        <w:t xml:space="preserve"> </w:t>
      </w:r>
      <w:proofErr w:type="spellStart"/>
      <w:r w:rsidR="00C039E2">
        <w:t>có</w:t>
      </w:r>
      <w:proofErr w:type="spellEnd"/>
      <w:r w:rsidR="00C039E2">
        <w:t xml:space="preserve"> </w:t>
      </w:r>
      <w:proofErr w:type="spellStart"/>
      <w:r w:rsidR="00C039E2">
        <w:t>thể</w:t>
      </w:r>
      <w:proofErr w:type="spellEnd"/>
      <w:r w:rsidR="00C039E2">
        <w:t xml:space="preserve"> </w:t>
      </w:r>
      <w:proofErr w:type="spellStart"/>
      <w:r w:rsidR="00C039E2">
        <w:t>điền</w:t>
      </w:r>
      <w:proofErr w:type="spellEnd"/>
      <w:r w:rsidR="00C039E2">
        <w:t xml:space="preserve"> </w:t>
      </w:r>
      <w:proofErr w:type="spellStart"/>
      <w:r w:rsidR="00C039E2">
        <w:t>trực</w:t>
      </w:r>
      <w:proofErr w:type="spellEnd"/>
      <w:r w:rsidR="00C039E2">
        <w:t xml:space="preserve"> </w:t>
      </w:r>
      <w:proofErr w:type="spellStart"/>
      <w:r w:rsidR="00C039E2">
        <w:t>tiếp</w:t>
      </w:r>
      <w:proofErr w:type="spellEnd"/>
      <w:r w:rsidR="00C039E2">
        <w:t xml:space="preserve"> </w:t>
      </w:r>
      <w:proofErr w:type="spellStart"/>
      <w:r w:rsidR="00C039E2">
        <w:t>vào</w:t>
      </w:r>
      <w:proofErr w:type="spellEnd"/>
      <w:r w:rsidR="00C039E2">
        <w:t xml:space="preserve"> </w:t>
      </w:r>
      <w:proofErr w:type="spellStart"/>
      <w:r w:rsidR="00C039E2">
        <w:t>biểu</w:t>
      </w:r>
      <w:proofErr w:type="spellEnd"/>
      <w:r w:rsidR="00C039E2">
        <w:t xml:space="preserve"> </w:t>
      </w:r>
      <w:proofErr w:type="spellStart"/>
      <w:r w:rsidR="00C039E2">
        <w:t>mẫu</w:t>
      </w:r>
      <w:proofErr w:type="spellEnd"/>
      <w:r w:rsidR="00C039E2">
        <w:t xml:space="preserve"> </w:t>
      </w:r>
      <w:proofErr w:type="spellStart"/>
      <w:r w:rsidR="00C039E2">
        <w:t>này</w:t>
      </w:r>
      <w:proofErr w:type="spellEnd"/>
      <w:r w:rsidR="00C039E2">
        <w:t xml:space="preserve"> </w:t>
      </w:r>
      <w:proofErr w:type="spellStart"/>
      <w:r w:rsidR="00C039E2">
        <w:t>hoặc</w:t>
      </w:r>
      <w:proofErr w:type="spellEnd"/>
      <w:r w:rsidR="00C039E2">
        <w:t xml:space="preserve"> </w:t>
      </w:r>
      <w:proofErr w:type="spellStart"/>
      <w:r w:rsidR="00C039E2">
        <w:t>sử</w:t>
      </w:r>
      <w:proofErr w:type="spellEnd"/>
      <w:r w:rsidR="00C039E2">
        <w:t xml:space="preserve"> </w:t>
      </w:r>
      <w:proofErr w:type="spellStart"/>
      <w:r w:rsidR="00C039E2">
        <w:t>dụng</w:t>
      </w:r>
      <w:proofErr w:type="spellEnd"/>
      <w:r w:rsidR="00C039E2">
        <w:t xml:space="preserve"> </w:t>
      </w:r>
      <w:proofErr w:type="spellStart"/>
      <w:r w:rsidR="00C039E2">
        <w:t>biểu</w:t>
      </w:r>
      <w:proofErr w:type="spellEnd"/>
      <w:r w:rsidR="00C039E2">
        <w:t xml:space="preserve"> </w:t>
      </w:r>
      <w:proofErr w:type="spellStart"/>
      <w:r w:rsidR="00C039E2">
        <w:t>mẫu</w:t>
      </w:r>
      <w:proofErr w:type="spellEnd"/>
      <w:r w:rsidR="00C039E2">
        <w:t xml:space="preserve"> </w:t>
      </w:r>
      <w:proofErr w:type="spellStart"/>
      <w:r w:rsidR="00C039E2">
        <w:t>nội</w:t>
      </w:r>
      <w:proofErr w:type="spellEnd"/>
      <w:r w:rsidR="00C039E2">
        <w:t xml:space="preserve"> </w:t>
      </w:r>
      <w:proofErr w:type="spellStart"/>
      <w:r w:rsidR="00C039E2">
        <w:t>bộ</w:t>
      </w:r>
      <w:proofErr w:type="spellEnd"/>
      <w:r w:rsidR="00C039E2">
        <w:t xml:space="preserve"> </w:t>
      </w:r>
      <w:proofErr w:type="spellStart"/>
      <w:r w:rsidR="00C039E2">
        <w:t>của</w:t>
      </w:r>
      <w:proofErr w:type="spellEnd"/>
      <w:r w:rsidR="00C039E2">
        <w:t xml:space="preserve"> </w:t>
      </w:r>
      <w:proofErr w:type="spellStart"/>
      <w:r w:rsidR="00C039E2">
        <w:t>mình</w:t>
      </w:r>
      <w:proofErr w:type="spellEnd"/>
      <w:r w:rsidR="00C039E2">
        <w:t xml:space="preserve">, </w:t>
      </w:r>
      <w:proofErr w:type="spellStart"/>
      <w:r w:rsidR="00C039E2">
        <w:t>với</w:t>
      </w:r>
      <w:proofErr w:type="spellEnd"/>
      <w:r w:rsidR="00C039E2">
        <w:t xml:space="preserve"> </w:t>
      </w:r>
      <w:proofErr w:type="spellStart"/>
      <w:r w:rsidR="00C039E2">
        <w:t>điều</w:t>
      </w:r>
      <w:proofErr w:type="spellEnd"/>
      <w:r w:rsidR="00C039E2">
        <w:t xml:space="preserve"> </w:t>
      </w:r>
      <w:proofErr w:type="spellStart"/>
      <w:r w:rsidR="00C039E2">
        <w:t>kiện</w:t>
      </w:r>
      <w:proofErr w:type="spellEnd"/>
      <w:r w:rsidR="00C039E2">
        <w:t xml:space="preserve"> </w:t>
      </w:r>
      <w:proofErr w:type="spellStart"/>
      <w:r w:rsidR="00C039E2">
        <w:t>nội</w:t>
      </w:r>
      <w:proofErr w:type="spellEnd"/>
      <w:r w:rsidR="00C039E2">
        <w:t xml:space="preserve"> dung </w:t>
      </w:r>
      <w:proofErr w:type="spellStart"/>
      <w:r w:rsidR="00C039E2">
        <w:t>phản</w:t>
      </w:r>
      <w:proofErr w:type="spellEnd"/>
      <w:r w:rsidR="00C039E2">
        <w:t xml:space="preserve"> </w:t>
      </w:r>
      <w:proofErr w:type="spellStart"/>
      <w:r w:rsidR="00C039E2">
        <w:t>hồi</w:t>
      </w:r>
      <w:proofErr w:type="spellEnd"/>
      <w:r w:rsidR="00C039E2">
        <w:t xml:space="preserve"> </w:t>
      </w:r>
      <w:proofErr w:type="spellStart"/>
      <w:r w:rsidR="00C039E2">
        <w:t>đầy</w:t>
      </w:r>
      <w:proofErr w:type="spellEnd"/>
      <w:r w:rsidR="00C039E2">
        <w:t xml:space="preserve"> </w:t>
      </w:r>
      <w:proofErr w:type="spellStart"/>
      <w:r w:rsidR="00C039E2">
        <w:t>đủ</w:t>
      </w:r>
      <w:proofErr w:type="spellEnd"/>
      <w:r w:rsidR="00C039E2">
        <w:t xml:space="preserve">, </w:t>
      </w:r>
      <w:proofErr w:type="spellStart"/>
      <w:r w:rsidR="00C039E2">
        <w:t>trung</w:t>
      </w:r>
      <w:proofErr w:type="spellEnd"/>
      <w:r w:rsidR="00C039E2">
        <w:t xml:space="preserve"> </w:t>
      </w:r>
      <w:proofErr w:type="spellStart"/>
      <w:r w:rsidR="00C039E2">
        <w:t>thực</w:t>
      </w:r>
      <w:proofErr w:type="spellEnd"/>
      <w:r w:rsidR="00C039E2">
        <w:t xml:space="preserve">, </w:t>
      </w:r>
      <w:proofErr w:type="spellStart"/>
      <w:r w:rsidR="00C039E2">
        <w:t>có</w:t>
      </w:r>
      <w:proofErr w:type="spellEnd"/>
      <w:r w:rsidR="00C039E2">
        <w:t xml:space="preserve"> </w:t>
      </w:r>
      <w:proofErr w:type="spellStart"/>
      <w:r w:rsidR="00C039E2">
        <w:t>thể</w:t>
      </w:r>
      <w:proofErr w:type="spellEnd"/>
      <w:r w:rsidR="00C039E2">
        <w:t xml:space="preserve"> </w:t>
      </w:r>
      <w:proofErr w:type="spellStart"/>
      <w:r w:rsidR="00C039E2">
        <w:t>đối</w:t>
      </w:r>
      <w:proofErr w:type="spellEnd"/>
      <w:r w:rsidR="00C039E2">
        <w:t xml:space="preserve"> </w:t>
      </w:r>
      <w:proofErr w:type="spellStart"/>
      <w:r w:rsidR="00C039E2">
        <w:t>chiếu</w:t>
      </w:r>
      <w:proofErr w:type="spellEnd"/>
      <w:r w:rsidR="00C039E2">
        <w:t xml:space="preserve"> </w:t>
      </w:r>
      <w:proofErr w:type="spellStart"/>
      <w:r w:rsidR="00C039E2">
        <w:t>và</w:t>
      </w:r>
      <w:proofErr w:type="spellEnd"/>
      <w:r w:rsidR="00C039E2">
        <w:t xml:space="preserve"> </w:t>
      </w:r>
      <w:proofErr w:type="spellStart"/>
      <w:r w:rsidR="00C039E2">
        <w:t>có</w:t>
      </w:r>
      <w:proofErr w:type="spellEnd"/>
      <w:r w:rsidR="00C039E2">
        <w:t xml:space="preserve"> </w:t>
      </w:r>
      <w:proofErr w:type="spellStart"/>
      <w:r w:rsidR="00C039E2">
        <w:t>giá</w:t>
      </w:r>
      <w:proofErr w:type="spellEnd"/>
      <w:r w:rsidR="00C039E2">
        <w:t xml:space="preserve"> </w:t>
      </w:r>
      <w:proofErr w:type="spellStart"/>
      <w:r w:rsidR="00C039E2">
        <w:t>trị</w:t>
      </w:r>
      <w:proofErr w:type="spellEnd"/>
      <w:r w:rsidR="00C039E2">
        <w:t xml:space="preserve"> </w:t>
      </w:r>
      <w:proofErr w:type="spellStart"/>
      <w:r w:rsidR="00C039E2">
        <w:t>làm</w:t>
      </w:r>
      <w:proofErr w:type="spellEnd"/>
      <w:r w:rsidR="00C039E2">
        <w:t xml:space="preserve"> </w:t>
      </w:r>
      <w:proofErr w:type="spellStart"/>
      <w:r w:rsidR="00C039E2">
        <w:t>cơ</w:t>
      </w:r>
      <w:proofErr w:type="spellEnd"/>
      <w:r w:rsidR="00C039E2">
        <w:t xml:space="preserve"> </w:t>
      </w:r>
      <w:proofErr w:type="spellStart"/>
      <w:r w:rsidR="00C039E2">
        <w:t>sở</w:t>
      </w:r>
      <w:proofErr w:type="spellEnd"/>
      <w:r w:rsidR="00C039E2">
        <w:t xml:space="preserve"> </w:t>
      </w:r>
      <w:proofErr w:type="spellStart"/>
      <w:r w:rsidR="00C039E2">
        <w:t>đánh</w:t>
      </w:r>
      <w:proofErr w:type="spellEnd"/>
      <w:r w:rsidR="00C039E2">
        <w:t xml:space="preserve"> </w:t>
      </w:r>
      <w:proofErr w:type="spellStart"/>
      <w:r w:rsidR="00C039E2">
        <w:t>giá</w:t>
      </w:r>
      <w:proofErr w:type="spellEnd"/>
      <w:r w:rsidR="00C039E2">
        <w:t xml:space="preserve"> ban </w:t>
      </w:r>
      <w:proofErr w:type="spellStart"/>
      <w:r w:rsidR="00C039E2">
        <w:t>đầu</w:t>
      </w:r>
      <w:proofErr w:type="spellEnd"/>
      <w:r w:rsidR="00C039E2">
        <w:t xml:space="preserve"> </w:t>
      </w:r>
      <w:proofErr w:type="spellStart"/>
      <w:r w:rsidR="00C039E2">
        <w:t>của</w:t>
      </w:r>
      <w:proofErr w:type="spellEnd"/>
      <w:r w:rsidR="00C039E2">
        <w:t xml:space="preserve"> DS.</w:t>
      </w:r>
    </w:p>
    <w:p w14:paraId="2BDD7673" w14:textId="36442C55" w:rsidR="00CA162F" w:rsidRDefault="00077AEF" w:rsidP="001D0627">
      <w:pPr>
        <w:tabs>
          <w:tab w:val="left" w:pos="7655"/>
        </w:tabs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8767DF">
        <w:t>SHIZENCOS</w:t>
      </w:r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>/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1D0627">
        <w:t>14</w:t>
      </w:r>
      <w:r>
        <w:t>/08/2026.</w:t>
      </w:r>
    </w:p>
    <w:p w14:paraId="01B9BC4A" w14:textId="77777777" w:rsidR="00CA162F" w:rsidRDefault="00CA162F">
      <w:pPr>
        <w:spacing w:after="0"/>
        <w:jc w:val="both"/>
      </w:pPr>
    </w:p>
    <w:p w14:paraId="2A81E14A" w14:textId="77777777" w:rsidR="0066561C" w:rsidRDefault="00C039E2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1. Thông tin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chung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561C" w14:paraId="17CDEB1B" w14:textId="77777777">
        <w:trPr>
          <w:jc w:val="center"/>
        </w:trPr>
        <w:tc>
          <w:tcPr>
            <w:tcW w:w="4680" w:type="dxa"/>
            <w:vAlign w:val="center"/>
          </w:tcPr>
          <w:p w14:paraId="53AC99DD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1F97A627" w14:textId="019B26F6" w:rsidR="0066561C" w:rsidRDefault="00C039E2">
            <w:pPr>
              <w:spacing w:after="0"/>
              <w:jc w:val="center"/>
            </w:pPr>
            <w:proofErr w:type="spellStart"/>
            <w:r w:rsidRPr="000168B5">
              <w:rPr>
                <w:b/>
                <w:sz w:val="22"/>
                <w:highlight w:val="yellow"/>
              </w:rPr>
              <w:t>Nội</w:t>
            </w:r>
            <w:proofErr w:type="spellEnd"/>
            <w:r w:rsidRPr="000168B5">
              <w:rPr>
                <w:b/>
                <w:sz w:val="22"/>
                <w:highlight w:val="yellow"/>
              </w:rPr>
              <w:t xml:space="preserve"> dung </w:t>
            </w:r>
            <w:r w:rsidR="008767DF">
              <w:rPr>
                <w:b/>
                <w:sz w:val="22"/>
                <w:highlight w:val="yellow"/>
              </w:rPr>
              <w:t>SHIZENCOS</w:t>
            </w:r>
            <w:r w:rsidRPr="000168B5">
              <w:rPr>
                <w:b/>
                <w:sz w:val="22"/>
                <w:highlight w:val="yellow"/>
              </w:rPr>
              <w:t xml:space="preserve"> </w:t>
            </w:r>
            <w:proofErr w:type="spellStart"/>
            <w:r w:rsidRPr="000168B5">
              <w:rPr>
                <w:b/>
                <w:sz w:val="22"/>
                <w:highlight w:val="yellow"/>
              </w:rPr>
              <w:t>điền</w:t>
            </w:r>
            <w:proofErr w:type="spellEnd"/>
          </w:p>
        </w:tc>
      </w:tr>
      <w:tr w:rsidR="0066561C" w14:paraId="3EAF6311" w14:textId="77777777">
        <w:trPr>
          <w:jc w:val="center"/>
        </w:trPr>
        <w:tc>
          <w:tcPr>
            <w:tcW w:w="4680" w:type="dxa"/>
            <w:vAlign w:val="center"/>
          </w:tcPr>
          <w:p w14:paraId="51C1227B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Tên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nhân</w:t>
            </w:r>
            <w:proofErr w:type="spellEnd"/>
          </w:p>
        </w:tc>
        <w:tc>
          <w:tcPr>
            <w:tcW w:w="4680" w:type="dxa"/>
            <w:vAlign w:val="center"/>
          </w:tcPr>
          <w:p w14:paraId="7954A0F2" w14:textId="77777777" w:rsidR="0066561C" w:rsidRDefault="0066561C">
            <w:pPr>
              <w:spacing w:after="0"/>
            </w:pPr>
          </w:p>
        </w:tc>
      </w:tr>
      <w:tr w:rsidR="0066561C" w14:paraId="42A5A73D" w14:textId="77777777">
        <w:trPr>
          <w:jc w:val="center"/>
        </w:trPr>
        <w:tc>
          <w:tcPr>
            <w:tcW w:w="4680" w:type="dxa"/>
            <w:vAlign w:val="center"/>
          </w:tcPr>
          <w:p w14:paraId="69786674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án</w:t>
            </w:r>
            <w:proofErr w:type="spellEnd"/>
          </w:p>
        </w:tc>
        <w:tc>
          <w:tcPr>
            <w:tcW w:w="4680" w:type="dxa"/>
            <w:vAlign w:val="center"/>
          </w:tcPr>
          <w:p w14:paraId="4AFF63D4" w14:textId="77777777" w:rsidR="0066561C" w:rsidRDefault="0066561C">
            <w:pPr>
              <w:spacing w:after="0"/>
            </w:pPr>
          </w:p>
        </w:tc>
      </w:tr>
      <w:tr w:rsidR="0066561C" w14:paraId="4525EFEB" w14:textId="77777777">
        <w:trPr>
          <w:jc w:val="center"/>
        </w:trPr>
        <w:tc>
          <w:tcPr>
            <w:tcW w:w="4680" w:type="dxa"/>
            <w:vAlign w:val="center"/>
          </w:tcPr>
          <w:p w14:paraId="680DA63A" w14:textId="77777777" w:rsidR="0066561C" w:rsidRDefault="00C039E2">
            <w:pPr>
              <w:spacing w:after="0"/>
            </w:pPr>
            <w:r>
              <w:rPr>
                <w:sz w:val="22"/>
              </w:rPr>
              <w:t>Email</w:t>
            </w:r>
          </w:p>
        </w:tc>
        <w:tc>
          <w:tcPr>
            <w:tcW w:w="4680" w:type="dxa"/>
            <w:vAlign w:val="center"/>
          </w:tcPr>
          <w:p w14:paraId="6EAEDB74" w14:textId="77777777" w:rsidR="0066561C" w:rsidRDefault="0066561C">
            <w:pPr>
              <w:spacing w:after="0"/>
            </w:pPr>
          </w:p>
        </w:tc>
      </w:tr>
      <w:tr w:rsidR="0066561C" w14:paraId="2155BE78" w14:textId="77777777">
        <w:trPr>
          <w:jc w:val="center"/>
        </w:trPr>
        <w:tc>
          <w:tcPr>
            <w:tcW w:w="4680" w:type="dxa"/>
            <w:vAlign w:val="center"/>
          </w:tcPr>
          <w:p w14:paraId="5B71F119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</w:p>
        </w:tc>
        <w:tc>
          <w:tcPr>
            <w:tcW w:w="4680" w:type="dxa"/>
            <w:vAlign w:val="center"/>
          </w:tcPr>
          <w:p w14:paraId="3D3B270C" w14:textId="77777777" w:rsidR="0066561C" w:rsidRDefault="0066561C">
            <w:pPr>
              <w:spacing w:after="0"/>
            </w:pPr>
          </w:p>
        </w:tc>
      </w:tr>
      <w:tr w:rsidR="0066561C" w14:paraId="20CCD6FB" w14:textId="77777777">
        <w:trPr>
          <w:jc w:val="center"/>
        </w:trPr>
        <w:tc>
          <w:tcPr>
            <w:tcW w:w="4680" w:type="dxa"/>
            <w:vAlign w:val="center"/>
          </w:tcPr>
          <w:p w14:paraId="7178C387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Ngày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</w:p>
        </w:tc>
        <w:tc>
          <w:tcPr>
            <w:tcW w:w="4680" w:type="dxa"/>
            <w:vAlign w:val="center"/>
          </w:tcPr>
          <w:p w14:paraId="40F20C40" w14:textId="77777777" w:rsidR="0066561C" w:rsidRDefault="0066561C">
            <w:pPr>
              <w:spacing w:after="0"/>
            </w:pPr>
          </w:p>
        </w:tc>
      </w:tr>
      <w:tr w:rsidR="0066561C" w14:paraId="4BB58FE4" w14:textId="77777777">
        <w:trPr>
          <w:jc w:val="center"/>
        </w:trPr>
        <w:tc>
          <w:tcPr>
            <w:tcW w:w="4680" w:type="dxa"/>
            <w:vAlign w:val="center"/>
          </w:tcPr>
          <w:p w14:paraId="6D602BF4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Hiệu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ngày</w:t>
            </w:r>
            <w:proofErr w:type="spellEnd"/>
          </w:p>
        </w:tc>
        <w:tc>
          <w:tcPr>
            <w:tcW w:w="4680" w:type="dxa"/>
            <w:vAlign w:val="center"/>
          </w:tcPr>
          <w:p w14:paraId="1D832881" w14:textId="77777777" w:rsidR="0066561C" w:rsidRDefault="0066561C">
            <w:pPr>
              <w:spacing w:after="0"/>
            </w:pPr>
          </w:p>
        </w:tc>
      </w:tr>
    </w:tbl>
    <w:p w14:paraId="70D714DA" w14:textId="77777777" w:rsidR="00CA162F" w:rsidRDefault="00CA162F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0F5DEC0E" w14:textId="3705B3FF" w:rsidR="0066561C" w:rsidRPr="00AD6305" w:rsidRDefault="00C039E2">
      <w:pPr>
        <w:pStyle w:val="Heading1"/>
        <w:spacing w:before="0"/>
        <w:jc w:val="both"/>
        <w:rPr>
          <w:rFonts w:ascii="Public Sans" w:hAnsi="Public Sans" w:hint="eastAsia"/>
          <w:color w:val="000000"/>
          <w:sz w:val="24"/>
        </w:rPr>
      </w:pPr>
      <w:r>
        <w:rPr>
          <w:rFonts w:ascii="Times New Roman" w:eastAsia="Times New Roman" w:hAnsi="Times New Roman"/>
          <w:color w:val="000000"/>
          <w:sz w:val="26"/>
        </w:rPr>
        <w:t xml:space="preserve">2.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– SKU1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561C" w14:paraId="333D1A83" w14:textId="77777777">
        <w:trPr>
          <w:jc w:val="center"/>
        </w:trPr>
        <w:tc>
          <w:tcPr>
            <w:tcW w:w="4680" w:type="dxa"/>
            <w:vAlign w:val="center"/>
          </w:tcPr>
          <w:p w14:paraId="2135A0D7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21682416" w14:textId="011C82BF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 </w:t>
            </w:r>
            <w:r w:rsidR="008767DF">
              <w:rPr>
                <w:b/>
                <w:sz w:val="22"/>
              </w:rPr>
              <w:t>SHIZENCOS</w:t>
            </w:r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điền</w:t>
            </w:r>
            <w:proofErr w:type="spellEnd"/>
          </w:p>
        </w:tc>
      </w:tr>
      <w:tr w:rsidR="0066561C" w14:paraId="6F81D000" w14:textId="77777777">
        <w:trPr>
          <w:jc w:val="center"/>
        </w:trPr>
        <w:tc>
          <w:tcPr>
            <w:tcW w:w="4680" w:type="dxa"/>
            <w:vAlign w:val="center"/>
          </w:tcPr>
          <w:p w14:paraId="4A2EE81C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</w:p>
        </w:tc>
        <w:tc>
          <w:tcPr>
            <w:tcW w:w="4680" w:type="dxa"/>
            <w:vAlign w:val="center"/>
          </w:tcPr>
          <w:p w14:paraId="048B4FD2" w14:textId="77777777" w:rsidR="0066561C" w:rsidRDefault="0066561C">
            <w:pPr>
              <w:spacing w:after="0"/>
            </w:pPr>
          </w:p>
        </w:tc>
      </w:tr>
      <w:tr w:rsidR="0066561C" w14:paraId="3B94DD5B" w14:textId="77777777">
        <w:trPr>
          <w:jc w:val="center"/>
        </w:trPr>
        <w:tc>
          <w:tcPr>
            <w:tcW w:w="4680" w:type="dxa"/>
            <w:vAlign w:val="center"/>
          </w:tcPr>
          <w:p w14:paraId="6215905A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Nguyên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khó</w:t>
            </w:r>
            <w:proofErr w:type="spellEnd"/>
            <w:r>
              <w:rPr>
                <w:sz w:val="22"/>
              </w:rPr>
              <w:t xml:space="preserve"> / MOQ / lead time</w:t>
            </w:r>
          </w:p>
        </w:tc>
        <w:tc>
          <w:tcPr>
            <w:tcW w:w="4680" w:type="dxa"/>
            <w:vAlign w:val="center"/>
          </w:tcPr>
          <w:p w14:paraId="704FAC60" w14:textId="77777777" w:rsidR="0066561C" w:rsidRDefault="0066561C">
            <w:pPr>
              <w:spacing w:after="0"/>
            </w:pPr>
          </w:p>
        </w:tc>
      </w:tr>
      <w:tr w:rsidR="0066561C" w14:paraId="4FFE0254" w14:textId="77777777">
        <w:trPr>
          <w:jc w:val="center"/>
        </w:trPr>
        <w:tc>
          <w:tcPr>
            <w:tcW w:w="4680" w:type="dxa"/>
            <w:vAlign w:val="center"/>
          </w:tcPr>
          <w:p w14:paraId="58FCB6E9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xét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thích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</w:p>
        </w:tc>
        <w:tc>
          <w:tcPr>
            <w:tcW w:w="4680" w:type="dxa"/>
            <w:vAlign w:val="center"/>
          </w:tcPr>
          <w:p w14:paraId="7201F417" w14:textId="77777777" w:rsidR="0066561C" w:rsidRDefault="0066561C">
            <w:pPr>
              <w:spacing w:after="0"/>
            </w:pPr>
          </w:p>
        </w:tc>
      </w:tr>
      <w:tr w:rsidR="0066561C" w14:paraId="276A378A" w14:textId="77777777">
        <w:trPr>
          <w:jc w:val="center"/>
        </w:trPr>
        <w:tc>
          <w:tcPr>
            <w:tcW w:w="4680" w:type="dxa"/>
            <w:vAlign w:val="center"/>
          </w:tcPr>
          <w:p w14:paraId="5EAC209D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</w:p>
        </w:tc>
        <w:tc>
          <w:tcPr>
            <w:tcW w:w="4680" w:type="dxa"/>
            <w:vAlign w:val="center"/>
          </w:tcPr>
          <w:p w14:paraId="0C6C078C" w14:textId="77777777" w:rsidR="0066561C" w:rsidRDefault="0066561C">
            <w:pPr>
              <w:spacing w:after="0"/>
            </w:pPr>
          </w:p>
        </w:tc>
      </w:tr>
      <w:tr w:rsidR="0066561C" w14:paraId="12C6056B" w14:textId="77777777">
        <w:trPr>
          <w:jc w:val="center"/>
        </w:trPr>
        <w:tc>
          <w:tcPr>
            <w:tcW w:w="4680" w:type="dxa"/>
            <w:vAlign w:val="center"/>
          </w:tcPr>
          <w:p w14:paraId="30E16D05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Lead time </w:t>
            </w:r>
            <w:proofErr w:type="spellStart"/>
            <w:r>
              <w:rPr>
                <w:sz w:val="22"/>
              </w:rPr>
              <w:t>mẫu</w:t>
            </w:r>
            <w:proofErr w:type="spellEnd"/>
          </w:p>
        </w:tc>
        <w:tc>
          <w:tcPr>
            <w:tcW w:w="4680" w:type="dxa"/>
            <w:vAlign w:val="center"/>
          </w:tcPr>
          <w:p w14:paraId="53202205" w14:textId="77777777" w:rsidR="0066561C" w:rsidRDefault="0066561C">
            <w:pPr>
              <w:spacing w:after="0"/>
            </w:pPr>
          </w:p>
        </w:tc>
      </w:tr>
      <w:tr w:rsidR="0066561C" w14:paraId="1B847DF1" w14:textId="77777777">
        <w:trPr>
          <w:jc w:val="center"/>
        </w:trPr>
        <w:tc>
          <w:tcPr>
            <w:tcW w:w="4680" w:type="dxa"/>
            <w:vAlign w:val="center"/>
          </w:tcPr>
          <w:p w14:paraId="51CA870D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</w:p>
        </w:tc>
        <w:tc>
          <w:tcPr>
            <w:tcW w:w="4680" w:type="dxa"/>
            <w:vAlign w:val="center"/>
          </w:tcPr>
          <w:p w14:paraId="61ABEBDE" w14:textId="77777777" w:rsidR="0066561C" w:rsidRDefault="0066561C">
            <w:pPr>
              <w:spacing w:after="0"/>
            </w:pPr>
          </w:p>
        </w:tc>
      </w:tr>
      <w:tr w:rsidR="001823EC" w14:paraId="3F9E3842" w14:textId="77777777">
        <w:trPr>
          <w:jc w:val="center"/>
        </w:trPr>
        <w:tc>
          <w:tcPr>
            <w:tcW w:w="4680" w:type="dxa"/>
            <w:vAlign w:val="center"/>
          </w:tcPr>
          <w:p w14:paraId="44E0354E" w14:textId="77777777" w:rsidR="001823EC" w:rsidRDefault="00077AEF">
            <w:pPr>
              <w:spacing w:after="0"/>
            </w:pPr>
            <w:r>
              <w:rPr>
                <w:sz w:val="22"/>
              </w:rPr>
              <w:t xml:space="preserve">Phương </w:t>
            </w:r>
            <w:proofErr w:type="spellStart"/>
            <w:r>
              <w:rPr>
                <w:sz w:val="22"/>
              </w:rPr>
              <w:t>án</w:t>
            </w:r>
            <w:proofErr w:type="spellEnd"/>
            <w:r>
              <w:rPr>
                <w:sz w:val="22"/>
              </w:rPr>
              <w:t xml:space="preserve"> OEM </w:t>
            </w:r>
            <w:proofErr w:type="spellStart"/>
            <w:r>
              <w:rPr>
                <w:sz w:val="22"/>
              </w:rPr>
              <w:t>đề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SKU1</w:t>
            </w:r>
          </w:p>
        </w:tc>
        <w:tc>
          <w:tcPr>
            <w:tcW w:w="4680" w:type="dxa"/>
            <w:vAlign w:val="center"/>
          </w:tcPr>
          <w:p w14:paraId="6869D85C" w14:textId="4D7906C6" w:rsidR="001823EC" w:rsidRDefault="001823EC">
            <w:pPr>
              <w:spacing w:after="0"/>
            </w:pPr>
          </w:p>
        </w:tc>
      </w:tr>
    </w:tbl>
    <w:p w14:paraId="0D709391" w14:textId="77777777" w:rsidR="00CA162F" w:rsidRDefault="00CA162F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33E118F7" w14:textId="0647D986" w:rsidR="0066561C" w:rsidRDefault="00C039E2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3.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– SKU4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561C" w14:paraId="04661934" w14:textId="77777777">
        <w:trPr>
          <w:jc w:val="center"/>
        </w:trPr>
        <w:tc>
          <w:tcPr>
            <w:tcW w:w="4680" w:type="dxa"/>
            <w:vAlign w:val="center"/>
          </w:tcPr>
          <w:p w14:paraId="5D877F2A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32265A61" w14:textId="05B8A074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 </w:t>
            </w:r>
            <w:r w:rsidR="008767DF">
              <w:rPr>
                <w:b/>
                <w:sz w:val="22"/>
              </w:rPr>
              <w:t>SHIZENCOS</w:t>
            </w:r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điền</w:t>
            </w:r>
            <w:proofErr w:type="spellEnd"/>
          </w:p>
        </w:tc>
      </w:tr>
      <w:tr w:rsidR="0066561C" w14:paraId="31848025" w14:textId="77777777">
        <w:trPr>
          <w:jc w:val="center"/>
        </w:trPr>
        <w:tc>
          <w:tcPr>
            <w:tcW w:w="4680" w:type="dxa"/>
            <w:vAlign w:val="center"/>
          </w:tcPr>
          <w:p w14:paraId="5BE18AD3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</w:p>
        </w:tc>
        <w:tc>
          <w:tcPr>
            <w:tcW w:w="4680" w:type="dxa"/>
            <w:vAlign w:val="center"/>
          </w:tcPr>
          <w:p w14:paraId="76979D8F" w14:textId="77777777" w:rsidR="0066561C" w:rsidRDefault="0066561C">
            <w:pPr>
              <w:spacing w:after="0"/>
            </w:pPr>
          </w:p>
        </w:tc>
      </w:tr>
      <w:tr w:rsidR="0066561C" w14:paraId="4E0B0995" w14:textId="77777777">
        <w:trPr>
          <w:jc w:val="center"/>
        </w:trPr>
        <w:tc>
          <w:tcPr>
            <w:tcW w:w="4680" w:type="dxa"/>
            <w:vAlign w:val="center"/>
          </w:tcPr>
          <w:p w14:paraId="4334D565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Nguyên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khó</w:t>
            </w:r>
            <w:proofErr w:type="spellEnd"/>
            <w:r>
              <w:rPr>
                <w:sz w:val="22"/>
              </w:rPr>
              <w:t xml:space="preserve"> / MOQ / lead time</w:t>
            </w:r>
          </w:p>
        </w:tc>
        <w:tc>
          <w:tcPr>
            <w:tcW w:w="4680" w:type="dxa"/>
            <w:vAlign w:val="center"/>
          </w:tcPr>
          <w:p w14:paraId="5CEB683E" w14:textId="77777777" w:rsidR="0066561C" w:rsidRDefault="0066561C">
            <w:pPr>
              <w:spacing w:after="0"/>
            </w:pPr>
          </w:p>
        </w:tc>
      </w:tr>
      <w:tr w:rsidR="0066561C" w14:paraId="17F5B080" w14:textId="77777777">
        <w:trPr>
          <w:jc w:val="center"/>
        </w:trPr>
        <w:tc>
          <w:tcPr>
            <w:tcW w:w="4680" w:type="dxa"/>
            <w:vAlign w:val="center"/>
          </w:tcPr>
          <w:p w14:paraId="187B8B06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xét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thích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</w:p>
        </w:tc>
        <w:tc>
          <w:tcPr>
            <w:tcW w:w="4680" w:type="dxa"/>
            <w:vAlign w:val="center"/>
          </w:tcPr>
          <w:p w14:paraId="56911C40" w14:textId="77777777" w:rsidR="0066561C" w:rsidRDefault="0066561C">
            <w:pPr>
              <w:spacing w:after="0"/>
            </w:pPr>
          </w:p>
        </w:tc>
      </w:tr>
      <w:tr w:rsidR="0066561C" w14:paraId="14DD6992" w14:textId="77777777">
        <w:trPr>
          <w:jc w:val="center"/>
        </w:trPr>
        <w:tc>
          <w:tcPr>
            <w:tcW w:w="4680" w:type="dxa"/>
            <w:vAlign w:val="center"/>
          </w:tcPr>
          <w:p w14:paraId="4780CB88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</w:p>
        </w:tc>
        <w:tc>
          <w:tcPr>
            <w:tcW w:w="4680" w:type="dxa"/>
            <w:vAlign w:val="center"/>
          </w:tcPr>
          <w:p w14:paraId="330D009E" w14:textId="77777777" w:rsidR="0066561C" w:rsidRDefault="0066561C">
            <w:pPr>
              <w:spacing w:after="0"/>
            </w:pPr>
          </w:p>
        </w:tc>
      </w:tr>
      <w:tr w:rsidR="0066561C" w14:paraId="09637780" w14:textId="77777777">
        <w:trPr>
          <w:jc w:val="center"/>
        </w:trPr>
        <w:tc>
          <w:tcPr>
            <w:tcW w:w="4680" w:type="dxa"/>
            <w:vAlign w:val="center"/>
          </w:tcPr>
          <w:p w14:paraId="0D27B40C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Lead time </w:t>
            </w:r>
            <w:proofErr w:type="spellStart"/>
            <w:r>
              <w:rPr>
                <w:sz w:val="22"/>
              </w:rPr>
              <w:t>mẫu</w:t>
            </w:r>
            <w:proofErr w:type="spellEnd"/>
          </w:p>
        </w:tc>
        <w:tc>
          <w:tcPr>
            <w:tcW w:w="4680" w:type="dxa"/>
            <w:vAlign w:val="center"/>
          </w:tcPr>
          <w:p w14:paraId="4732F811" w14:textId="77777777" w:rsidR="0066561C" w:rsidRDefault="0066561C">
            <w:pPr>
              <w:spacing w:after="0"/>
            </w:pPr>
          </w:p>
        </w:tc>
      </w:tr>
      <w:tr w:rsidR="0066561C" w14:paraId="2DEE900A" w14:textId="77777777">
        <w:trPr>
          <w:jc w:val="center"/>
        </w:trPr>
        <w:tc>
          <w:tcPr>
            <w:tcW w:w="4680" w:type="dxa"/>
            <w:vAlign w:val="center"/>
          </w:tcPr>
          <w:p w14:paraId="47EC1C60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</w:p>
        </w:tc>
        <w:tc>
          <w:tcPr>
            <w:tcW w:w="4680" w:type="dxa"/>
            <w:vAlign w:val="center"/>
          </w:tcPr>
          <w:p w14:paraId="48097587" w14:textId="77777777" w:rsidR="0066561C" w:rsidRDefault="0066561C">
            <w:pPr>
              <w:spacing w:after="0"/>
            </w:pPr>
          </w:p>
        </w:tc>
      </w:tr>
    </w:tbl>
    <w:p w14:paraId="34189ADD" w14:textId="77777777" w:rsidR="0066561C" w:rsidRPr="00AD6305" w:rsidRDefault="00C039E2">
      <w:pPr>
        <w:pStyle w:val="Heading1"/>
        <w:spacing w:before="0"/>
        <w:jc w:val="both"/>
        <w:rPr>
          <w:rFonts w:ascii="Public Sans" w:hAnsi="Public Sans" w:hint="eastAsia"/>
          <w:color w:val="000000"/>
          <w:sz w:val="24"/>
        </w:rPr>
      </w:pPr>
      <w:r>
        <w:rPr>
          <w:rFonts w:ascii="Times New Roman" w:eastAsia="Times New Roman" w:hAnsi="Times New Roman"/>
          <w:color w:val="000000"/>
          <w:sz w:val="26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– SKU1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561C" w14:paraId="02FC86F2" w14:textId="77777777">
        <w:trPr>
          <w:jc w:val="center"/>
        </w:trPr>
        <w:tc>
          <w:tcPr>
            <w:tcW w:w="1872" w:type="dxa"/>
            <w:vAlign w:val="center"/>
          </w:tcPr>
          <w:p w14:paraId="2EF9D1D9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chi </w:t>
            </w:r>
            <w:proofErr w:type="spellStart"/>
            <w:r>
              <w:rPr>
                <w:b/>
                <w:sz w:val="22"/>
              </w:rPr>
              <w:t>phí</w:t>
            </w:r>
            <w:proofErr w:type="spellEnd"/>
          </w:p>
        </w:tc>
        <w:tc>
          <w:tcPr>
            <w:tcW w:w="1872" w:type="dxa"/>
            <w:vAlign w:val="center"/>
          </w:tcPr>
          <w:p w14:paraId="40F44933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Đơn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vị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tính</w:t>
            </w:r>
            <w:proofErr w:type="spellEnd"/>
          </w:p>
        </w:tc>
        <w:tc>
          <w:tcPr>
            <w:tcW w:w="1872" w:type="dxa"/>
            <w:vAlign w:val="center"/>
          </w:tcPr>
          <w:p w14:paraId="76A8FB6C" w14:textId="77777777" w:rsidR="0066561C" w:rsidRDefault="00C039E2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MOQ /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lượng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áp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dụng</w:t>
            </w:r>
            <w:proofErr w:type="spellEnd"/>
          </w:p>
        </w:tc>
        <w:tc>
          <w:tcPr>
            <w:tcW w:w="1872" w:type="dxa"/>
            <w:vAlign w:val="center"/>
          </w:tcPr>
          <w:p w14:paraId="4BC24C87" w14:textId="77777777" w:rsidR="0066561C" w:rsidRDefault="008968F1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Đơn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giá</w:t>
            </w:r>
            <w:proofErr w:type="spellEnd"/>
            <w:r>
              <w:rPr>
                <w:b/>
                <w:sz w:val="22"/>
              </w:rPr>
              <w:t xml:space="preserve"> (VNĐ) </w:t>
            </w:r>
            <w:proofErr w:type="spellStart"/>
            <w:r>
              <w:rPr>
                <w:b/>
                <w:sz w:val="22"/>
              </w:rPr>
              <w:t>chưa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gồm</w:t>
            </w:r>
            <w:proofErr w:type="spellEnd"/>
            <w:r>
              <w:rPr>
                <w:b/>
                <w:sz w:val="22"/>
              </w:rPr>
              <w:t xml:space="preserve"> VAT</w:t>
            </w:r>
          </w:p>
        </w:tc>
        <w:tc>
          <w:tcPr>
            <w:tcW w:w="1872" w:type="dxa"/>
            <w:vAlign w:val="center"/>
          </w:tcPr>
          <w:p w14:paraId="77FEBF44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Ghi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chú</w:t>
            </w:r>
            <w:proofErr w:type="spellEnd"/>
          </w:p>
        </w:tc>
      </w:tr>
      <w:tr w:rsidR="0066561C" w14:paraId="3E7CD365" w14:textId="77777777">
        <w:trPr>
          <w:jc w:val="center"/>
        </w:trPr>
        <w:tc>
          <w:tcPr>
            <w:tcW w:w="1872" w:type="dxa"/>
            <w:vAlign w:val="center"/>
          </w:tcPr>
          <w:p w14:paraId="2CD1B37A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</w:p>
        </w:tc>
        <w:tc>
          <w:tcPr>
            <w:tcW w:w="1872" w:type="dxa"/>
            <w:vAlign w:val="center"/>
          </w:tcPr>
          <w:p w14:paraId="03DF26B1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2DC16D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064F4F8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C16B724" w14:textId="77777777" w:rsidR="0066561C" w:rsidRDefault="0066561C">
            <w:pPr>
              <w:spacing w:after="0"/>
            </w:pPr>
          </w:p>
        </w:tc>
      </w:tr>
      <w:tr w:rsidR="0066561C" w14:paraId="381C979E" w14:textId="77777777">
        <w:trPr>
          <w:jc w:val="center"/>
        </w:trPr>
        <w:tc>
          <w:tcPr>
            <w:tcW w:w="1872" w:type="dxa"/>
            <w:vAlign w:val="center"/>
          </w:tcPr>
          <w:p w14:paraId="55C69225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riêng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1872" w:type="dxa"/>
            <w:vAlign w:val="center"/>
          </w:tcPr>
          <w:p w14:paraId="3DE18815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02E6406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EBFFE3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6885B20" w14:textId="77777777" w:rsidR="0066561C" w:rsidRDefault="0066561C">
            <w:pPr>
              <w:spacing w:after="0"/>
            </w:pPr>
          </w:p>
        </w:tc>
      </w:tr>
      <w:tr w:rsidR="0066561C" w14:paraId="74DF5C79" w14:textId="77777777">
        <w:trPr>
          <w:jc w:val="center"/>
        </w:trPr>
        <w:tc>
          <w:tcPr>
            <w:tcW w:w="1872" w:type="dxa"/>
            <w:vAlign w:val="center"/>
          </w:tcPr>
          <w:p w14:paraId="3BF15CB1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lõi</w:t>
            </w:r>
            <w:proofErr w:type="spellEnd"/>
            <w:r>
              <w:rPr>
                <w:sz w:val="22"/>
              </w:rPr>
              <w:t xml:space="preserve"> bulk</w:t>
            </w:r>
          </w:p>
        </w:tc>
        <w:tc>
          <w:tcPr>
            <w:tcW w:w="1872" w:type="dxa"/>
            <w:vAlign w:val="center"/>
          </w:tcPr>
          <w:p w14:paraId="357DD96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80A1BDC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6DB9FC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28DCC31" w14:textId="77777777" w:rsidR="0066561C" w:rsidRDefault="0066561C">
            <w:pPr>
              <w:spacing w:after="0"/>
            </w:pPr>
          </w:p>
        </w:tc>
      </w:tr>
      <w:tr w:rsidR="0066561C" w14:paraId="3CF77BD8" w14:textId="77777777">
        <w:trPr>
          <w:jc w:val="center"/>
        </w:trPr>
        <w:tc>
          <w:tcPr>
            <w:tcW w:w="1872" w:type="dxa"/>
            <w:vAlign w:val="center"/>
          </w:tcPr>
          <w:p w14:paraId="37EB84A5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sơ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  <w:tc>
          <w:tcPr>
            <w:tcW w:w="1872" w:type="dxa"/>
            <w:vAlign w:val="center"/>
          </w:tcPr>
          <w:p w14:paraId="614C7CFD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E63E7F3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9C640A6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5AB054E" w14:textId="77777777" w:rsidR="0066561C" w:rsidRDefault="0066561C">
            <w:pPr>
              <w:spacing w:after="0"/>
            </w:pPr>
          </w:p>
        </w:tc>
      </w:tr>
      <w:tr w:rsidR="0066561C" w14:paraId="42C6A65F" w14:textId="77777777">
        <w:trPr>
          <w:jc w:val="center"/>
        </w:trPr>
        <w:tc>
          <w:tcPr>
            <w:tcW w:w="1872" w:type="dxa"/>
            <w:vAlign w:val="center"/>
          </w:tcPr>
          <w:p w14:paraId="7D56E6B4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thứ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  <w:tc>
          <w:tcPr>
            <w:tcW w:w="1872" w:type="dxa"/>
            <w:vAlign w:val="center"/>
          </w:tcPr>
          <w:p w14:paraId="09DD946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4932DEE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D55B643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C3E0807" w14:textId="77777777" w:rsidR="0066561C" w:rsidRDefault="0066561C">
            <w:pPr>
              <w:spacing w:after="0"/>
            </w:pPr>
          </w:p>
        </w:tc>
      </w:tr>
      <w:tr w:rsidR="0066561C" w14:paraId="4C8DFD56" w14:textId="77777777">
        <w:trPr>
          <w:jc w:val="center"/>
        </w:trPr>
        <w:tc>
          <w:tcPr>
            <w:tcW w:w="1872" w:type="dxa"/>
            <w:vAlign w:val="center"/>
          </w:tcPr>
          <w:p w14:paraId="59E95C55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Tem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 / in </w:t>
            </w:r>
            <w:proofErr w:type="spellStart"/>
            <w:r>
              <w:rPr>
                <w:sz w:val="22"/>
              </w:rPr>
              <w:t>ấn</w:t>
            </w:r>
            <w:proofErr w:type="spellEnd"/>
          </w:p>
        </w:tc>
        <w:tc>
          <w:tcPr>
            <w:tcW w:w="1872" w:type="dxa"/>
            <w:vAlign w:val="center"/>
          </w:tcPr>
          <w:p w14:paraId="68881034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6E2873D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B6AFBA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2456DB1" w14:textId="77777777" w:rsidR="0066561C" w:rsidRDefault="0066561C">
            <w:pPr>
              <w:spacing w:after="0"/>
            </w:pPr>
          </w:p>
        </w:tc>
      </w:tr>
      <w:tr w:rsidR="0066561C" w14:paraId="7DEE6AF7" w14:textId="77777777">
        <w:trPr>
          <w:jc w:val="center"/>
        </w:trPr>
        <w:tc>
          <w:tcPr>
            <w:tcW w:w="1872" w:type="dxa"/>
            <w:vAlign w:val="center"/>
          </w:tcPr>
          <w:p w14:paraId="7E3CA481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Test /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</w:p>
        </w:tc>
        <w:tc>
          <w:tcPr>
            <w:tcW w:w="1872" w:type="dxa"/>
            <w:vAlign w:val="center"/>
          </w:tcPr>
          <w:p w14:paraId="777FE803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0F4C4BD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92C2DB3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EE1F7DB" w14:textId="77777777" w:rsidR="0066561C" w:rsidRDefault="0066561C">
            <w:pPr>
              <w:spacing w:after="0"/>
            </w:pPr>
          </w:p>
        </w:tc>
      </w:tr>
      <w:tr w:rsidR="0066561C" w14:paraId="00DEA014" w14:textId="77777777">
        <w:trPr>
          <w:jc w:val="center"/>
        </w:trPr>
        <w:tc>
          <w:tcPr>
            <w:tcW w:w="1872" w:type="dxa"/>
            <w:vAlign w:val="center"/>
          </w:tcPr>
          <w:p w14:paraId="3E8A80D7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nếu </w:t>
            </w:r>
            <w:proofErr w:type="spellStart"/>
            <w:r>
              <w:rPr>
                <w:sz w:val="22"/>
              </w:rPr>
              <w:t>có</w:t>
            </w:r>
            <w:proofErr w:type="spellEnd"/>
          </w:p>
        </w:tc>
        <w:tc>
          <w:tcPr>
            <w:tcW w:w="1872" w:type="dxa"/>
            <w:vAlign w:val="center"/>
          </w:tcPr>
          <w:p w14:paraId="627D7C5D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318E7D6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D82AD5E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941EAEF" w14:textId="77777777" w:rsidR="0066561C" w:rsidRDefault="0066561C">
            <w:pPr>
              <w:spacing w:after="0"/>
            </w:pPr>
          </w:p>
        </w:tc>
      </w:tr>
      <w:tr w:rsidR="0066561C" w14:paraId="13CA3A25" w14:textId="77777777">
        <w:trPr>
          <w:jc w:val="center"/>
        </w:trPr>
        <w:tc>
          <w:tcPr>
            <w:tcW w:w="1872" w:type="dxa"/>
            <w:vAlign w:val="center"/>
          </w:tcPr>
          <w:p w14:paraId="77AFDD27" w14:textId="77777777" w:rsidR="0066561C" w:rsidRDefault="00C039E2">
            <w:pPr>
              <w:spacing w:after="0"/>
            </w:pPr>
            <w:r>
              <w:rPr>
                <w:sz w:val="22"/>
              </w:rPr>
              <w:t>Pilot batch</w:t>
            </w:r>
          </w:p>
        </w:tc>
        <w:tc>
          <w:tcPr>
            <w:tcW w:w="1872" w:type="dxa"/>
            <w:vAlign w:val="center"/>
          </w:tcPr>
          <w:p w14:paraId="30C422B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F74D478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007E173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960DB4E" w14:textId="77777777" w:rsidR="0066561C" w:rsidRDefault="0066561C">
            <w:pPr>
              <w:spacing w:after="0"/>
            </w:pPr>
          </w:p>
        </w:tc>
      </w:tr>
      <w:tr w:rsidR="0066561C" w14:paraId="13759496" w14:textId="77777777">
        <w:trPr>
          <w:jc w:val="center"/>
        </w:trPr>
        <w:tc>
          <w:tcPr>
            <w:tcW w:w="1872" w:type="dxa"/>
            <w:vAlign w:val="center"/>
          </w:tcPr>
          <w:p w14:paraId="50256C31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MOQ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1872" w:type="dxa"/>
            <w:vAlign w:val="center"/>
          </w:tcPr>
          <w:p w14:paraId="46B469F8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252249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45271FE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9EC25DF" w14:textId="77777777" w:rsidR="0066561C" w:rsidRDefault="0066561C">
            <w:pPr>
              <w:spacing w:after="0"/>
            </w:pPr>
          </w:p>
        </w:tc>
      </w:tr>
      <w:tr w:rsidR="001823EC" w14:paraId="7057A61A" w14:textId="77777777">
        <w:trPr>
          <w:jc w:val="center"/>
        </w:trPr>
        <w:tc>
          <w:tcPr>
            <w:tcW w:w="1872" w:type="dxa"/>
            <w:vAlign w:val="center"/>
          </w:tcPr>
          <w:p w14:paraId="20D1F74A" w14:textId="77777777" w:rsidR="001823EC" w:rsidRDefault="00077AEF">
            <w:pPr>
              <w:spacing w:after="0"/>
            </w:pP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đối</w:t>
            </w:r>
            <w:proofErr w:type="spellEnd"/>
            <w:r>
              <w:rPr>
                <w:sz w:val="22"/>
              </w:rPr>
              <w:t xml:space="preserve"> với SKU1</w:t>
            </w:r>
          </w:p>
        </w:tc>
        <w:tc>
          <w:tcPr>
            <w:tcW w:w="1872" w:type="dxa"/>
            <w:vAlign w:val="center"/>
          </w:tcPr>
          <w:p w14:paraId="32089F96" w14:textId="77777777" w:rsidR="001823EC" w:rsidRDefault="001823E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FDEFED5" w14:textId="77777777" w:rsidR="001823EC" w:rsidRDefault="001823E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8E2F3D6" w14:textId="77777777" w:rsidR="001823EC" w:rsidRDefault="001823E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5B15D5E" w14:textId="32D9E9C2" w:rsidR="001823EC" w:rsidRDefault="001823EC">
            <w:pPr>
              <w:spacing w:after="0"/>
            </w:pPr>
          </w:p>
        </w:tc>
      </w:tr>
    </w:tbl>
    <w:p w14:paraId="55F7736D" w14:textId="77777777" w:rsidR="00CA162F" w:rsidRDefault="00CA162F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6D8C342B" w14:textId="6CE98746" w:rsidR="0066561C" w:rsidRDefault="00C039E2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5.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– SKU4</w:t>
      </w:r>
      <w:r w:rsidR="008968F1">
        <w:rPr>
          <w:rFonts w:ascii="Times New Roman" w:eastAsia="Times New Roman" w:hAnsi="Times New Roman"/>
          <w:color w:val="000000"/>
          <w:sz w:val="26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561C" w14:paraId="5AB791B8" w14:textId="77777777">
        <w:trPr>
          <w:jc w:val="center"/>
        </w:trPr>
        <w:tc>
          <w:tcPr>
            <w:tcW w:w="1872" w:type="dxa"/>
            <w:vAlign w:val="center"/>
          </w:tcPr>
          <w:p w14:paraId="36BA5839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chi </w:t>
            </w:r>
            <w:proofErr w:type="spellStart"/>
            <w:r>
              <w:rPr>
                <w:b/>
                <w:sz w:val="22"/>
              </w:rPr>
              <w:t>phí</w:t>
            </w:r>
            <w:proofErr w:type="spellEnd"/>
          </w:p>
        </w:tc>
        <w:tc>
          <w:tcPr>
            <w:tcW w:w="1872" w:type="dxa"/>
            <w:vAlign w:val="center"/>
          </w:tcPr>
          <w:p w14:paraId="25D74D43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Đơn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vị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tính</w:t>
            </w:r>
            <w:proofErr w:type="spellEnd"/>
          </w:p>
        </w:tc>
        <w:tc>
          <w:tcPr>
            <w:tcW w:w="1872" w:type="dxa"/>
            <w:vAlign w:val="center"/>
          </w:tcPr>
          <w:p w14:paraId="4FBBD2EA" w14:textId="77777777" w:rsidR="0066561C" w:rsidRDefault="00C039E2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MOQ /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lượng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áp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dụng</w:t>
            </w:r>
            <w:proofErr w:type="spellEnd"/>
          </w:p>
        </w:tc>
        <w:tc>
          <w:tcPr>
            <w:tcW w:w="1872" w:type="dxa"/>
            <w:vAlign w:val="center"/>
          </w:tcPr>
          <w:p w14:paraId="73973119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Đơn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giá</w:t>
            </w:r>
            <w:proofErr w:type="spellEnd"/>
            <w:r w:rsidR="008968F1">
              <w:rPr>
                <w:b/>
                <w:sz w:val="22"/>
              </w:rPr>
              <w:t xml:space="preserve"> (VNĐ) </w:t>
            </w:r>
            <w:proofErr w:type="spellStart"/>
            <w:r w:rsidR="008968F1">
              <w:rPr>
                <w:b/>
                <w:sz w:val="22"/>
              </w:rPr>
              <w:t>chưa</w:t>
            </w:r>
            <w:proofErr w:type="spellEnd"/>
            <w:r w:rsidR="008968F1">
              <w:rPr>
                <w:b/>
                <w:sz w:val="22"/>
              </w:rPr>
              <w:t xml:space="preserve"> </w:t>
            </w:r>
            <w:proofErr w:type="spellStart"/>
            <w:r w:rsidR="008968F1">
              <w:rPr>
                <w:b/>
                <w:sz w:val="22"/>
              </w:rPr>
              <w:t>gồm</w:t>
            </w:r>
            <w:proofErr w:type="spellEnd"/>
            <w:r w:rsidR="008968F1">
              <w:rPr>
                <w:b/>
                <w:sz w:val="22"/>
              </w:rPr>
              <w:t xml:space="preserve"> VAT</w:t>
            </w:r>
          </w:p>
        </w:tc>
        <w:tc>
          <w:tcPr>
            <w:tcW w:w="1872" w:type="dxa"/>
            <w:vAlign w:val="center"/>
          </w:tcPr>
          <w:p w14:paraId="0A4380F9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Ghi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chú</w:t>
            </w:r>
            <w:proofErr w:type="spellEnd"/>
          </w:p>
        </w:tc>
      </w:tr>
      <w:tr w:rsidR="0066561C" w14:paraId="19063702" w14:textId="77777777">
        <w:trPr>
          <w:jc w:val="center"/>
        </w:trPr>
        <w:tc>
          <w:tcPr>
            <w:tcW w:w="1872" w:type="dxa"/>
            <w:vAlign w:val="center"/>
          </w:tcPr>
          <w:p w14:paraId="4F5E21B3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</w:p>
        </w:tc>
        <w:tc>
          <w:tcPr>
            <w:tcW w:w="1872" w:type="dxa"/>
            <w:vAlign w:val="center"/>
          </w:tcPr>
          <w:p w14:paraId="693FB268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BAC2C94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736F9B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316B40E" w14:textId="77777777" w:rsidR="0066561C" w:rsidRDefault="0066561C">
            <w:pPr>
              <w:spacing w:after="0"/>
            </w:pPr>
          </w:p>
        </w:tc>
      </w:tr>
      <w:tr w:rsidR="0066561C" w14:paraId="6B8D99DF" w14:textId="77777777">
        <w:trPr>
          <w:jc w:val="center"/>
        </w:trPr>
        <w:tc>
          <w:tcPr>
            <w:tcW w:w="1872" w:type="dxa"/>
            <w:vAlign w:val="center"/>
          </w:tcPr>
          <w:p w14:paraId="1E790ADE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riêng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1872" w:type="dxa"/>
            <w:vAlign w:val="center"/>
          </w:tcPr>
          <w:p w14:paraId="24A2A78A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F02182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E653A6D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6C7F5285" w14:textId="77777777" w:rsidR="0066561C" w:rsidRDefault="0066561C">
            <w:pPr>
              <w:spacing w:after="0"/>
            </w:pPr>
          </w:p>
        </w:tc>
      </w:tr>
      <w:tr w:rsidR="0066561C" w14:paraId="7B824F05" w14:textId="77777777">
        <w:trPr>
          <w:jc w:val="center"/>
        </w:trPr>
        <w:tc>
          <w:tcPr>
            <w:tcW w:w="1872" w:type="dxa"/>
            <w:vAlign w:val="center"/>
          </w:tcPr>
          <w:p w14:paraId="3254ED09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lõi</w:t>
            </w:r>
            <w:proofErr w:type="spellEnd"/>
            <w:r>
              <w:rPr>
                <w:sz w:val="22"/>
              </w:rPr>
              <w:t xml:space="preserve"> bulk</w:t>
            </w:r>
          </w:p>
        </w:tc>
        <w:tc>
          <w:tcPr>
            <w:tcW w:w="1872" w:type="dxa"/>
            <w:vAlign w:val="center"/>
          </w:tcPr>
          <w:p w14:paraId="7F1630D5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15C4EEC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D4C6ACF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7AA4E16" w14:textId="77777777" w:rsidR="0066561C" w:rsidRDefault="0066561C">
            <w:pPr>
              <w:spacing w:after="0"/>
            </w:pPr>
          </w:p>
        </w:tc>
      </w:tr>
      <w:tr w:rsidR="0066561C" w14:paraId="4F5E53AE" w14:textId="77777777">
        <w:trPr>
          <w:jc w:val="center"/>
        </w:trPr>
        <w:tc>
          <w:tcPr>
            <w:tcW w:w="1872" w:type="dxa"/>
            <w:vAlign w:val="center"/>
          </w:tcPr>
          <w:p w14:paraId="511E7963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sơ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  <w:tc>
          <w:tcPr>
            <w:tcW w:w="1872" w:type="dxa"/>
            <w:vAlign w:val="center"/>
          </w:tcPr>
          <w:p w14:paraId="1923AD80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8C3B582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71703EF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8FEBB25" w14:textId="77777777" w:rsidR="0066561C" w:rsidRDefault="0066561C">
            <w:pPr>
              <w:spacing w:after="0"/>
            </w:pPr>
          </w:p>
        </w:tc>
      </w:tr>
      <w:tr w:rsidR="0066561C" w14:paraId="6492123E" w14:textId="77777777">
        <w:trPr>
          <w:jc w:val="center"/>
        </w:trPr>
        <w:tc>
          <w:tcPr>
            <w:tcW w:w="1872" w:type="dxa"/>
            <w:vAlign w:val="center"/>
          </w:tcPr>
          <w:p w14:paraId="70BD20DC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thứ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  <w:tc>
          <w:tcPr>
            <w:tcW w:w="1872" w:type="dxa"/>
            <w:vAlign w:val="center"/>
          </w:tcPr>
          <w:p w14:paraId="22A29248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1D29F75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83C3A6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9992E4C" w14:textId="77777777" w:rsidR="0066561C" w:rsidRDefault="0066561C">
            <w:pPr>
              <w:spacing w:after="0"/>
            </w:pPr>
          </w:p>
        </w:tc>
      </w:tr>
      <w:tr w:rsidR="0066561C" w14:paraId="3B3727D9" w14:textId="77777777">
        <w:trPr>
          <w:jc w:val="center"/>
        </w:trPr>
        <w:tc>
          <w:tcPr>
            <w:tcW w:w="1872" w:type="dxa"/>
            <w:vAlign w:val="center"/>
          </w:tcPr>
          <w:p w14:paraId="52D2BF4C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Tem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 / in </w:t>
            </w:r>
            <w:proofErr w:type="spellStart"/>
            <w:r>
              <w:rPr>
                <w:sz w:val="22"/>
              </w:rPr>
              <w:t>ấn</w:t>
            </w:r>
            <w:proofErr w:type="spellEnd"/>
          </w:p>
        </w:tc>
        <w:tc>
          <w:tcPr>
            <w:tcW w:w="1872" w:type="dxa"/>
            <w:vAlign w:val="center"/>
          </w:tcPr>
          <w:p w14:paraId="7A019A3A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A86982F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8891952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0E9D14E4" w14:textId="77777777" w:rsidR="0066561C" w:rsidRDefault="0066561C">
            <w:pPr>
              <w:spacing w:after="0"/>
            </w:pPr>
          </w:p>
        </w:tc>
      </w:tr>
      <w:tr w:rsidR="0066561C" w14:paraId="4E9D2D2A" w14:textId="77777777">
        <w:trPr>
          <w:jc w:val="center"/>
        </w:trPr>
        <w:tc>
          <w:tcPr>
            <w:tcW w:w="1872" w:type="dxa"/>
            <w:vAlign w:val="center"/>
          </w:tcPr>
          <w:p w14:paraId="4E009270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Test /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</w:p>
        </w:tc>
        <w:tc>
          <w:tcPr>
            <w:tcW w:w="1872" w:type="dxa"/>
            <w:vAlign w:val="center"/>
          </w:tcPr>
          <w:p w14:paraId="06FEAE07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3670620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262F3AF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92B565E" w14:textId="77777777" w:rsidR="0066561C" w:rsidRDefault="0066561C">
            <w:pPr>
              <w:spacing w:after="0"/>
            </w:pPr>
          </w:p>
        </w:tc>
      </w:tr>
      <w:tr w:rsidR="0066561C" w14:paraId="4BAF74A9" w14:textId="77777777">
        <w:trPr>
          <w:jc w:val="center"/>
        </w:trPr>
        <w:tc>
          <w:tcPr>
            <w:tcW w:w="1872" w:type="dxa"/>
            <w:vAlign w:val="center"/>
          </w:tcPr>
          <w:p w14:paraId="7EDA7600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nếu </w:t>
            </w:r>
            <w:proofErr w:type="spellStart"/>
            <w:r>
              <w:rPr>
                <w:sz w:val="22"/>
              </w:rPr>
              <w:t>có</w:t>
            </w:r>
            <w:proofErr w:type="spellEnd"/>
          </w:p>
        </w:tc>
        <w:tc>
          <w:tcPr>
            <w:tcW w:w="1872" w:type="dxa"/>
            <w:vAlign w:val="center"/>
          </w:tcPr>
          <w:p w14:paraId="1DEDE4B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4A6C5776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96423EF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1C34809" w14:textId="77777777" w:rsidR="0066561C" w:rsidRDefault="0066561C">
            <w:pPr>
              <w:spacing w:after="0"/>
            </w:pPr>
          </w:p>
        </w:tc>
      </w:tr>
      <w:tr w:rsidR="0066561C" w14:paraId="2229A2A7" w14:textId="77777777">
        <w:trPr>
          <w:jc w:val="center"/>
        </w:trPr>
        <w:tc>
          <w:tcPr>
            <w:tcW w:w="1872" w:type="dxa"/>
            <w:vAlign w:val="center"/>
          </w:tcPr>
          <w:p w14:paraId="251B46BF" w14:textId="77777777" w:rsidR="0066561C" w:rsidRDefault="00C039E2">
            <w:pPr>
              <w:spacing w:after="0"/>
            </w:pPr>
            <w:r>
              <w:rPr>
                <w:sz w:val="22"/>
              </w:rPr>
              <w:t>Pilot batch</w:t>
            </w:r>
          </w:p>
        </w:tc>
        <w:tc>
          <w:tcPr>
            <w:tcW w:w="1872" w:type="dxa"/>
            <w:vAlign w:val="center"/>
          </w:tcPr>
          <w:p w14:paraId="2275CE94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1C82B84B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5DE4D562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EDAFD06" w14:textId="77777777" w:rsidR="0066561C" w:rsidRDefault="0066561C">
            <w:pPr>
              <w:spacing w:after="0"/>
            </w:pPr>
          </w:p>
        </w:tc>
      </w:tr>
      <w:tr w:rsidR="0066561C" w14:paraId="4AA878B0" w14:textId="77777777">
        <w:trPr>
          <w:jc w:val="center"/>
        </w:trPr>
        <w:tc>
          <w:tcPr>
            <w:tcW w:w="1872" w:type="dxa"/>
            <w:vAlign w:val="center"/>
          </w:tcPr>
          <w:p w14:paraId="3251A17B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MOQ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1872" w:type="dxa"/>
            <w:vAlign w:val="center"/>
          </w:tcPr>
          <w:p w14:paraId="00ACCA19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7FD1CF76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2F10CC6B" w14:textId="77777777" w:rsidR="0066561C" w:rsidRDefault="0066561C">
            <w:pPr>
              <w:spacing w:after="0"/>
            </w:pPr>
          </w:p>
        </w:tc>
        <w:tc>
          <w:tcPr>
            <w:tcW w:w="1872" w:type="dxa"/>
            <w:vAlign w:val="center"/>
          </w:tcPr>
          <w:p w14:paraId="327EEF20" w14:textId="77777777" w:rsidR="0066561C" w:rsidRDefault="0066561C">
            <w:pPr>
              <w:spacing w:after="0"/>
            </w:pPr>
          </w:p>
        </w:tc>
      </w:tr>
    </w:tbl>
    <w:p w14:paraId="48155F03" w14:textId="77777777" w:rsidR="00CA162F" w:rsidRDefault="00CA162F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3C2ADE84" w14:textId="16B3522E" w:rsidR="0066561C" w:rsidRDefault="00C039E2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6.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đính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kèm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r w:rsidR="008767DF">
        <w:rPr>
          <w:rFonts w:ascii="Times New Roman" w:eastAsia="Times New Roman" w:hAnsi="Times New Roman"/>
          <w:color w:val="000000"/>
          <w:sz w:val="26"/>
        </w:rPr>
        <w:t>SHIZENCOS</w:t>
      </w:r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gửi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cùng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6561C" w14:paraId="24DFA7E5" w14:textId="77777777">
        <w:trPr>
          <w:jc w:val="center"/>
        </w:trPr>
        <w:tc>
          <w:tcPr>
            <w:tcW w:w="3120" w:type="dxa"/>
            <w:vAlign w:val="center"/>
          </w:tcPr>
          <w:p w14:paraId="53A73AFB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Hồ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sơ</w:t>
            </w:r>
            <w:proofErr w:type="spellEnd"/>
            <w:r>
              <w:rPr>
                <w:b/>
                <w:sz w:val="22"/>
              </w:rPr>
              <w:t xml:space="preserve"> / </w:t>
            </w:r>
            <w:proofErr w:type="spellStart"/>
            <w:r>
              <w:rPr>
                <w:b/>
                <w:sz w:val="22"/>
              </w:rPr>
              <w:t>tài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liệu</w:t>
            </w:r>
            <w:proofErr w:type="spellEnd"/>
          </w:p>
        </w:tc>
        <w:tc>
          <w:tcPr>
            <w:tcW w:w="3120" w:type="dxa"/>
            <w:vAlign w:val="center"/>
          </w:tcPr>
          <w:p w14:paraId="518E7E88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Có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gửi</w:t>
            </w:r>
            <w:proofErr w:type="spellEnd"/>
            <w:r>
              <w:rPr>
                <w:b/>
                <w:sz w:val="22"/>
              </w:rPr>
              <w:t xml:space="preserve"> / </w:t>
            </w:r>
            <w:proofErr w:type="spellStart"/>
            <w:r>
              <w:rPr>
                <w:b/>
                <w:sz w:val="22"/>
              </w:rPr>
              <w:t>Không</w:t>
            </w:r>
            <w:proofErr w:type="spellEnd"/>
          </w:p>
        </w:tc>
        <w:tc>
          <w:tcPr>
            <w:tcW w:w="3120" w:type="dxa"/>
            <w:vAlign w:val="center"/>
          </w:tcPr>
          <w:p w14:paraId="62990EF5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Ghi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chú</w:t>
            </w:r>
            <w:proofErr w:type="spellEnd"/>
          </w:p>
        </w:tc>
      </w:tr>
      <w:tr w:rsidR="0066561C" w14:paraId="1AD83436" w14:textId="77777777">
        <w:trPr>
          <w:jc w:val="center"/>
        </w:trPr>
        <w:tc>
          <w:tcPr>
            <w:tcW w:w="3120" w:type="dxa"/>
            <w:vAlign w:val="center"/>
          </w:tcPr>
          <w:p w14:paraId="3338BC55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ĐKKD /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</w:p>
        </w:tc>
        <w:tc>
          <w:tcPr>
            <w:tcW w:w="3120" w:type="dxa"/>
            <w:vAlign w:val="center"/>
          </w:tcPr>
          <w:p w14:paraId="229DCEF0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1B18A0A9" w14:textId="77777777" w:rsidR="0066561C" w:rsidRDefault="0066561C">
            <w:pPr>
              <w:spacing w:after="0"/>
            </w:pPr>
          </w:p>
        </w:tc>
      </w:tr>
      <w:tr w:rsidR="0066561C" w14:paraId="51A8634F" w14:textId="77777777">
        <w:trPr>
          <w:jc w:val="center"/>
        </w:trPr>
        <w:tc>
          <w:tcPr>
            <w:tcW w:w="3120" w:type="dxa"/>
            <w:vAlign w:val="center"/>
          </w:tcPr>
          <w:p w14:paraId="7357B3A9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Giấy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</w:p>
        </w:tc>
        <w:tc>
          <w:tcPr>
            <w:tcW w:w="3120" w:type="dxa"/>
            <w:vAlign w:val="center"/>
          </w:tcPr>
          <w:p w14:paraId="06945581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03A0FA21" w14:textId="77777777" w:rsidR="0066561C" w:rsidRDefault="0066561C">
            <w:pPr>
              <w:spacing w:after="0"/>
            </w:pPr>
          </w:p>
        </w:tc>
      </w:tr>
      <w:tr w:rsidR="0066561C" w14:paraId="6E4C6996" w14:textId="77777777">
        <w:trPr>
          <w:jc w:val="center"/>
        </w:trPr>
        <w:tc>
          <w:tcPr>
            <w:tcW w:w="3120" w:type="dxa"/>
            <w:vAlign w:val="center"/>
          </w:tcPr>
          <w:p w14:paraId="43F6A4B1" w14:textId="77777777" w:rsidR="0066561C" w:rsidRDefault="00C039E2">
            <w:pPr>
              <w:spacing w:after="0"/>
            </w:pPr>
            <w:r>
              <w:rPr>
                <w:sz w:val="22"/>
              </w:rPr>
              <w:t>CGMP ASEAN</w:t>
            </w:r>
          </w:p>
        </w:tc>
        <w:tc>
          <w:tcPr>
            <w:tcW w:w="3120" w:type="dxa"/>
            <w:vAlign w:val="center"/>
          </w:tcPr>
          <w:p w14:paraId="6818EFB8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1FB14262" w14:textId="77777777" w:rsidR="0066561C" w:rsidRDefault="0066561C">
            <w:pPr>
              <w:spacing w:after="0"/>
            </w:pPr>
          </w:p>
        </w:tc>
      </w:tr>
      <w:tr w:rsidR="0066561C" w14:paraId="33D2408A" w14:textId="77777777">
        <w:trPr>
          <w:jc w:val="center"/>
        </w:trPr>
        <w:tc>
          <w:tcPr>
            <w:tcW w:w="3120" w:type="dxa"/>
            <w:vAlign w:val="center"/>
          </w:tcPr>
          <w:p w14:paraId="047BA458" w14:textId="77777777" w:rsidR="0066561C" w:rsidRDefault="00C039E2">
            <w:pPr>
              <w:spacing w:after="0"/>
            </w:pPr>
            <w:r>
              <w:rPr>
                <w:sz w:val="22"/>
              </w:rPr>
              <w:lastRenderedPageBreak/>
              <w:t>ISO 22000:2018</w:t>
            </w:r>
          </w:p>
        </w:tc>
        <w:tc>
          <w:tcPr>
            <w:tcW w:w="3120" w:type="dxa"/>
            <w:vAlign w:val="center"/>
          </w:tcPr>
          <w:p w14:paraId="165C7965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74A9DEB8" w14:textId="77777777" w:rsidR="0066561C" w:rsidRDefault="0066561C">
            <w:pPr>
              <w:spacing w:after="0"/>
            </w:pPr>
          </w:p>
        </w:tc>
      </w:tr>
      <w:tr w:rsidR="0066561C" w14:paraId="65892698" w14:textId="77777777">
        <w:trPr>
          <w:jc w:val="center"/>
        </w:trPr>
        <w:tc>
          <w:tcPr>
            <w:tcW w:w="3120" w:type="dxa"/>
            <w:vAlign w:val="center"/>
          </w:tcPr>
          <w:p w14:paraId="2402C62D" w14:textId="77777777" w:rsidR="0066561C" w:rsidRDefault="00C039E2">
            <w:pPr>
              <w:spacing w:after="0"/>
            </w:pPr>
            <w:r>
              <w:rPr>
                <w:sz w:val="22"/>
              </w:rPr>
              <w:t>ISO 13485:2016</w:t>
            </w:r>
          </w:p>
        </w:tc>
        <w:tc>
          <w:tcPr>
            <w:tcW w:w="3120" w:type="dxa"/>
            <w:vAlign w:val="center"/>
          </w:tcPr>
          <w:p w14:paraId="1979703C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62D37700" w14:textId="77777777" w:rsidR="0066561C" w:rsidRDefault="0066561C">
            <w:pPr>
              <w:spacing w:after="0"/>
            </w:pPr>
          </w:p>
        </w:tc>
      </w:tr>
      <w:tr w:rsidR="0066561C" w14:paraId="7DE835AC" w14:textId="77777777">
        <w:trPr>
          <w:jc w:val="center"/>
        </w:trPr>
        <w:tc>
          <w:tcPr>
            <w:tcW w:w="3120" w:type="dxa"/>
            <w:vAlign w:val="center"/>
          </w:tcPr>
          <w:p w14:paraId="599A8F20" w14:textId="77777777" w:rsidR="0066561C" w:rsidRDefault="00C039E2">
            <w:pPr>
              <w:spacing w:after="0"/>
            </w:pPr>
            <w:r>
              <w:rPr>
                <w:sz w:val="22"/>
              </w:rPr>
              <w:t>Company profile</w:t>
            </w:r>
          </w:p>
        </w:tc>
        <w:tc>
          <w:tcPr>
            <w:tcW w:w="3120" w:type="dxa"/>
            <w:vAlign w:val="center"/>
          </w:tcPr>
          <w:p w14:paraId="1971ACC6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38FDDBDB" w14:textId="77777777" w:rsidR="0066561C" w:rsidRDefault="0066561C">
            <w:pPr>
              <w:spacing w:after="0"/>
            </w:pPr>
          </w:p>
        </w:tc>
      </w:tr>
      <w:tr w:rsidR="0066561C" w14:paraId="36DC6F9E" w14:textId="77777777">
        <w:trPr>
          <w:jc w:val="center"/>
        </w:trPr>
        <w:tc>
          <w:tcPr>
            <w:tcW w:w="3120" w:type="dxa"/>
            <w:vAlign w:val="center"/>
          </w:tcPr>
          <w:p w14:paraId="506014E0" w14:textId="77777777" w:rsidR="0066561C" w:rsidRDefault="00C039E2">
            <w:pPr>
              <w:spacing w:after="0"/>
            </w:pPr>
            <w:r>
              <w:rPr>
                <w:sz w:val="22"/>
              </w:rPr>
              <w:t>QA/QC summary</w:t>
            </w:r>
          </w:p>
        </w:tc>
        <w:tc>
          <w:tcPr>
            <w:tcW w:w="3120" w:type="dxa"/>
            <w:vAlign w:val="center"/>
          </w:tcPr>
          <w:p w14:paraId="110DA5ED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53A332B0" w14:textId="77777777" w:rsidR="0066561C" w:rsidRDefault="0066561C">
            <w:pPr>
              <w:spacing w:after="0"/>
            </w:pPr>
          </w:p>
        </w:tc>
      </w:tr>
      <w:tr w:rsidR="0066561C" w14:paraId="320BC178" w14:textId="77777777">
        <w:trPr>
          <w:jc w:val="center"/>
        </w:trPr>
        <w:tc>
          <w:tcPr>
            <w:tcW w:w="3120" w:type="dxa"/>
            <w:vAlign w:val="center"/>
          </w:tcPr>
          <w:p w14:paraId="41B2C688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Thông tin line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suất</w:t>
            </w:r>
            <w:proofErr w:type="spellEnd"/>
          </w:p>
        </w:tc>
        <w:tc>
          <w:tcPr>
            <w:tcW w:w="3120" w:type="dxa"/>
            <w:vAlign w:val="center"/>
          </w:tcPr>
          <w:p w14:paraId="027729D9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308D2686" w14:textId="77777777" w:rsidR="0066561C" w:rsidRDefault="0066561C">
            <w:pPr>
              <w:spacing w:after="0"/>
            </w:pPr>
          </w:p>
        </w:tc>
      </w:tr>
      <w:tr w:rsidR="0066561C" w14:paraId="29DE6EF6" w14:textId="77777777">
        <w:trPr>
          <w:jc w:val="center"/>
        </w:trPr>
        <w:tc>
          <w:tcPr>
            <w:tcW w:w="3120" w:type="dxa"/>
            <w:vAlign w:val="center"/>
          </w:tcPr>
          <w:p w14:paraId="0809DA76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</w:t>
            </w:r>
            <w:proofErr w:type="spellEnd"/>
          </w:p>
        </w:tc>
        <w:tc>
          <w:tcPr>
            <w:tcW w:w="3120" w:type="dxa"/>
            <w:vAlign w:val="center"/>
          </w:tcPr>
          <w:p w14:paraId="7D0E8760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316C7C04" w14:textId="77777777" w:rsidR="0066561C" w:rsidRDefault="0066561C">
            <w:pPr>
              <w:spacing w:after="0"/>
            </w:pPr>
          </w:p>
        </w:tc>
      </w:tr>
      <w:tr w:rsidR="0066561C" w14:paraId="461A017D" w14:textId="77777777">
        <w:trPr>
          <w:jc w:val="center"/>
        </w:trPr>
        <w:tc>
          <w:tcPr>
            <w:tcW w:w="3120" w:type="dxa"/>
            <w:vAlign w:val="center"/>
          </w:tcPr>
          <w:p w14:paraId="55538E1C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Tài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</w:p>
        </w:tc>
        <w:tc>
          <w:tcPr>
            <w:tcW w:w="3120" w:type="dxa"/>
            <w:vAlign w:val="center"/>
          </w:tcPr>
          <w:p w14:paraId="017FB19A" w14:textId="77777777" w:rsidR="0066561C" w:rsidRDefault="0066561C">
            <w:pPr>
              <w:spacing w:after="0"/>
            </w:pPr>
          </w:p>
        </w:tc>
        <w:tc>
          <w:tcPr>
            <w:tcW w:w="3120" w:type="dxa"/>
            <w:vAlign w:val="center"/>
          </w:tcPr>
          <w:p w14:paraId="1ACD03DD" w14:textId="77777777" w:rsidR="0066561C" w:rsidRDefault="0066561C">
            <w:pPr>
              <w:spacing w:after="0"/>
            </w:pPr>
          </w:p>
        </w:tc>
      </w:tr>
    </w:tbl>
    <w:p w14:paraId="28D5F388" w14:textId="77777777" w:rsidR="00CA162F" w:rsidRDefault="00CA162F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6EB7F355" w14:textId="76EACD61" w:rsidR="0066561C" w:rsidRDefault="00C039E2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7.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Điều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kiện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thương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mại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khác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xác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nhận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pháp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lý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561C" w14:paraId="187C0C97" w14:textId="77777777">
        <w:trPr>
          <w:jc w:val="center"/>
        </w:trPr>
        <w:tc>
          <w:tcPr>
            <w:tcW w:w="4680" w:type="dxa"/>
            <w:vAlign w:val="center"/>
          </w:tcPr>
          <w:p w14:paraId="21FF0103" w14:textId="77777777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4ED690C1" w14:textId="3E3FDB4D" w:rsidR="0066561C" w:rsidRDefault="00C039E2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 </w:t>
            </w:r>
            <w:r w:rsidR="008767DF">
              <w:rPr>
                <w:b/>
                <w:sz w:val="22"/>
              </w:rPr>
              <w:t>SHIZENCOS</w:t>
            </w:r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điền</w:t>
            </w:r>
            <w:proofErr w:type="spellEnd"/>
          </w:p>
        </w:tc>
      </w:tr>
      <w:tr w:rsidR="0066561C" w14:paraId="2D992005" w14:textId="77777777">
        <w:trPr>
          <w:jc w:val="center"/>
        </w:trPr>
        <w:tc>
          <w:tcPr>
            <w:tcW w:w="4680" w:type="dxa"/>
            <w:vAlign w:val="center"/>
          </w:tcPr>
          <w:p w14:paraId="69FBB37A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</w:p>
        </w:tc>
        <w:tc>
          <w:tcPr>
            <w:tcW w:w="4680" w:type="dxa"/>
            <w:vAlign w:val="center"/>
          </w:tcPr>
          <w:p w14:paraId="7821391E" w14:textId="77777777" w:rsidR="0066561C" w:rsidRDefault="0066561C">
            <w:pPr>
              <w:spacing w:after="0"/>
            </w:pPr>
          </w:p>
        </w:tc>
      </w:tr>
      <w:tr w:rsidR="0066561C" w14:paraId="0EB003A9" w14:textId="77777777">
        <w:trPr>
          <w:jc w:val="center"/>
        </w:trPr>
        <w:tc>
          <w:tcPr>
            <w:tcW w:w="4680" w:type="dxa"/>
            <w:vAlign w:val="center"/>
          </w:tcPr>
          <w:p w14:paraId="666E3DD9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Lead time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4680" w:type="dxa"/>
            <w:vAlign w:val="center"/>
          </w:tcPr>
          <w:p w14:paraId="2E47AC76" w14:textId="77777777" w:rsidR="0066561C" w:rsidRDefault="0066561C">
            <w:pPr>
              <w:spacing w:after="0"/>
            </w:pPr>
          </w:p>
        </w:tc>
      </w:tr>
      <w:tr w:rsidR="0066561C" w14:paraId="524D584C" w14:textId="77777777">
        <w:trPr>
          <w:jc w:val="center"/>
        </w:trPr>
        <w:tc>
          <w:tcPr>
            <w:tcW w:w="4680" w:type="dxa"/>
            <w:vAlign w:val="center"/>
          </w:tcPr>
          <w:p w14:paraId="1189273D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</w:p>
        </w:tc>
        <w:tc>
          <w:tcPr>
            <w:tcW w:w="4680" w:type="dxa"/>
            <w:vAlign w:val="center"/>
          </w:tcPr>
          <w:p w14:paraId="55B31584" w14:textId="77777777" w:rsidR="0066561C" w:rsidRDefault="0066561C">
            <w:pPr>
              <w:spacing w:after="0"/>
            </w:pPr>
          </w:p>
        </w:tc>
      </w:tr>
      <w:tr w:rsidR="0066561C" w14:paraId="11BD0BC3" w14:textId="77777777">
        <w:trPr>
          <w:jc w:val="center"/>
        </w:trPr>
        <w:tc>
          <w:tcPr>
            <w:tcW w:w="4680" w:type="dxa"/>
            <w:vAlign w:val="center"/>
          </w:tcPr>
          <w:p w14:paraId="7C41324C" w14:textId="77777777" w:rsidR="0066561C" w:rsidRDefault="00C039E2">
            <w:pPr>
              <w:spacing w:after="0"/>
            </w:pP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</w:p>
        </w:tc>
        <w:tc>
          <w:tcPr>
            <w:tcW w:w="4680" w:type="dxa"/>
            <w:vAlign w:val="center"/>
          </w:tcPr>
          <w:p w14:paraId="6C3393E1" w14:textId="77777777" w:rsidR="0066561C" w:rsidRDefault="0066561C">
            <w:pPr>
              <w:spacing w:after="0"/>
            </w:pPr>
          </w:p>
        </w:tc>
      </w:tr>
      <w:tr w:rsidR="0066561C" w14:paraId="5DA4544A" w14:textId="77777777">
        <w:trPr>
          <w:jc w:val="center"/>
        </w:trPr>
        <w:tc>
          <w:tcPr>
            <w:tcW w:w="4680" w:type="dxa"/>
            <w:vAlign w:val="center"/>
          </w:tcPr>
          <w:p w14:paraId="1C78F668" w14:textId="77777777" w:rsidR="0066561C" w:rsidRDefault="00C039E2">
            <w:pPr>
              <w:spacing w:after="0"/>
            </w:pPr>
            <w:r>
              <w:rPr>
                <w:sz w:val="22"/>
              </w:rPr>
              <w:t xml:space="preserve">Lưu ý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</w:p>
        </w:tc>
        <w:tc>
          <w:tcPr>
            <w:tcW w:w="4680" w:type="dxa"/>
            <w:vAlign w:val="center"/>
          </w:tcPr>
          <w:p w14:paraId="6791C0F5" w14:textId="77777777" w:rsidR="0066561C" w:rsidRDefault="0066561C">
            <w:pPr>
              <w:spacing w:after="0"/>
            </w:pPr>
          </w:p>
        </w:tc>
      </w:tr>
    </w:tbl>
    <w:p w14:paraId="04427A32" w14:textId="77777777" w:rsidR="00C039E2" w:rsidRDefault="00C039E2">
      <w:pPr>
        <w:spacing w:after="0"/>
      </w:pPr>
    </w:p>
    <w:sectPr w:rsidR="00C039E2" w:rsidSect="00034616">
      <w:headerReference w:type="default" r:id="rId8"/>
      <w:footerReference w:type="default" r:id="rId9"/>
      <w:pgSz w:w="12240" w:h="15840"/>
      <w:pgMar w:top="1417" w:right="1134" w:bottom="1417" w:left="170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373C8" w14:textId="77777777" w:rsidR="009315BE" w:rsidRDefault="009315BE">
      <w:pPr>
        <w:spacing w:after="0" w:line="240" w:lineRule="auto"/>
      </w:pPr>
      <w:r>
        <w:separator/>
      </w:r>
    </w:p>
  </w:endnote>
  <w:endnote w:type="continuationSeparator" w:id="0">
    <w:p w14:paraId="794C8591" w14:textId="77777777" w:rsidR="009315BE" w:rsidRDefault="00931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ublic 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465BE" w14:textId="77777777" w:rsidR="0066561C" w:rsidRDefault="00C039E2">
    <w:pPr>
      <w:pStyle w:val="Footer"/>
      <w:pBdr>
        <w:top w:val="single" w:sz="6" w:space="1" w:color="BFBFBF"/>
      </w:pBdr>
      <w:spacing w:after="120" w:line="276" w:lineRule="auto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D6305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AD6305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54CF2" w14:textId="77777777" w:rsidR="009315BE" w:rsidRDefault="009315BE">
      <w:pPr>
        <w:spacing w:after="0" w:line="240" w:lineRule="auto"/>
      </w:pPr>
      <w:r>
        <w:separator/>
      </w:r>
    </w:p>
  </w:footnote>
  <w:footnote w:type="continuationSeparator" w:id="0">
    <w:p w14:paraId="1A3E68F6" w14:textId="77777777" w:rsidR="009315BE" w:rsidRDefault="00931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D2729" w14:textId="77777777" w:rsidR="0066561C" w:rsidRDefault="00C039E2">
    <w:pPr>
      <w:pStyle w:val="Header"/>
      <w:pBdr>
        <w:bottom w:val="single" w:sz="6" w:space="1" w:color="BFBFBF"/>
      </w:pBdr>
      <w:spacing w:after="120" w:line="276" w:lineRule="auto"/>
      <w:jc w:val="center"/>
    </w:pPr>
    <w:r>
      <w:t>CÔNG TY TNHH DS CORPORATION | MST: 0111537512 | info@dosiecare.com | 0912.789.788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993300">
    <w:abstractNumId w:val="8"/>
  </w:num>
  <w:num w:numId="2" w16cid:durableId="2018724357">
    <w:abstractNumId w:val="6"/>
  </w:num>
  <w:num w:numId="3" w16cid:durableId="999190452">
    <w:abstractNumId w:val="5"/>
  </w:num>
  <w:num w:numId="4" w16cid:durableId="1910990968">
    <w:abstractNumId w:val="4"/>
  </w:num>
  <w:num w:numId="5" w16cid:durableId="652296436">
    <w:abstractNumId w:val="7"/>
  </w:num>
  <w:num w:numId="6" w16cid:durableId="1109425512">
    <w:abstractNumId w:val="3"/>
  </w:num>
  <w:num w:numId="7" w16cid:durableId="465859698">
    <w:abstractNumId w:val="2"/>
  </w:num>
  <w:num w:numId="8" w16cid:durableId="1515148226">
    <w:abstractNumId w:val="1"/>
  </w:num>
  <w:num w:numId="9" w16cid:durableId="12039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8B5"/>
    <w:rsid w:val="00034616"/>
    <w:rsid w:val="0003717F"/>
    <w:rsid w:val="00040900"/>
    <w:rsid w:val="0005104C"/>
    <w:rsid w:val="0006063C"/>
    <w:rsid w:val="00077AEF"/>
    <w:rsid w:val="0015074B"/>
    <w:rsid w:val="001823EC"/>
    <w:rsid w:val="00196BCC"/>
    <w:rsid w:val="001D0627"/>
    <w:rsid w:val="00272E63"/>
    <w:rsid w:val="0029639D"/>
    <w:rsid w:val="00321CAF"/>
    <w:rsid w:val="00326F90"/>
    <w:rsid w:val="004F6CDE"/>
    <w:rsid w:val="00514CD0"/>
    <w:rsid w:val="005217E4"/>
    <w:rsid w:val="00582A08"/>
    <w:rsid w:val="005A572E"/>
    <w:rsid w:val="0066561C"/>
    <w:rsid w:val="007F4A77"/>
    <w:rsid w:val="008066E1"/>
    <w:rsid w:val="008174C2"/>
    <w:rsid w:val="008767DF"/>
    <w:rsid w:val="008968F1"/>
    <w:rsid w:val="008A71F2"/>
    <w:rsid w:val="00902117"/>
    <w:rsid w:val="009315BE"/>
    <w:rsid w:val="0093699C"/>
    <w:rsid w:val="00970FBA"/>
    <w:rsid w:val="00A22959"/>
    <w:rsid w:val="00A27539"/>
    <w:rsid w:val="00A52490"/>
    <w:rsid w:val="00AA1D8D"/>
    <w:rsid w:val="00AD6305"/>
    <w:rsid w:val="00B47730"/>
    <w:rsid w:val="00B60F8B"/>
    <w:rsid w:val="00B71CFF"/>
    <w:rsid w:val="00C039E2"/>
    <w:rsid w:val="00C4643E"/>
    <w:rsid w:val="00CA162F"/>
    <w:rsid w:val="00CB0664"/>
    <w:rsid w:val="00D0293C"/>
    <w:rsid w:val="00DB6FC8"/>
    <w:rsid w:val="00DC156A"/>
    <w:rsid w:val="00E54FF7"/>
    <w:rsid w:val="00F46C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D6113"/>
  <w14:defaultImageDpi w14:val="300"/>
  <w15:docId w15:val="{EB6806F0-81E9-439E-BD04-C74AF8D6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C70497-A564-4700-A346-74E70E8D6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Ánh Trương</cp:lastModifiedBy>
  <cp:revision>12</cp:revision>
  <dcterms:created xsi:type="dcterms:W3CDTF">2026-07-23T02:44:00Z</dcterms:created>
  <dcterms:modified xsi:type="dcterms:W3CDTF">2026-08-07T04:29:00Z</dcterms:modified>
  <cp:category/>
</cp:coreProperties>
</file>