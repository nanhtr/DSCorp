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9ADA8" w14:textId="77777777" w:rsidR="000168B5" w:rsidRDefault="000168B5" w:rsidP="000168B5">
      <w:pPr>
        <w:spacing w:after="0"/>
      </w:pPr>
      <w:r>
        <w:t>Số: 32/2026/DS-FORM-VINCOS | Ngày: 22/07/2026</w:t>
      </w:r>
    </w:p>
    <w:p w14:paraId="3984F92E" w14:textId="77777777" w:rsidR="00CA162F" w:rsidRDefault="00CA162F" w:rsidP="000168B5">
      <w:pPr>
        <w:spacing w:after="0"/>
        <w:jc w:val="center"/>
        <w:rPr>
          <w:b/>
        </w:rPr>
      </w:pPr>
    </w:p>
    <w:p w14:paraId="4167C32C" w14:textId="6B3709EF" w:rsidR="0066561C" w:rsidRPr="00272E63" w:rsidRDefault="00C039E2" w:rsidP="000168B5">
      <w:pPr>
        <w:spacing w:after="0"/>
        <w:jc w:val="center"/>
        <w:rPr>
          <w:szCs w:val="26"/>
        </w:rPr>
      </w:pPr>
      <w:r>
        <w:rPr>
          <w:b/>
        </w:rPr>
        <w:t>BIỂU MẪU PHẢN HỒI BÁO GIÁ – VINCOS</w:t>
      </w:r>
    </w:p>
    <w:p w14:paraId="47B389D7" w14:textId="1CECD6D5" w:rsidR="000168B5" w:rsidRDefault="00C039E2" w:rsidP="00CA162F">
      <w:pPr>
        <w:spacing w:after="0"/>
        <w:jc w:val="center"/>
      </w:pPr>
      <w:proofErr w:type="spellStart"/>
      <w:r>
        <w:t>Áp</w:t>
      </w:r>
      <w:proofErr w:type="spellEnd"/>
      <w:r>
        <w:t xml:space="preserve"> </w:t>
      </w:r>
      <w:proofErr w:type="spellStart"/>
      <w:r>
        <w:t>dụng</w:t>
      </w:r>
      <w:proofErr w:type="spellEnd"/>
      <w:r>
        <w:t xml:space="preserve"> </w:t>
      </w:r>
      <w:proofErr w:type="spellStart"/>
      <w:r>
        <w:t>cho</w:t>
      </w:r>
      <w:proofErr w:type="spellEnd"/>
      <w:r>
        <w:t xml:space="preserve"> RFQ </w:t>
      </w:r>
      <w:proofErr w:type="spellStart"/>
      <w:r>
        <w:t>của</w:t>
      </w:r>
      <w:proofErr w:type="spellEnd"/>
      <w:r>
        <w:t xml:space="preserve"> DS đối với SKU1 và SKU4.</w:t>
      </w:r>
    </w:p>
    <w:p w14:paraId="5638D32A" w14:textId="77777777" w:rsidR="00CA162F" w:rsidRDefault="00CA162F" w:rsidP="00CA162F">
      <w:pPr>
        <w:spacing w:after="0"/>
        <w:jc w:val="center"/>
      </w:pPr>
    </w:p>
    <w:p w14:paraId="4DBBD54C" w14:textId="44FA6D1D" w:rsidR="0066561C" w:rsidRDefault="00C039E2">
      <w:pPr>
        <w:spacing w:after="0"/>
        <w:jc w:val="both"/>
      </w:pPr>
      <w:r>
        <w:t xml:space="preserve">VINCOS </w:t>
      </w:r>
      <w:proofErr w:type="spellStart"/>
      <w:r>
        <w:t>có</w:t>
      </w:r>
      <w:proofErr w:type="spellEnd"/>
      <w:r>
        <w:t xml:space="preserve"> </w:t>
      </w:r>
      <w:proofErr w:type="spellStart"/>
      <w:r>
        <w:t>thể</w:t>
      </w:r>
      <w:proofErr w:type="spellEnd"/>
      <w:r>
        <w:t xml:space="preserve"> </w:t>
      </w:r>
      <w:proofErr w:type="spellStart"/>
      <w:r>
        <w:t>điền</w:t>
      </w:r>
      <w:proofErr w:type="spellEnd"/>
      <w:r>
        <w:t xml:space="preserve"> </w:t>
      </w:r>
      <w:proofErr w:type="spellStart"/>
      <w:r>
        <w:t>trực</w:t>
      </w:r>
      <w:proofErr w:type="spellEnd"/>
      <w:r>
        <w:t xml:space="preserve"> tiếp vào biểu mẫu này hoặc sử dụng biểu mẫu nội bộ của mình, với điều kiện nội dung phản hồi đầy đủ, trung thực, có thể đối chiếu và có giá trị làm cơ sở đánh giá ban đầu của DS.</w:t>
      </w:r>
    </w:p>
    <w:p w14:paraId="2BDD7673" w14:textId="6A15EB26" w:rsidR="00CA162F" w:rsidRDefault="00077AEF">
      <w:pPr>
        <w:spacing w:after="0"/>
        <w:jc w:val="both"/>
      </w:pPr>
      <w:r>
        <w:t xml:space="preserve">Đề nghị VINCOS hoàn thiện và phản hồi biểu mẫu/bộ báo giá này không </w:t>
      </w:r>
      <w:proofErr w:type="spellStart"/>
      <w:r>
        <w:t>muộn</w:t>
      </w:r>
      <w:proofErr w:type="spellEnd"/>
      <w:r>
        <w:t xml:space="preserve"> </w:t>
      </w:r>
      <w:proofErr w:type="spellStart"/>
      <w:r>
        <w:t>hơn</w:t>
      </w:r>
      <w:proofErr w:type="spellEnd"/>
      <w:r>
        <w:t xml:space="preserve"> </w:t>
      </w:r>
      <w:proofErr w:type="spellStart"/>
      <w:r>
        <w:t>ngày</w:t>
      </w:r>
      <w:proofErr w:type="spellEnd"/>
      <w:r>
        <w:t xml:space="preserve"> 03/08/2026.</w:t>
      </w:r>
    </w:p>
    <w:p w14:paraId="01B9BC4A" w14:textId="77777777" w:rsidR="00CA162F" w:rsidRDefault="00CA162F">
      <w:pPr>
        <w:spacing w:after="0"/>
        <w:jc w:val="both"/>
      </w:pPr>
    </w:p>
    <w:p w14:paraId="2A81E14A" w14:textId="77777777" w:rsidR="0066561C" w:rsidRDefault="00C039E2">
      <w:pPr>
        <w:pStyle w:val="Heading1"/>
        <w:spacing w:before="0"/>
        <w:jc w:val="both"/>
      </w:pPr>
      <w:r>
        <w:rPr>
          <w:rFonts w:ascii="Times New Roman" w:eastAsia="Times New Roman" w:hAnsi="Times New Roman"/>
          <w:color w:val="000000"/>
          <w:sz w:val="26"/>
        </w:rPr>
        <w:t>1. Thông tin chung</w:t>
      </w:r>
    </w:p>
    <w:tbl>
      <w:tblPr>
        <w:tblStyle w:val="TableGrid"/>
        <w:tblW w:w="0" w:type="auto"/>
        <w:jc w:val="center"/>
        <w:tblLook w:val="04A0" w:firstRow="1" w:lastRow="0" w:firstColumn="1" w:lastColumn="0" w:noHBand="0" w:noVBand="1"/>
      </w:tblPr>
      <w:tblGrid>
        <w:gridCol w:w="4680"/>
        <w:gridCol w:w="4680"/>
      </w:tblGrid>
      <w:tr w:rsidR="0066561C" w14:paraId="17CDEB1B" w14:textId="77777777">
        <w:trPr>
          <w:jc w:val="center"/>
        </w:trPr>
        <w:tc>
          <w:tcPr>
            <w:tcW w:w="4680" w:type="dxa"/>
            <w:vAlign w:val="center"/>
          </w:tcPr>
          <w:p w14:paraId="53AC99DD" w14:textId="77777777" w:rsidR="0066561C" w:rsidRDefault="00C039E2">
            <w:pPr>
              <w:spacing w:after="0"/>
              <w:jc w:val="center"/>
            </w:pPr>
            <w:r>
              <w:rPr>
                <w:b/>
                <w:sz w:val="22"/>
              </w:rPr>
              <w:t>Hạng mục</w:t>
            </w:r>
          </w:p>
        </w:tc>
        <w:tc>
          <w:tcPr>
            <w:tcW w:w="4680" w:type="dxa"/>
            <w:vAlign w:val="center"/>
          </w:tcPr>
          <w:p w14:paraId="1F97A627" w14:textId="77777777" w:rsidR="0066561C" w:rsidRDefault="00C039E2">
            <w:pPr>
              <w:spacing w:after="0"/>
              <w:jc w:val="center"/>
            </w:pPr>
            <w:r w:rsidRPr="000168B5">
              <w:rPr>
                <w:b/>
                <w:sz w:val="22"/>
                <w:highlight w:val="yellow"/>
              </w:rPr>
              <w:t>Nội dung VINCOS điền</w:t>
            </w:r>
          </w:p>
        </w:tc>
      </w:tr>
      <w:tr w:rsidR="0066561C" w14:paraId="3EAF6311" w14:textId="77777777">
        <w:trPr>
          <w:jc w:val="center"/>
        </w:trPr>
        <w:tc>
          <w:tcPr>
            <w:tcW w:w="4680" w:type="dxa"/>
            <w:vAlign w:val="center"/>
          </w:tcPr>
          <w:p w14:paraId="51C1227B" w14:textId="77777777" w:rsidR="0066561C" w:rsidRDefault="00C039E2">
            <w:pPr>
              <w:spacing w:after="0"/>
            </w:pPr>
            <w:r>
              <w:rPr>
                <w:sz w:val="22"/>
              </w:rPr>
              <w:t>Tên pháp nhân</w:t>
            </w:r>
          </w:p>
        </w:tc>
        <w:tc>
          <w:tcPr>
            <w:tcW w:w="4680" w:type="dxa"/>
            <w:vAlign w:val="center"/>
          </w:tcPr>
          <w:p w14:paraId="7954A0F2" w14:textId="77777777" w:rsidR="0066561C" w:rsidRDefault="0066561C">
            <w:pPr>
              <w:spacing w:after="0"/>
            </w:pPr>
          </w:p>
        </w:tc>
      </w:tr>
      <w:tr w:rsidR="0066561C" w14:paraId="42A5A73D" w14:textId="77777777">
        <w:trPr>
          <w:jc w:val="center"/>
        </w:trPr>
        <w:tc>
          <w:tcPr>
            <w:tcW w:w="4680" w:type="dxa"/>
            <w:vAlign w:val="center"/>
          </w:tcPr>
          <w:p w14:paraId="69786674" w14:textId="77777777" w:rsidR="0066561C" w:rsidRDefault="00C039E2">
            <w:pPr>
              <w:spacing w:after="0"/>
            </w:pPr>
            <w:r>
              <w:rPr>
                <w:sz w:val="22"/>
              </w:rPr>
              <w:t>Người phụ trách dự án</w:t>
            </w:r>
          </w:p>
        </w:tc>
        <w:tc>
          <w:tcPr>
            <w:tcW w:w="4680" w:type="dxa"/>
            <w:vAlign w:val="center"/>
          </w:tcPr>
          <w:p w14:paraId="4AFF63D4" w14:textId="77777777" w:rsidR="0066561C" w:rsidRDefault="0066561C">
            <w:pPr>
              <w:spacing w:after="0"/>
            </w:pPr>
          </w:p>
        </w:tc>
      </w:tr>
      <w:tr w:rsidR="0066561C" w14:paraId="4525EFEB" w14:textId="77777777">
        <w:trPr>
          <w:jc w:val="center"/>
        </w:trPr>
        <w:tc>
          <w:tcPr>
            <w:tcW w:w="4680" w:type="dxa"/>
            <w:vAlign w:val="center"/>
          </w:tcPr>
          <w:p w14:paraId="680DA63A" w14:textId="77777777" w:rsidR="0066561C" w:rsidRDefault="00C039E2">
            <w:pPr>
              <w:spacing w:after="0"/>
            </w:pPr>
            <w:r>
              <w:rPr>
                <w:sz w:val="22"/>
              </w:rPr>
              <w:t>Email</w:t>
            </w:r>
          </w:p>
        </w:tc>
        <w:tc>
          <w:tcPr>
            <w:tcW w:w="4680" w:type="dxa"/>
            <w:vAlign w:val="center"/>
          </w:tcPr>
          <w:p w14:paraId="6EAEDB74" w14:textId="77777777" w:rsidR="0066561C" w:rsidRDefault="0066561C">
            <w:pPr>
              <w:spacing w:after="0"/>
            </w:pPr>
          </w:p>
        </w:tc>
      </w:tr>
      <w:tr w:rsidR="0066561C" w14:paraId="2155BE78" w14:textId="77777777">
        <w:trPr>
          <w:jc w:val="center"/>
        </w:trPr>
        <w:tc>
          <w:tcPr>
            <w:tcW w:w="4680" w:type="dxa"/>
            <w:vAlign w:val="center"/>
          </w:tcPr>
          <w:p w14:paraId="5B71F119" w14:textId="77777777" w:rsidR="0066561C" w:rsidRDefault="00C039E2">
            <w:pPr>
              <w:spacing w:after="0"/>
            </w:pPr>
            <w:r>
              <w:rPr>
                <w:sz w:val="22"/>
              </w:rPr>
              <w:t>Điện thoại</w:t>
            </w:r>
          </w:p>
        </w:tc>
        <w:tc>
          <w:tcPr>
            <w:tcW w:w="4680" w:type="dxa"/>
            <w:vAlign w:val="center"/>
          </w:tcPr>
          <w:p w14:paraId="3D3B270C" w14:textId="77777777" w:rsidR="0066561C" w:rsidRDefault="0066561C">
            <w:pPr>
              <w:spacing w:after="0"/>
            </w:pPr>
          </w:p>
        </w:tc>
      </w:tr>
      <w:tr w:rsidR="0066561C" w14:paraId="20CCD6FB" w14:textId="77777777">
        <w:trPr>
          <w:jc w:val="center"/>
        </w:trPr>
        <w:tc>
          <w:tcPr>
            <w:tcW w:w="4680" w:type="dxa"/>
            <w:vAlign w:val="center"/>
          </w:tcPr>
          <w:p w14:paraId="7178C387" w14:textId="77777777" w:rsidR="0066561C" w:rsidRDefault="00C039E2">
            <w:pPr>
              <w:spacing w:after="0"/>
            </w:pPr>
            <w:r>
              <w:rPr>
                <w:sz w:val="22"/>
              </w:rPr>
              <w:t>Ngày phản hồi</w:t>
            </w:r>
          </w:p>
        </w:tc>
        <w:tc>
          <w:tcPr>
            <w:tcW w:w="4680" w:type="dxa"/>
            <w:vAlign w:val="center"/>
          </w:tcPr>
          <w:p w14:paraId="40F20C40" w14:textId="77777777" w:rsidR="0066561C" w:rsidRDefault="0066561C">
            <w:pPr>
              <w:spacing w:after="0"/>
            </w:pPr>
          </w:p>
        </w:tc>
      </w:tr>
      <w:tr w:rsidR="0066561C" w14:paraId="4BB58FE4" w14:textId="77777777">
        <w:trPr>
          <w:jc w:val="center"/>
        </w:trPr>
        <w:tc>
          <w:tcPr>
            <w:tcW w:w="4680" w:type="dxa"/>
            <w:vAlign w:val="center"/>
          </w:tcPr>
          <w:p w14:paraId="6D602BF4" w14:textId="77777777" w:rsidR="0066561C" w:rsidRDefault="00C039E2">
            <w:pPr>
              <w:spacing w:after="0"/>
            </w:pPr>
            <w:r>
              <w:rPr>
                <w:sz w:val="22"/>
              </w:rPr>
              <w:t>Hiệu lực báo giá đến ngày</w:t>
            </w:r>
          </w:p>
        </w:tc>
        <w:tc>
          <w:tcPr>
            <w:tcW w:w="4680" w:type="dxa"/>
            <w:vAlign w:val="center"/>
          </w:tcPr>
          <w:p w14:paraId="1D832881" w14:textId="77777777" w:rsidR="0066561C" w:rsidRDefault="0066561C">
            <w:pPr>
              <w:spacing w:after="0"/>
            </w:pPr>
          </w:p>
        </w:tc>
      </w:tr>
    </w:tbl>
    <w:p w14:paraId="70D714DA" w14:textId="77777777" w:rsidR="00CA162F" w:rsidRDefault="00CA162F">
      <w:pPr>
        <w:pStyle w:val="Heading1"/>
        <w:spacing w:before="0"/>
        <w:jc w:val="both"/>
        <w:rPr>
          <w:rFonts w:ascii="Times New Roman" w:eastAsia="Times New Roman" w:hAnsi="Times New Roman"/>
          <w:color w:val="000000"/>
          <w:sz w:val="26"/>
        </w:rPr>
      </w:pPr>
    </w:p>
    <w:p w14:paraId="0F5DEC0E" w14:textId="3705B3FF" w:rsidR="0066561C" w:rsidRPr="00AD6305" w:rsidRDefault="00C039E2">
      <w:pPr>
        <w:pStyle w:val="Heading1"/>
        <w:spacing w:before="0"/>
        <w:jc w:val="both"/>
        <w:rPr>
          <w:rFonts w:ascii="Public Sans" w:hAnsi="Public Sans" w:hint="eastAsia"/>
          <w:color w:val="000000"/>
          <w:sz w:val="24"/>
        </w:rPr>
      </w:pPr>
      <w:r>
        <w:rPr>
          <w:rFonts w:ascii="Times New Roman" w:eastAsia="Times New Roman" w:hAnsi="Times New Roman"/>
          <w:color w:val="000000"/>
          <w:sz w:val="26"/>
        </w:rPr>
        <w:t>2. Phản hồi kỹ thuật – SKU1</w:t>
      </w:r>
    </w:p>
    <w:tbl>
      <w:tblPr>
        <w:tblStyle w:val="TableGrid"/>
        <w:tblW w:w="0" w:type="auto"/>
        <w:jc w:val="center"/>
        <w:tblLook w:val="04A0" w:firstRow="1" w:lastRow="0" w:firstColumn="1" w:lastColumn="0" w:noHBand="0" w:noVBand="1"/>
      </w:tblPr>
      <w:tblGrid>
        <w:gridCol w:w="4680"/>
        <w:gridCol w:w="4680"/>
      </w:tblGrid>
      <w:tr w:rsidR="0066561C" w14:paraId="333D1A83" w14:textId="77777777">
        <w:trPr>
          <w:jc w:val="center"/>
        </w:trPr>
        <w:tc>
          <w:tcPr>
            <w:tcW w:w="4680" w:type="dxa"/>
            <w:vAlign w:val="center"/>
          </w:tcPr>
          <w:p w14:paraId="2135A0D7" w14:textId="77777777" w:rsidR="0066561C" w:rsidRDefault="00C039E2">
            <w:pPr>
              <w:spacing w:after="0"/>
              <w:jc w:val="center"/>
            </w:pPr>
            <w:r>
              <w:rPr>
                <w:b/>
                <w:sz w:val="22"/>
              </w:rPr>
              <w:t>Hạng mục</w:t>
            </w:r>
          </w:p>
        </w:tc>
        <w:tc>
          <w:tcPr>
            <w:tcW w:w="4680" w:type="dxa"/>
            <w:vAlign w:val="center"/>
          </w:tcPr>
          <w:p w14:paraId="21682416" w14:textId="77777777" w:rsidR="0066561C" w:rsidRDefault="00C039E2">
            <w:pPr>
              <w:spacing w:after="0"/>
              <w:jc w:val="center"/>
            </w:pPr>
            <w:r>
              <w:rPr>
                <w:b/>
                <w:sz w:val="22"/>
              </w:rPr>
              <w:t>Nội dung VINCOS điền</w:t>
            </w:r>
          </w:p>
        </w:tc>
      </w:tr>
      <w:tr w:rsidR="0066561C" w14:paraId="6F81D000" w14:textId="77777777">
        <w:trPr>
          <w:jc w:val="center"/>
        </w:trPr>
        <w:tc>
          <w:tcPr>
            <w:tcW w:w="4680" w:type="dxa"/>
            <w:vAlign w:val="center"/>
          </w:tcPr>
          <w:p w14:paraId="4A2EE81C" w14:textId="77777777" w:rsidR="0066561C" w:rsidRDefault="00C039E2">
            <w:pPr>
              <w:spacing w:after="0"/>
            </w:pPr>
            <w:r>
              <w:rPr>
                <w:sz w:val="22"/>
              </w:rPr>
              <w:t>Khả năng phát triển công thức</w:t>
            </w:r>
          </w:p>
        </w:tc>
        <w:tc>
          <w:tcPr>
            <w:tcW w:w="4680" w:type="dxa"/>
            <w:vAlign w:val="center"/>
          </w:tcPr>
          <w:p w14:paraId="048B4FD2" w14:textId="77777777" w:rsidR="0066561C" w:rsidRDefault="0066561C">
            <w:pPr>
              <w:spacing w:after="0"/>
            </w:pPr>
          </w:p>
        </w:tc>
      </w:tr>
      <w:tr w:rsidR="0066561C" w14:paraId="3B94DD5B" w14:textId="77777777">
        <w:trPr>
          <w:jc w:val="center"/>
        </w:trPr>
        <w:tc>
          <w:tcPr>
            <w:tcW w:w="4680" w:type="dxa"/>
            <w:vAlign w:val="center"/>
          </w:tcPr>
          <w:p w14:paraId="6215905A" w14:textId="77777777" w:rsidR="0066561C" w:rsidRDefault="00C039E2">
            <w:pPr>
              <w:spacing w:after="0"/>
            </w:pPr>
            <w:r>
              <w:rPr>
                <w:sz w:val="22"/>
              </w:rPr>
              <w:t>Nguyên liệu khó / MOQ / lead time</w:t>
            </w:r>
          </w:p>
        </w:tc>
        <w:tc>
          <w:tcPr>
            <w:tcW w:w="4680" w:type="dxa"/>
            <w:vAlign w:val="center"/>
          </w:tcPr>
          <w:p w14:paraId="704FAC60" w14:textId="77777777" w:rsidR="0066561C" w:rsidRDefault="0066561C">
            <w:pPr>
              <w:spacing w:after="0"/>
            </w:pPr>
          </w:p>
        </w:tc>
      </w:tr>
      <w:tr w:rsidR="0066561C" w14:paraId="4FFE0254" w14:textId="77777777">
        <w:trPr>
          <w:jc w:val="center"/>
        </w:trPr>
        <w:tc>
          <w:tcPr>
            <w:tcW w:w="4680" w:type="dxa"/>
            <w:vAlign w:val="center"/>
          </w:tcPr>
          <w:p w14:paraId="58FCB6E9" w14:textId="77777777" w:rsidR="0066561C" w:rsidRDefault="00C039E2">
            <w:pPr>
              <w:spacing w:after="0"/>
            </w:pPr>
            <w:r>
              <w:rPr>
                <w:sz w:val="22"/>
              </w:rPr>
              <w:t>Nhận xét quy trình / độ ổn định / tương thích bao bì</w:t>
            </w:r>
          </w:p>
        </w:tc>
        <w:tc>
          <w:tcPr>
            <w:tcW w:w="4680" w:type="dxa"/>
            <w:vAlign w:val="center"/>
          </w:tcPr>
          <w:p w14:paraId="7201F417" w14:textId="77777777" w:rsidR="0066561C" w:rsidRDefault="0066561C">
            <w:pPr>
              <w:spacing w:after="0"/>
            </w:pPr>
          </w:p>
        </w:tc>
      </w:tr>
      <w:tr w:rsidR="0066561C" w14:paraId="276A378A" w14:textId="77777777">
        <w:trPr>
          <w:jc w:val="center"/>
        </w:trPr>
        <w:tc>
          <w:tcPr>
            <w:tcW w:w="4680" w:type="dxa"/>
            <w:vAlign w:val="center"/>
          </w:tcPr>
          <w:p w14:paraId="5EAC209D" w14:textId="77777777" w:rsidR="0066561C" w:rsidRDefault="00C039E2">
            <w:pPr>
              <w:spacing w:after="0"/>
            </w:pPr>
            <w:r>
              <w:rPr>
                <w:sz w:val="22"/>
              </w:rPr>
              <w:t>Số vòng mẫu đề xuất</w:t>
            </w:r>
          </w:p>
        </w:tc>
        <w:tc>
          <w:tcPr>
            <w:tcW w:w="4680" w:type="dxa"/>
            <w:vAlign w:val="center"/>
          </w:tcPr>
          <w:p w14:paraId="0C6C078C" w14:textId="77777777" w:rsidR="0066561C" w:rsidRDefault="0066561C">
            <w:pPr>
              <w:spacing w:after="0"/>
            </w:pPr>
          </w:p>
        </w:tc>
      </w:tr>
      <w:tr w:rsidR="0066561C" w14:paraId="12C6056B" w14:textId="77777777">
        <w:trPr>
          <w:jc w:val="center"/>
        </w:trPr>
        <w:tc>
          <w:tcPr>
            <w:tcW w:w="4680" w:type="dxa"/>
            <w:vAlign w:val="center"/>
          </w:tcPr>
          <w:p w14:paraId="30E16D05" w14:textId="77777777" w:rsidR="0066561C" w:rsidRDefault="00C039E2">
            <w:pPr>
              <w:spacing w:after="0"/>
            </w:pPr>
            <w:r>
              <w:rPr>
                <w:sz w:val="22"/>
              </w:rPr>
              <w:t>Lead time mẫu</w:t>
            </w:r>
          </w:p>
        </w:tc>
        <w:tc>
          <w:tcPr>
            <w:tcW w:w="4680" w:type="dxa"/>
            <w:vAlign w:val="center"/>
          </w:tcPr>
          <w:p w14:paraId="53202205" w14:textId="77777777" w:rsidR="0066561C" w:rsidRDefault="0066561C">
            <w:pPr>
              <w:spacing w:after="0"/>
            </w:pPr>
          </w:p>
        </w:tc>
      </w:tr>
      <w:tr w:rsidR="0066561C" w14:paraId="1B847DF1" w14:textId="77777777">
        <w:trPr>
          <w:jc w:val="center"/>
        </w:trPr>
        <w:tc>
          <w:tcPr>
            <w:tcW w:w="4680" w:type="dxa"/>
            <w:vAlign w:val="center"/>
          </w:tcPr>
          <w:p w14:paraId="51CA870D" w14:textId="77777777" w:rsidR="0066561C" w:rsidRDefault="00C039E2">
            <w:pPr>
              <w:spacing w:after="0"/>
            </w:pPr>
            <w:r>
              <w:rPr>
                <w:sz w:val="22"/>
              </w:rPr>
              <w:t>Ghi chú khác</w:t>
            </w:r>
          </w:p>
        </w:tc>
        <w:tc>
          <w:tcPr>
            <w:tcW w:w="4680" w:type="dxa"/>
            <w:vAlign w:val="center"/>
          </w:tcPr>
          <w:p w14:paraId="61ABEBDE" w14:textId="77777777" w:rsidR="0066561C" w:rsidRDefault="0066561C">
            <w:pPr>
              <w:spacing w:after="0"/>
            </w:pPr>
          </w:p>
        </w:tc>
      </w:tr>
      <w:tr w:rsidR="001823EC" w14:paraId="3F9E3842" w14:textId="77777777">
        <w:trPr>
          <w:jc w:val="center"/>
        </w:trPr>
        <w:tc>
          <w:tcPr>
            <w:tcW w:w="4680" w:type="dxa"/>
            <w:vAlign w:val="center"/>
          </w:tcPr>
          <w:p w14:paraId="44E0354E" w14:textId="77777777" w:rsidR="001823EC" w:rsidRDefault="00077AEF">
            <w:pPr>
              <w:spacing w:after="0"/>
            </w:pPr>
            <w:r>
              <w:rPr>
                <w:sz w:val="22"/>
              </w:rPr>
              <w:t>Phương án OEM đề xuất cho SKU1</w:t>
            </w:r>
          </w:p>
        </w:tc>
        <w:tc>
          <w:tcPr>
            <w:tcW w:w="4680" w:type="dxa"/>
            <w:vAlign w:val="center"/>
          </w:tcPr>
          <w:p w14:paraId="6869D85C" w14:textId="4D7906C6" w:rsidR="001823EC" w:rsidRDefault="001823EC">
            <w:pPr>
              <w:spacing w:after="0"/>
            </w:pPr>
          </w:p>
        </w:tc>
      </w:tr>
    </w:tbl>
    <w:p w14:paraId="0D709391" w14:textId="77777777" w:rsidR="00CA162F" w:rsidRDefault="00CA162F">
      <w:pPr>
        <w:pStyle w:val="Heading1"/>
        <w:spacing w:before="0"/>
        <w:jc w:val="both"/>
        <w:rPr>
          <w:rFonts w:ascii="Times New Roman" w:eastAsia="Times New Roman" w:hAnsi="Times New Roman"/>
          <w:color w:val="000000"/>
          <w:sz w:val="26"/>
        </w:rPr>
      </w:pPr>
    </w:p>
    <w:p w14:paraId="33E118F7" w14:textId="0647D986" w:rsidR="0066561C" w:rsidRDefault="00C039E2">
      <w:pPr>
        <w:pStyle w:val="Heading1"/>
        <w:spacing w:before="0"/>
        <w:jc w:val="both"/>
      </w:pPr>
      <w:r>
        <w:rPr>
          <w:rFonts w:ascii="Times New Roman" w:eastAsia="Times New Roman" w:hAnsi="Times New Roman"/>
          <w:color w:val="000000"/>
          <w:sz w:val="26"/>
        </w:rPr>
        <w:t>3. Phản hồi kỹ thuật – SKU4</w:t>
      </w:r>
    </w:p>
    <w:tbl>
      <w:tblPr>
        <w:tblStyle w:val="TableGrid"/>
        <w:tblW w:w="0" w:type="auto"/>
        <w:jc w:val="center"/>
        <w:tblLook w:val="04A0" w:firstRow="1" w:lastRow="0" w:firstColumn="1" w:lastColumn="0" w:noHBand="0" w:noVBand="1"/>
      </w:tblPr>
      <w:tblGrid>
        <w:gridCol w:w="4680"/>
        <w:gridCol w:w="4680"/>
      </w:tblGrid>
      <w:tr w:rsidR="0066561C" w14:paraId="04661934" w14:textId="77777777">
        <w:trPr>
          <w:jc w:val="center"/>
        </w:trPr>
        <w:tc>
          <w:tcPr>
            <w:tcW w:w="4680" w:type="dxa"/>
            <w:vAlign w:val="center"/>
          </w:tcPr>
          <w:p w14:paraId="5D877F2A" w14:textId="77777777" w:rsidR="0066561C" w:rsidRDefault="00C039E2">
            <w:pPr>
              <w:spacing w:after="0"/>
              <w:jc w:val="center"/>
            </w:pPr>
            <w:r>
              <w:rPr>
                <w:b/>
                <w:sz w:val="22"/>
              </w:rPr>
              <w:t>Hạng mục</w:t>
            </w:r>
          </w:p>
        </w:tc>
        <w:tc>
          <w:tcPr>
            <w:tcW w:w="4680" w:type="dxa"/>
            <w:vAlign w:val="center"/>
          </w:tcPr>
          <w:p w14:paraId="32265A61" w14:textId="77777777" w:rsidR="0066561C" w:rsidRDefault="00C039E2">
            <w:pPr>
              <w:spacing w:after="0"/>
              <w:jc w:val="center"/>
            </w:pPr>
            <w:r>
              <w:rPr>
                <w:b/>
                <w:sz w:val="22"/>
              </w:rPr>
              <w:t>Nội dung VINCOS điền</w:t>
            </w:r>
          </w:p>
        </w:tc>
      </w:tr>
      <w:tr w:rsidR="0066561C" w14:paraId="31848025" w14:textId="77777777">
        <w:trPr>
          <w:jc w:val="center"/>
        </w:trPr>
        <w:tc>
          <w:tcPr>
            <w:tcW w:w="4680" w:type="dxa"/>
            <w:vAlign w:val="center"/>
          </w:tcPr>
          <w:p w14:paraId="5BE18AD3" w14:textId="77777777" w:rsidR="0066561C" w:rsidRDefault="00C039E2">
            <w:pPr>
              <w:spacing w:after="0"/>
            </w:pPr>
            <w:r>
              <w:rPr>
                <w:sz w:val="22"/>
              </w:rPr>
              <w:t>Khả năng phát triển công thức</w:t>
            </w:r>
          </w:p>
        </w:tc>
        <w:tc>
          <w:tcPr>
            <w:tcW w:w="4680" w:type="dxa"/>
            <w:vAlign w:val="center"/>
          </w:tcPr>
          <w:p w14:paraId="76979D8F" w14:textId="77777777" w:rsidR="0066561C" w:rsidRDefault="0066561C">
            <w:pPr>
              <w:spacing w:after="0"/>
            </w:pPr>
          </w:p>
        </w:tc>
      </w:tr>
      <w:tr w:rsidR="0066561C" w14:paraId="4E0B0995" w14:textId="77777777">
        <w:trPr>
          <w:jc w:val="center"/>
        </w:trPr>
        <w:tc>
          <w:tcPr>
            <w:tcW w:w="4680" w:type="dxa"/>
            <w:vAlign w:val="center"/>
          </w:tcPr>
          <w:p w14:paraId="4334D565" w14:textId="77777777" w:rsidR="0066561C" w:rsidRDefault="00C039E2">
            <w:pPr>
              <w:spacing w:after="0"/>
            </w:pPr>
            <w:r>
              <w:rPr>
                <w:sz w:val="22"/>
              </w:rPr>
              <w:t>Nguyên liệu khó / MOQ / lead time</w:t>
            </w:r>
          </w:p>
        </w:tc>
        <w:tc>
          <w:tcPr>
            <w:tcW w:w="4680" w:type="dxa"/>
            <w:vAlign w:val="center"/>
          </w:tcPr>
          <w:p w14:paraId="5CEB683E" w14:textId="77777777" w:rsidR="0066561C" w:rsidRDefault="0066561C">
            <w:pPr>
              <w:spacing w:after="0"/>
            </w:pPr>
          </w:p>
        </w:tc>
      </w:tr>
      <w:tr w:rsidR="0066561C" w14:paraId="17F5B080" w14:textId="77777777">
        <w:trPr>
          <w:jc w:val="center"/>
        </w:trPr>
        <w:tc>
          <w:tcPr>
            <w:tcW w:w="4680" w:type="dxa"/>
            <w:vAlign w:val="center"/>
          </w:tcPr>
          <w:p w14:paraId="187B8B06" w14:textId="77777777" w:rsidR="0066561C" w:rsidRDefault="00C039E2">
            <w:pPr>
              <w:spacing w:after="0"/>
            </w:pPr>
            <w:r>
              <w:rPr>
                <w:sz w:val="22"/>
              </w:rPr>
              <w:t>Nhận xét quy trình / độ ổn định / tương thích bao bì</w:t>
            </w:r>
          </w:p>
        </w:tc>
        <w:tc>
          <w:tcPr>
            <w:tcW w:w="4680" w:type="dxa"/>
            <w:vAlign w:val="center"/>
          </w:tcPr>
          <w:p w14:paraId="56911C40" w14:textId="77777777" w:rsidR="0066561C" w:rsidRDefault="0066561C">
            <w:pPr>
              <w:spacing w:after="0"/>
            </w:pPr>
          </w:p>
        </w:tc>
      </w:tr>
      <w:tr w:rsidR="0066561C" w14:paraId="14DD6992" w14:textId="77777777">
        <w:trPr>
          <w:jc w:val="center"/>
        </w:trPr>
        <w:tc>
          <w:tcPr>
            <w:tcW w:w="4680" w:type="dxa"/>
            <w:vAlign w:val="center"/>
          </w:tcPr>
          <w:p w14:paraId="4780CB88" w14:textId="77777777" w:rsidR="0066561C" w:rsidRDefault="00C039E2">
            <w:pPr>
              <w:spacing w:after="0"/>
            </w:pPr>
            <w:r>
              <w:rPr>
                <w:sz w:val="22"/>
              </w:rPr>
              <w:t>Số vòng mẫu đề xuất</w:t>
            </w:r>
          </w:p>
        </w:tc>
        <w:tc>
          <w:tcPr>
            <w:tcW w:w="4680" w:type="dxa"/>
            <w:vAlign w:val="center"/>
          </w:tcPr>
          <w:p w14:paraId="330D009E" w14:textId="77777777" w:rsidR="0066561C" w:rsidRDefault="0066561C">
            <w:pPr>
              <w:spacing w:after="0"/>
            </w:pPr>
          </w:p>
        </w:tc>
      </w:tr>
      <w:tr w:rsidR="0066561C" w14:paraId="09637780" w14:textId="77777777">
        <w:trPr>
          <w:jc w:val="center"/>
        </w:trPr>
        <w:tc>
          <w:tcPr>
            <w:tcW w:w="4680" w:type="dxa"/>
            <w:vAlign w:val="center"/>
          </w:tcPr>
          <w:p w14:paraId="0D27B40C" w14:textId="77777777" w:rsidR="0066561C" w:rsidRDefault="00C039E2">
            <w:pPr>
              <w:spacing w:after="0"/>
            </w:pPr>
            <w:r>
              <w:rPr>
                <w:sz w:val="22"/>
              </w:rPr>
              <w:t>Lead time mẫu</w:t>
            </w:r>
          </w:p>
        </w:tc>
        <w:tc>
          <w:tcPr>
            <w:tcW w:w="4680" w:type="dxa"/>
            <w:vAlign w:val="center"/>
          </w:tcPr>
          <w:p w14:paraId="4732F811" w14:textId="77777777" w:rsidR="0066561C" w:rsidRDefault="0066561C">
            <w:pPr>
              <w:spacing w:after="0"/>
            </w:pPr>
          </w:p>
        </w:tc>
      </w:tr>
      <w:tr w:rsidR="0066561C" w14:paraId="2DEE900A" w14:textId="77777777">
        <w:trPr>
          <w:jc w:val="center"/>
        </w:trPr>
        <w:tc>
          <w:tcPr>
            <w:tcW w:w="4680" w:type="dxa"/>
            <w:vAlign w:val="center"/>
          </w:tcPr>
          <w:p w14:paraId="47EC1C60" w14:textId="77777777" w:rsidR="0066561C" w:rsidRDefault="00C039E2">
            <w:pPr>
              <w:spacing w:after="0"/>
            </w:pPr>
            <w:r>
              <w:rPr>
                <w:sz w:val="22"/>
              </w:rPr>
              <w:t>Ghi chú khác</w:t>
            </w:r>
          </w:p>
        </w:tc>
        <w:tc>
          <w:tcPr>
            <w:tcW w:w="4680" w:type="dxa"/>
            <w:vAlign w:val="center"/>
          </w:tcPr>
          <w:p w14:paraId="48097587" w14:textId="77777777" w:rsidR="0066561C" w:rsidRDefault="0066561C">
            <w:pPr>
              <w:spacing w:after="0"/>
            </w:pPr>
          </w:p>
        </w:tc>
      </w:tr>
    </w:tbl>
    <w:p w14:paraId="34189ADD" w14:textId="77777777" w:rsidR="0066561C" w:rsidRPr="00AD6305" w:rsidRDefault="00C039E2">
      <w:pPr>
        <w:pStyle w:val="Heading1"/>
        <w:spacing w:before="0"/>
        <w:jc w:val="both"/>
        <w:rPr>
          <w:rFonts w:ascii="Public Sans" w:hAnsi="Public Sans" w:hint="eastAsia"/>
          <w:color w:val="000000"/>
          <w:sz w:val="24"/>
        </w:rPr>
      </w:pPr>
      <w:r>
        <w:rPr>
          <w:rFonts w:ascii="Times New Roman" w:eastAsia="Times New Roman" w:hAnsi="Times New Roman"/>
          <w:color w:val="000000"/>
          <w:sz w:val="26"/>
        </w:rPr>
        <w:lastRenderedPageBreak/>
        <w:t>4. Bảng báo giá – SKU1</w:t>
      </w:r>
    </w:p>
    <w:tbl>
      <w:tblPr>
        <w:tblStyle w:val="TableGrid"/>
        <w:tblW w:w="0" w:type="auto"/>
        <w:jc w:val="center"/>
        <w:tblLook w:val="04A0" w:firstRow="1" w:lastRow="0" w:firstColumn="1" w:lastColumn="0" w:noHBand="0" w:noVBand="1"/>
      </w:tblPr>
      <w:tblGrid>
        <w:gridCol w:w="1872"/>
        <w:gridCol w:w="1872"/>
        <w:gridCol w:w="1872"/>
        <w:gridCol w:w="1872"/>
        <w:gridCol w:w="1872"/>
      </w:tblGrid>
      <w:tr w:rsidR="0066561C" w14:paraId="02FC86F2" w14:textId="77777777">
        <w:trPr>
          <w:jc w:val="center"/>
        </w:trPr>
        <w:tc>
          <w:tcPr>
            <w:tcW w:w="1872" w:type="dxa"/>
            <w:vAlign w:val="center"/>
          </w:tcPr>
          <w:p w14:paraId="2EF9D1D9" w14:textId="77777777" w:rsidR="0066561C" w:rsidRDefault="00C039E2">
            <w:pPr>
              <w:spacing w:after="0"/>
              <w:jc w:val="center"/>
            </w:pPr>
            <w:r>
              <w:rPr>
                <w:b/>
                <w:sz w:val="22"/>
              </w:rPr>
              <w:t>Hạng mục chi phí</w:t>
            </w:r>
          </w:p>
        </w:tc>
        <w:tc>
          <w:tcPr>
            <w:tcW w:w="1872" w:type="dxa"/>
            <w:vAlign w:val="center"/>
          </w:tcPr>
          <w:p w14:paraId="40F44933" w14:textId="77777777" w:rsidR="0066561C" w:rsidRDefault="00C039E2">
            <w:pPr>
              <w:spacing w:after="0"/>
              <w:jc w:val="center"/>
            </w:pPr>
            <w:r>
              <w:rPr>
                <w:b/>
                <w:sz w:val="22"/>
              </w:rPr>
              <w:t>Đơn vị tính</w:t>
            </w:r>
          </w:p>
        </w:tc>
        <w:tc>
          <w:tcPr>
            <w:tcW w:w="1872" w:type="dxa"/>
            <w:vAlign w:val="center"/>
          </w:tcPr>
          <w:p w14:paraId="76A8FB6C" w14:textId="77777777" w:rsidR="0066561C" w:rsidRDefault="00C039E2">
            <w:pPr>
              <w:spacing w:after="0"/>
              <w:jc w:val="center"/>
            </w:pPr>
            <w:r>
              <w:rPr>
                <w:b/>
                <w:sz w:val="22"/>
              </w:rPr>
              <w:t>MOQ / sản lượng áp dụng</w:t>
            </w:r>
          </w:p>
        </w:tc>
        <w:tc>
          <w:tcPr>
            <w:tcW w:w="1872" w:type="dxa"/>
            <w:vAlign w:val="center"/>
          </w:tcPr>
          <w:p w14:paraId="4BC24C87" w14:textId="77777777" w:rsidR="0066561C" w:rsidRDefault="008968F1">
            <w:pPr>
              <w:spacing w:after="0"/>
              <w:jc w:val="center"/>
            </w:pPr>
            <w:r>
              <w:rPr>
                <w:b/>
                <w:sz w:val="22"/>
              </w:rPr>
              <w:t>Đơn giá (VNĐ) chưa gồm VAT</w:t>
            </w:r>
          </w:p>
        </w:tc>
        <w:tc>
          <w:tcPr>
            <w:tcW w:w="1872" w:type="dxa"/>
            <w:vAlign w:val="center"/>
          </w:tcPr>
          <w:p w14:paraId="77FEBF44" w14:textId="77777777" w:rsidR="0066561C" w:rsidRDefault="00C039E2">
            <w:pPr>
              <w:spacing w:after="0"/>
              <w:jc w:val="center"/>
            </w:pPr>
            <w:r>
              <w:rPr>
                <w:b/>
                <w:sz w:val="22"/>
              </w:rPr>
              <w:t>Ghi chú</w:t>
            </w:r>
          </w:p>
        </w:tc>
      </w:tr>
      <w:tr w:rsidR="0066561C" w14:paraId="3E7CD365" w14:textId="77777777">
        <w:trPr>
          <w:jc w:val="center"/>
        </w:trPr>
        <w:tc>
          <w:tcPr>
            <w:tcW w:w="1872" w:type="dxa"/>
            <w:vAlign w:val="center"/>
          </w:tcPr>
          <w:p w14:paraId="2CD1B37A" w14:textId="77777777" w:rsidR="0066561C" w:rsidRDefault="00C039E2">
            <w:pPr>
              <w:spacing w:after="0"/>
            </w:pPr>
            <w:r>
              <w:rPr>
                <w:sz w:val="22"/>
              </w:rPr>
              <w:t>Phí phát triển mẫu</w:t>
            </w:r>
          </w:p>
        </w:tc>
        <w:tc>
          <w:tcPr>
            <w:tcW w:w="1872" w:type="dxa"/>
            <w:vAlign w:val="center"/>
          </w:tcPr>
          <w:p w14:paraId="03DF26B1" w14:textId="77777777" w:rsidR="0066561C" w:rsidRDefault="0066561C">
            <w:pPr>
              <w:spacing w:after="0"/>
            </w:pPr>
          </w:p>
        </w:tc>
        <w:tc>
          <w:tcPr>
            <w:tcW w:w="1872" w:type="dxa"/>
            <w:vAlign w:val="center"/>
          </w:tcPr>
          <w:p w14:paraId="22DC16D7" w14:textId="77777777" w:rsidR="0066561C" w:rsidRDefault="0066561C">
            <w:pPr>
              <w:spacing w:after="0"/>
            </w:pPr>
          </w:p>
        </w:tc>
        <w:tc>
          <w:tcPr>
            <w:tcW w:w="1872" w:type="dxa"/>
            <w:vAlign w:val="center"/>
          </w:tcPr>
          <w:p w14:paraId="7064F4F8" w14:textId="77777777" w:rsidR="0066561C" w:rsidRDefault="0066561C">
            <w:pPr>
              <w:spacing w:after="0"/>
            </w:pPr>
          </w:p>
        </w:tc>
        <w:tc>
          <w:tcPr>
            <w:tcW w:w="1872" w:type="dxa"/>
            <w:vAlign w:val="center"/>
          </w:tcPr>
          <w:p w14:paraId="6C16B724" w14:textId="77777777" w:rsidR="0066561C" w:rsidRDefault="0066561C">
            <w:pPr>
              <w:spacing w:after="0"/>
            </w:pPr>
          </w:p>
        </w:tc>
      </w:tr>
      <w:tr w:rsidR="0066561C" w14:paraId="381C979E" w14:textId="77777777">
        <w:trPr>
          <w:jc w:val="center"/>
        </w:trPr>
        <w:tc>
          <w:tcPr>
            <w:tcW w:w="1872" w:type="dxa"/>
            <w:vAlign w:val="center"/>
          </w:tcPr>
          <w:p w14:paraId="55C69225" w14:textId="77777777" w:rsidR="0066561C" w:rsidRDefault="00C039E2">
            <w:pPr>
              <w:spacing w:after="0"/>
            </w:pPr>
            <w:r>
              <w:rPr>
                <w:sz w:val="22"/>
              </w:rPr>
              <w:t>Phí đánh giá khả thi (nếu tách riêng)</w:t>
            </w:r>
          </w:p>
        </w:tc>
        <w:tc>
          <w:tcPr>
            <w:tcW w:w="1872" w:type="dxa"/>
            <w:vAlign w:val="center"/>
          </w:tcPr>
          <w:p w14:paraId="3DE18815" w14:textId="77777777" w:rsidR="0066561C" w:rsidRDefault="0066561C">
            <w:pPr>
              <w:spacing w:after="0"/>
            </w:pPr>
          </w:p>
        </w:tc>
        <w:tc>
          <w:tcPr>
            <w:tcW w:w="1872" w:type="dxa"/>
            <w:vAlign w:val="center"/>
          </w:tcPr>
          <w:p w14:paraId="102E6406" w14:textId="77777777" w:rsidR="0066561C" w:rsidRDefault="0066561C">
            <w:pPr>
              <w:spacing w:after="0"/>
            </w:pPr>
          </w:p>
        </w:tc>
        <w:tc>
          <w:tcPr>
            <w:tcW w:w="1872" w:type="dxa"/>
            <w:vAlign w:val="center"/>
          </w:tcPr>
          <w:p w14:paraId="5EBFFE37" w14:textId="77777777" w:rsidR="0066561C" w:rsidRDefault="0066561C">
            <w:pPr>
              <w:spacing w:after="0"/>
            </w:pPr>
          </w:p>
        </w:tc>
        <w:tc>
          <w:tcPr>
            <w:tcW w:w="1872" w:type="dxa"/>
            <w:vAlign w:val="center"/>
          </w:tcPr>
          <w:p w14:paraId="06885B20" w14:textId="77777777" w:rsidR="0066561C" w:rsidRDefault="0066561C">
            <w:pPr>
              <w:spacing w:after="0"/>
            </w:pPr>
          </w:p>
        </w:tc>
      </w:tr>
      <w:tr w:rsidR="0066561C" w14:paraId="74DF5C79" w14:textId="77777777">
        <w:trPr>
          <w:jc w:val="center"/>
        </w:trPr>
        <w:tc>
          <w:tcPr>
            <w:tcW w:w="1872" w:type="dxa"/>
            <w:vAlign w:val="center"/>
          </w:tcPr>
          <w:p w14:paraId="3BF15CB1" w14:textId="77777777" w:rsidR="0066561C" w:rsidRDefault="00C039E2">
            <w:pPr>
              <w:spacing w:after="0"/>
            </w:pPr>
            <w:r>
              <w:rPr>
                <w:sz w:val="22"/>
              </w:rPr>
              <w:t>Giá lõi bulk</w:t>
            </w:r>
          </w:p>
        </w:tc>
        <w:tc>
          <w:tcPr>
            <w:tcW w:w="1872" w:type="dxa"/>
            <w:vAlign w:val="center"/>
          </w:tcPr>
          <w:p w14:paraId="357DD967" w14:textId="77777777" w:rsidR="0066561C" w:rsidRDefault="0066561C">
            <w:pPr>
              <w:spacing w:after="0"/>
            </w:pPr>
          </w:p>
        </w:tc>
        <w:tc>
          <w:tcPr>
            <w:tcW w:w="1872" w:type="dxa"/>
            <w:vAlign w:val="center"/>
          </w:tcPr>
          <w:p w14:paraId="380A1BDC" w14:textId="77777777" w:rsidR="0066561C" w:rsidRDefault="0066561C">
            <w:pPr>
              <w:spacing w:after="0"/>
            </w:pPr>
          </w:p>
        </w:tc>
        <w:tc>
          <w:tcPr>
            <w:tcW w:w="1872" w:type="dxa"/>
            <w:vAlign w:val="center"/>
          </w:tcPr>
          <w:p w14:paraId="76DB9FC9" w14:textId="77777777" w:rsidR="0066561C" w:rsidRDefault="0066561C">
            <w:pPr>
              <w:spacing w:after="0"/>
            </w:pPr>
          </w:p>
        </w:tc>
        <w:tc>
          <w:tcPr>
            <w:tcW w:w="1872" w:type="dxa"/>
            <w:vAlign w:val="center"/>
          </w:tcPr>
          <w:p w14:paraId="628DCC31" w14:textId="77777777" w:rsidR="0066561C" w:rsidRDefault="0066561C">
            <w:pPr>
              <w:spacing w:after="0"/>
            </w:pPr>
          </w:p>
        </w:tc>
      </w:tr>
      <w:tr w:rsidR="0066561C" w14:paraId="3CF77BD8" w14:textId="77777777">
        <w:trPr>
          <w:jc w:val="center"/>
        </w:trPr>
        <w:tc>
          <w:tcPr>
            <w:tcW w:w="1872" w:type="dxa"/>
            <w:vAlign w:val="center"/>
          </w:tcPr>
          <w:p w14:paraId="37EB84A5" w14:textId="77777777" w:rsidR="0066561C" w:rsidRDefault="00C039E2">
            <w:pPr>
              <w:spacing w:after="0"/>
            </w:pPr>
            <w:r>
              <w:rPr>
                <w:sz w:val="22"/>
              </w:rPr>
              <w:t>Bao bì sơ cấp</w:t>
            </w:r>
          </w:p>
        </w:tc>
        <w:tc>
          <w:tcPr>
            <w:tcW w:w="1872" w:type="dxa"/>
            <w:vAlign w:val="center"/>
          </w:tcPr>
          <w:p w14:paraId="614C7CFD" w14:textId="77777777" w:rsidR="0066561C" w:rsidRDefault="0066561C">
            <w:pPr>
              <w:spacing w:after="0"/>
            </w:pPr>
          </w:p>
        </w:tc>
        <w:tc>
          <w:tcPr>
            <w:tcW w:w="1872" w:type="dxa"/>
            <w:vAlign w:val="center"/>
          </w:tcPr>
          <w:p w14:paraId="4E63E7F3" w14:textId="77777777" w:rsidR="0066561C" w:rsidRDefault="0066561C">
            <w:pPr>
              <w:spacing w:after="0"/>
            </w:pPr>
          </w:p>
        </w:tc>
        <w:tc>
          <w:tcPr>
            <w:tcW w:w="1872" w:type="dxa"/>
            <w:vAlign w:val="center"/>
          </w:tcPr>
          <w:p w14:paraId="69C640A6" w14:textId="77777777" w:rsidR="0066561C" w:rsidRDefault="0066561C">
            <w:pPr>
              <w:spacing w:after="0"/>
            </w:pPr>
          </w:p>
        </w:tc>
        <w:tc>
          <w:tcPr>
            <w:tcW w:w="1872" w:type="dxa"/>
            <w:vAlign w:val="center"/>
          </w:tcPr>
          <w:p w14:paraId="75AB054E" w14:textId="77777777" w:rsidR="0066561C" w:rsidRDefault="0066561C">
            <w:pPr>
              <w:spacing w:after="0"/>
            </w:pPr>
          </w:p>
        </w:tc>
      </w:tr>
      <w:tr w:rsidR="0066561C" w14:paraId="42C6A65F" w14:textId="77777777">
        <w:trPr>
          <w:jc w:val="center"/>
        </w:trPr>
        <w:tc>
          <w:tcPr>
            <w:tcW w:w="1872" w:type="dxa"/>
            <w:vAlign w:val="center"/>
          </w:tcPr>
          <w:p w14:paraId="7D56E6B4" w14:textId="77777777" w:rsidR="0066561C" w:rsidRDefault="00C039E2">
            <w:pPr>
              <w:spacing w:after="0"/>
            </w:pPr>
            <w:r>
              <w:rPr>
                <w:sz w:val="22"/>
              </w:rPr>
              <w:t>Bao bì thứ cấp</w:t>
            </w:r>
          </w:p>
        </w:tc>
        <w:tc>
          <w:tcPr>
            <w:tcW w:w="1872" w:type="dxa"/>
            <w:vAlign w:val="center"/>
          </w:tcPr>
          <w:p w14:paraId="09DD9469" w14:textId="77777777" w:rsidR="0066561C" w:rsidRDefault="0066561C">
            <w:pPr>
              <w:spacing w:after="0"/>
            </w:pPr>
          </w:p>
        </w:tc>
        <w:tc>
          <w:tcPr>
            <w:tcW w:w="1872" w:type="dxa"/>
            <w:vAlign w:val="center"/>
          </w:tcPr>
          <w:p w14:paraId="14932DEE" w14:textId="77777777" w:rsidR="0066561C" w:rsidRDefault="0066561C">
            <w:pPr>
              <w:spacing w:after="0"/>
            </w:pPr>
          </w:p>
        </w:tc>
        <w:tc>
          <w:tcPr>
            <w:tcW w:w="1872" w:type="dxa"/>
            <w:vAlign w:val="center"/>
          </w:tcPr>
          <w:p w14:paraId="6D55B643" w14:textId="77777777" w:rsidR="0066561C" w:rsidRDefault="0066561C">
            <w:pPr>
              <w:spacing w:after="0"/>
            </w:pPr>
          </w:p>
        </w:tc>
        <w:tc>
          <w:tcPr>
            <w:tcW w:w="1872" w:type="dxa"/>
            <w:vAlign w:val="center"/>
          </w:tcPr>
          <w:p w14:paraId="0C3E0807" w14:textId="77777777" w:rsidR="0066561C" w:rsidRDefault="0066561C">
            <w:pPr>
              <w:spacing w:after="0"/>
            </w:pPr>
          </w:p>
        </w:tc>
      </w:tr>
      <w:tr w:rsidR="0066561C" w14:paraId="4C8DFD56" w14:textId="77777777">
        <w:trPr>
          <w:jc w:val="center"/>
        </w:trPr>
        <w:tc>
          <w:tcPr>
            <w:tcW w:w="1872" w:type="dxa"/>
            <w:vAlign w:val="center"/>
          </w:tcPr>
          <w:p w14:paraId="59E95C55" w14:textId="77777777" w:rsidR="0066561C" w:rsidRDefault="00C039E2">
            <w:pPr>
              <w:spacing w:after="0"/>
            </w:pPr>
            <w:r>
              <w:rPr>
                <w:sz w:val="22"/>
              </w:rPr>
              <w:t>Tem nhãn / in ấn</w:t>
            </w:r>
          </w:p>
        </w:tc>
        <w:tc>
          <w:tcPr>
            <w:tcW w:w="1872" w:type="dxa"/>
            <w:vAlign w:val="center"/>
          </w:tcPr>
          <w:p w14:paraId="68881034" w14:textId="77777777" w:rsidR="0066561C" w:rsidRDefault="0066561C">
            <w:pPr>
              <w:spacing w:after="0"/>
            </w:pPr>
          </w:p>
        </w:tc>
        <w:tc>
          <w:tcPr>
            <w:tcW w:w="1872" w:type="dxa"/>
            <w:vAlign w:val="center"/>
          </w:tcPr>
          <w:p w14:paraId="46E2873D" w14:textId="77777777" w:rsidR="0066561C" w:rsidRDefault="0066561C">
            <w:pPr>
              <w:spacing w:after="0"/>
            </w:pPr>
          </w:p>
        </w:tc>
        <w:tc>
          <w:tcPr>
            <w:tcW w:w="1872" w:type="dxa"/>
            <w:vAlign w:val="center"/>
          </w:tcPr>
          <w:p w14:paraId="7B6AFBA9" w14:textId="77777777" w:rsidR="0066561C" w:rsidRDefault="0066561C">
            <w:pPr>
              <w:spacing w:after="0"/>
            </w:pPr>
          </w:p>
        </w:tc>
        <w:tc>
          <w:tcPr>
            <w:tcW w:w="1872" w:type="dxa"/>
            <w:vAlign w:val="center"/>
          </w:tcPr>
          <w:p w14:paraId="52456DB1" w14:textId="77777777" w:rsidR="0066561C" w:rsidRDefault="0066561C">
            <w:pPr>
              <w:spacing w:after="0"/>
            </w:pPr>
          </w:p>
        </w:tc>
      </w:tr>
      <w:tr w:rsidR="0066561C" w14:paraId="7DEE6AF7" w14:textId="77777777">
        <w:trPr>
          <w:jc w:val="center"/>
        </w:trPr>
        <w:tc>
          <w:tcPr>
            <w:tcW w:w="1872" w:type="dxa"/>
            <w:vAlign w:val="center"/>
          </w:tcPr>
          <w:p w14:paraId="7E3CA481" w14:textId="77777777" w:rsidR="0066561C" w:rsidRDefault="00C039E2">
            <w:pPr>
              <w:spacing w:after="0"/>
            </w:pPr>
            <w:r>
              <w:rPr>
                <w:sz w:val="22"/>
              </w:rPr>
              <w:t>Test / kiểm nghiệm</w:t>
            </w:r>
          </w:p>
        </w:tc>
        <w:tc>
          <w:tcPr>
            <w:tcW w:w="1872" w:type="dxa"/>
            <w:vAlign w:val="center"/>
          </w:tcPr>
          <w:p w14:paraId="777FE803" w14:textId="77777777" w:rsidR="0066561C" w:rsidRDefault="0066561C">
            <w:pPr>
              <w:spacing w:after="0"/>
            </w:pPr>
          </w:p>
        </w:tc>
        <w:tc>
          <w:tcPr>
            <w:tcW w:w="1872" w:type="dxa"/>
            <w:vAlign w:val="center"/>
          </w:tcPr>
          <w:p w14:paraId="00F4C4BD" w14:textId="77777777" w:rsidR="0066561C" w:rsidRDefault="0066561C">
            <w:pPr>
              <w:spacing w:after="0"/>
            </w:pPr>
          </w:p>
        </w:tc>
        <w:tc>
          <w:tcPr>
            <w:tcW w:w="1872" w:type="dxa"/>
            <w:vAlign w:val="center"/>
          </w:tcPr>
          <w:p w14:paraId="492C2DB3" w14:textId="77777777" w:rsidR="0066561C" w:rsidRDefault="0066561C">
            <w:pPr>
              <w:spacing w:after="0"/>
            </w:pPr>
          </w:p>
        </w:tc>
        <w:tc>
          <w:tcPr>
            <w:tcW w:w="1872" w:type="dxa"/>
            <w:vAlign w:val="center"/>
          </w:tcPr>
          <w:p w14:paraId="3EE1F7DB" w14:textId="77777777" w:rsidR="0066561C" w:rsidRDefault="0066561C">
            <w:pPr>
              <w:spacing w:after="0"/>
            </w:pPr>
          </w:p>
        </w:tc>
      </w:tr>
      <w:tr w:rsidR="0066561C" w14:paraId="00DEA014" w14:textId="77777777">
        <w:trPr>
          <w:jc w:val="center"/>
        </w:trPr>
        <w:tc>
          <w:tcPr>
            <w:tcW w:w="1872" w:type="dxa"/>
            <w:vAlign w:val="center"/>
          </w:tcPr>
          <w:p w14:paraId="3E8A80D7" w14:textId="77777777" w:rsidR="0066561C" w:rsidRDefault="00C039E2">
            <w:pPr>
              <w:spacing w:after="0"/>
            </w:pPr>
            <w:r>
              <w:rPr>
                <w:sz w:val="22"/>
              </w:rPr>
              <w:t>Hồ sơ / công bố nếu có</w:t>
            </w:r>
          </w:p>
        </w:tc>
        <w:tc>
          <w:tcPr>
            <w:tcW w:w="1872" w:type="dxa"/>
            <w:vAlign w:val="center"/>
          </w:tcPr>
          <w:p w14:paraId="627D7C5D" w14:textId="77777777" w:rsidR="0066561C" w:rsidRDefault="0066561C">
            <w:pPr>
              <w:spacing w:after="0"/>
            </w:pPr>
          </w:p>
        </w:tc>
        <w:tc>
          <w:tcPr>
            <w:tcW w:w="1872" w:type="dxa"/>
            <w:vAlign w:val="center"/>
          </w:tcPr>
          <w:p w14:paraId="0318E7D6" w14:textId="77777777" w:rsidR="0066561C" w:rsidRDefault="0066561C">
            <w:pPr>
              <w:spacing w:after="0"/>
            </w:pPr>
          </w:p>
        </w:tc>
        <w:tc>
          <w:tcPr>
            <w:tcW w:w="1872" w:type="dxa"/>
            <w:vAlign w:val="center"/>
          </w:tcPr>
          <w:p w14:paraId="6D82AD5E" w14:textId="77777777" w:rsidR="0066561C" w:rsidRDefault="0066561C">
            <w:pPr>
              <w:spacing w:after="0"/>
            </w:pPr>
          </w:p>
        </w:tc>
        <w:tc>
          <w:tcPr>
            <w:tcW w:w="1872" w:type="dxa"/>
            <w:vAlign w:val="center"/>
          </w:tcPr>
          <w:p w14:paraId="4941EAEF" w14:textId="77777777" w:rsidR="0066561C" w:rsidRDefault="0066561C">
            <w:pPr>
              <w:spacing w:after="0"/>
            </w:pPr>
          </w:p>
        </w:tc>
      </w:tr>
      <w:tr w:rsidR="0066561C" w14:paraId="13CA3A25" w14:textId="77777777">
        <w:trPr>
          <w:jc w:val="center"/>
        </w:trPr>
        <w:tc>
          <w:tcPr>
            <w:tcW w:w="1872" w:type="dxa"/>
            <w:vAlign w:val="center"/>
          </w:tcPr>
          <w:p w14:paraId="77AFDD27" w14:textId="77777777" w:rsidR="0066561C" w:rsidRDefault="00C039E2">
            <w:pPr>
              <w:spacing w:after="0"/>
            </w:pPr>
            <w:r>
              <w:rPr>
                <w:sz w:val="22"/>
              </w:rPr>
              <w:t>Pilot batch</w:t>
            </w:r>
          </w:p>
        </w:tc>
        <w:tc>
          <w:tcPr>
            <w:tcW w:w="1872" w:type="dxa"/>
            <w:vAlign w:val="center"/>
          </w:tcPr>
          <w:p w14:paraId="30C422B9" w14:textId="77777777" w:rsidR="0066561C" w:rsidRDefault="0066561C">
            <w:pPr>
              <w:spacing w:after="0"/>
            </w:pPr>
          </w:p>
        </w:tc>
        <w:tc>
          <w:tcPr>
            <w:tcW w:w="1872" w:type="dxa"/>
            <w:vAlign w:val="center"/>
          </w:tcPr>
          <w:p w14:paraId="6F74D478" w14:textId="77777777" w:rsidR="0066561C" w:rsidRDefault="0066561C">
            <w:pPr>
              <w:spacing w:after="0"/>
            </w:pPr>
          </w:p>
        </w:tc>
        <w:tc>
          <w:tcPr>
            <w:tcW w:w="1872" w:type="dxa"/>
            <w:vAlign w:val="center"/>
          </w:tcPr>
          <w:p w14:paraId="7007E173" w14:textId="77777777" w:rsidR="0066561C" w:rsidRDefault="0066561C">
            <w:pPr>
              <w:spacing w:after="0"/>
            </w:pPr>
          </w:p>
        </w:tc>
        <w:tc>
          <w:tcPr>
            <w:tcW w:w="1872" w:type="dxa"/>
            <w:vAlign w:val="center"/>
          </w:tcPr>
          <w:p w14:paraId="7960DB4E" w14:textId="77777777" w:rsidR="0066561C" w:rsidRDefault="0066561C">
            <w:pPr>
              <w:spacing w:after="0"/>
            </w:pPr>
          </w:p>
        </w:tc>
      </w:tr>
      <w:tr w:rsidR="0066561C" w14:paraId="13759496" w14:textId="77777777">
        <w:trPr>
          <w:jc w:val="center"/>
        </w:trPr>
        <w:tc>
          <w:tcPr>
            <w:tcW w:w="1872" w:type="dxa"/>
            <w:vAlign w:val="center"/>
          </w:tcPr>
          <w:p w14:paraId="50256C31" w14:textId="77777777" w:rsidR="0066561C" w:rsidRDefault="00C039E2">
            <w:pPr>
              <w:spacing w:after="0"/>
            </w:pPr>
            <w:r>
              <w:rPr>
                <w:sz w:val="22"/>
              </w:rPr>
              <w:t>MOQ thương mại</w:t>
            </w:r>
          </w:p>
        </w:tc>
        <w:tc>
          <w:tcPr>
            <w:tcW w:w="1872" w:type="dxa"/>
            <w:vAlign w:val="center"/>
          </w:tcPr>
          <w:p w14:paraId="46B469F8" w14:textId="77777777" w:rsidR="0066561C" w:rsidRDefault="0066561C">
            <w:pPr>
              <w:spacing w:after="0"/>
            </w:pPr>
          </w:p>
        </w:tc>
        <w:tc>
          <w:tcPr>
            <w:tcW w:w="1872" w:type="dxa"/>
            <w:vAlign w:val="center"/>
          </w:tcPr>
          <w:p w14:paraId="12522497" w14:textId="77777777" w:rsidR="0066561C" w:rsidRDefault="0066561C">
            <w:pPr>
              <w:spacing w:after="0"/>
            </w:pPr>
          </w:p>
        </w:tc>
        <w:tc>
          <w:tcPr>
            <w:tcW w:w="1872" w:type="dxa"/>
            <w:vAlign w:val="center"/>
          </w:tcPr>
          <w:p w14:paraId="745271FE" w14:textId="77777777" w:rsidR="0066561C" w:rsidRDefault="0066561C">
            <w:pPr>
              <w:spacing w:after="0"/>
            </w:pPr>
          </w:p>
        </w:tc>
        <w:tc>
          <w:tcPr>
            <w:tcW w:w="1872" w:type="dxa"/>
            <w:vAlign w:val="center"/>
          </w:tcPr>
          <w:p w14:paraId="19EC25DF" w14:textId="77777777" w:rsidR="0066561C" w:rsidRDefault="0066561C">
            <w:pPr>
              <w:spacing w:after="0"/>
            </w:pPr>
          </w:p>
        </w:tc>
      </w:tr>
      <w:tr w:rsidR="001823EC" w14:paraId="7057A61A" w14:textId="77777777">
        <w:trPr>
          <w:jc w:val="center"/>
        </w:trPr>
        <w:tc>
          <w:tcPr>
            <w:tcW w:w="1872" w:type="dxa"/>
            <w:vAlign w:val="center"/>
          </w:tcPr>
          <w:p w14:paraId="20D1F74A" w14:textId="77777777" w:rsidR="001823EC" w:rsidRDefault="00077AEF">
            <w:pPr>
              <w:spacing w:after="0"/>
            </w:pPr>
            <w:r>
              <w:rPr>
                <w:sz w:val="22"/>
              </w:rPr>
              <w:t>Cơ sở báo giá đối với SKU1</w:t>
            </w:r>
          </w:p>
        </w:tc>
        <w:tc>
          <w:tcPr>
            <w:tcW w:w="1872" w:type="dxa"/>
            <w:vAlign w:val="center"/>
          </w:tcPr>
          <w:p w14:paraId="32089F96" w14:textId="77777777" w:rsidR="001823EC" w:rsidRDefault="001823EC">
            <w:pPr>
              <w:spacing w:after="0"/>
            </w:pPr>
          </w:p>
        </w:tc>
        <w:tc>
          <w:tcPr>
            <w:tcW w:w="1872" w:type="dxa"/>
            <w:vAlign w:val="center"/>
          </w:tcPr>
          <w:p w14:paraId="0FDEFED5" w14:textId="77777777" w:rsidR="001823EC" w:rsidRDefault="001823EC">
            <w:pPr>
              <w:spacing w:after="0"/>
            </w:pPr>
          </w:p>
        </w:tc>
        <w:tc>
          <w:tcPr>
            <w:tcW w:w="1872" w:type="dxa"/>
            <w:vAlign w:val="center"/>
          </w:tcPr>
          <w:p w14:paraId="78E2F3D6" w14:textId="77777777" w:rsidR="001823EC" w:rsidRDefault="001823EC">
            <w:pPr>
              <w:spacing w:after="0"/>
            </w:pPr>
          </w:p>
        </w:tc>
        <w:tc>
          <w:tcPr>
            <w:tcW w:w="1872" w:type="dxa"/>
            <w:vAlign w:val="center"/>
          </w:tcPr>
          <w:p w14:paraId="35B15D5E" w14:textId="32D9E9C2" w:rsidR="001823EC" w:rsidRDefault="001823EC">
            <w:pPr>
              <w:spacing w:after="0"/>
            </w:pPr>
          </w:p>
        </w:tc>
      </w:tr>
    </w:tbl>
    <w:p w14:paraId="55F7736D" w14:textId="77777777" w:rsidR="00CA162F" w:rsidRDefault="00CA162F">
      <w:pPr>
        <w:pStyle w:val="Heading1"/>
        <w:spacing w:before="0"/>
        <w:jc w:val="both"/>
        <w:rPr>
          <w:rFonts w:ascii="Times New Roman" w:eastAsia="Times New Roman" w:hAnsi="Times New Roman"/>
          <w:color w:val="000000"/>
          <w:sz w:val="26"/>
        </w:rPr>
      </w:pPr>
    </w:p>
    <w:p w14:paraId="6D8C342B" w14:textId="6CE98746" w:rsidR="0066561C" w:rsidRDefault="00C039E2">
      <w:pPr>
        <w:pStyle w:val="Heading1"/>
        <w:spacing w:before="0"/>
        <w:jc w:val="both"/>
      </w:pPr>
      <w:r>
        <w:rPr>
          <w:rFonts w:ascii="Times New Roman" w:eastAsia="Times New Roman" w:hAnsi="Times New Roman"/>
          <w:color w:val="000000"/>
          <w:sz w:val="26"/>
        </w:rPr>
        <w:t>5. Bảng báo giá – SKU4</w:t>
      </w:r>
      <w:r w:rsidR="008968F1">
        <w:rPr>
          <w:rFonts w:ascii="Times New Roman" w:eastAsia="Times New Roman" w:hAnsi="Times New Roman"/>
          <w:color w:val="000000"/>
          <w:sz w:val="26"/>
        </w:rPr>
        <w:t xml:space="preserve"> </w:t>
      </w:r>
    </w:p>
    <w:tbl>
      <w:tblPr>
        <w:tblStyle w:val="TableGrid"/>
        <w:tblW w:w="0" w:type="auto"/>
        <w:jc w:val="center"/>
        <w:tblLook w:val="04A0" w:firstRow="1" w:lastRow="0" w:firstColumn="1" w:lastColumn="0" w:noHBand="0" w:noVBand="1"/>
      </w:tblPr>
      <w:tblGrid>
        <w:gridCol w:w="1872"/>
        <w:gridCol w:w="1872"/>
        <w:gridCol w:w="1872"/>
        <w:gridCol w:w="1872"/>
        <w:gridCol w:w="1872"/>
      </w:tblGrid>
      <w:tr w:rsidR="0066561C" w14:paraId="5AB791B8" w14:textId="77777777">
        <w:trPr>
          <w:jc w:val="center"/>
        </w:trPr>
        <w:tc>
          <w:tcPr>
            <w:tcW w:w="1872" w:type="dxa"/>
            <w:vAlign w:val="center"/>
          </w:tcPr>
          <w:p w14:paraId="36BA5839" w14:textId="77777777" w:rsidR="0066561C" w:rsidRDefault="00C039E2">
            <w:pPr>
              <w:spacing w:after="0"/>
              <w:jc w:val="center"/>
            </w:pPr>
            <w:r>
              <w:rPr>
                <w:b/>
                <w:sz w:val="22"/>
              </w:rPr>
              <w:t>Hạng mục chi phí</w:t>
            </w:r>
          </w:p>
        </w:tc>
        <w:tc>
          <w:tcPr>
            <w:tcW w:w="1872" w:type="dxa"/>
            <w:vAlign w:val="center"/>
          </w:tcPr>
          <w:p w14:paraId="25D74D43" w14:textId="77777777" w:rsidR="0066561C" w:rsidRDefault="00C039E2">
            <w:pPr>
              <w:spacing w:after="0"/>
              <w:jc w:val="center"/>
            </w:pPr>
            <w:r>
              <w:rPr>
                <w:b/>
                <w:sz w:val="22"/>
              </w:rPr>
              <w:t>Đơn vị tính</w:t>
            </w:r>
          </w:p>
        </w:tc>
        <w:tc>
          <w:tcPr>
            <w:tcW w:w="1872" w:type="dxa"/>
            <w:vAlign w:val="center"/>
          </w:tcPr>
          <w:p w14:paraId="4FBBD2EA" w14:textId="77777777" w:rsidR="0066561C" w:rsidRDefault="00C039E2">
            <w:pPr>
              <w:spacing w:after="0"/>
              <w:jc w:val="center"/>
            </w:pPr>
            <w:r>
              <w:rPr>
                <w:b/>
                <w:sz w:val="22"/>
              </w:rPr>
              <w:t>MOQ / sản lượng áp dụng</w:t>
            </w:r>
          </w:p>
        </w:tc>
        <w:tc>
          <w:tcPr>
            <w:tcW w:w="1872" w:type="dxa"/>
            <w:vAlign w:val="center"/>
          </w:tcPr>
          <w:p w14:paraId="73973119" w14:textId="77777777" w:rsidR="0066561C" w:rsidRDefault="00C039E2">
            <w:pPr>
              <w:spacing w:after="0"/>
              <w:jc w:val="center"/>
            </w:pPr>
            <w:r>
              <w:rPr>
                <w:b/>
                <w:sz w:val="22"/>
              </w:rPr>
              <w:t>Đơn giá</w:t>
            </w:r>
            <w:r w:rsidR="008968F1">
              <w:rPr>
                <w:b/>
                <w:sz w:val="22"/>
              </w:rPr>
              <w:t xml:space="preserve"> (VNĐ) chưa gồm VAT</w:t>
            </w:r>
          </w:p>
        </w:tc>
        <w:tc>
          <w:tcPr>
            <w:tcW w:w="1872" w:type="dxa"/>
            <w:vAlign w:val="center"/>
          </w:tcPr>
          <w:p w14:paraId="0A4380F9" w14:textId="77777777" w:rsidR="0066561C" w:rsidRDefault="00C039E2">
            <w:pPr>
              <w:spacing w:after="0"/>
              <w:jc w:val="center"/>
            </w:pPr>
            <w:r>
              <w:rPr>
                <w:b/>
                <w:sz w:val="22"/>
              </w:rPr>
              <w:t>Ghi chú</w:t>
            </w:r>
          </w:p>
        </w:tc>
      </w:tr>
      <w:tr w:rsidR="0066561C" w14:paraId="19063702" w14:textId="77777777">
        <w:trPr>
          <w:jc w:val="center"/>
        </w:trPr>
        <w:tc>
          <w:tcPr>
            <w:tcW w:w="1872" w:type="dxa"/>
            <w:vAlign w:val="center"/>
          </w:tcPr>
          <w:p w14:paraId="4F5E21B3" w14:textId="77777777" w:rsidR="0066561C" w:rsidRDefault="00C039E2">
            <w:pPr>
              <w:spacing w:after="0"/>
            </w:pPr>
            <w:r>
              <w:rPr>
                <w:sz w:val="22"/>
              </w:rPr>
              <w:t>Phí phát triển mẫu</w:t>
            </w:r>
          </w:p>
        </w:tc>
        <w:tc>
          <w:tcPr>
            <w:tcW w:w="1872" w:type="dxa"/>
            <w:vAlign w:val="center"/>
          </w:tcPr>
          <w:p w14:paraId="693FB268" w14:textId="77777777" w:rsidR="0066561C" w:rsidRDefault="0066561C">
            <w:pPr>
              <w:spacing w:after="0"/>
            </w:pPr>
          </w:p>
        </w:tc>
        <w:tc>
          <w:tcPr>
            <w:tcW w:w="1872" w:type="dxa"/>
            <w:vAlign w:val="center"/>
          </w:tcPr>
          <w:p w14:paraId="4BAC2C94" w14:textId="77777777" w:rsidR="0066561C" w:rsidRDefault="0066561C">
            <w:pPr>
              <w:spacing w:after="0"/>
            </w:pPr>
          </w:p>
        </w:tc>
        <w:tc>
          <w:tcPr>
            <w:tcW w:w="1872" w:type="dxa"/>
            <w:vAlign w:val="center"/>
          </w:tcPr>
          <w:p w14:paraId="2736F9B7" w14:textId="77777777" w:rsidR="0066561C" w:rsidRDefault="0066561C">
            <w:pPr>
              <w:spacing w:after="0"/>
            </w:pPr>
          </w:p>
        </w:tc>
        <w:tc>
          <w:tcPr>
            <w:tcW w:w="1872" w:type="dxa"/>
            <w:vAlign w:val="center"/>
          </w:tcPr>
          <w:p w14:paraId="0316B40E" w14:textId="77777777" w:rsidR="0066561C" w:rsidRDefault="0066561C">
            <w:pPr>
              <w:spacing w:after="0"/>
            </w:pPr>
          </w:p>
        </w:tc>
      </w:tr>
      <w:tr w:rsidR="0066561C" w14:paraId="6B8D99DF" w14:textId="77777777">
        <w:trPr>
          <w:jc w:val="center"/>
        </w:trPr>
        <w:tc>
          <w:tcPr>
            <w:tcW w:w="1872" w:type="dxa"/>
            <w:vAlign w:val="center"/>
          </w:tcPr>
          <w:p w14:paraId="1E790ADE" w14:textId="77777777" w:rsidR="0066561C" w:rsidRDefault="00C039E2">
            <w:pPr>
              <w:spacing w:after="0"/>
            </w:pPr>
            <w:r>
              <w:rPr>
                <w:sz w:val="22"/>
              </w:rPr>
              <w:t>Phí đánh giá khả thi (nếu tách riêng)</w:t>
            </w:r>
          </w:p>
        </w:tc>
        <w:tc>
          <w:tcPr>
            <w:tcW w:w="1872" w:type="dxa"/>
            <w:vAlign w:val="center"/>
          </w:tcPr>
          <w:p w14:paraId="24A2A78A" w14:textId="77777777" w:rsidR="0066561C" w:rsidRDefault="0066561C">
            <w:pPr>
              <w:spacing w:after="0"/>
            </w:pPr>
          </w:p>
        </w:tc>
        <w:tc>
          <w:tcPr>
            <w:tcW w:w="1872" w:type="dxa"/>
            <w:vAlign w:val="center"/>
          </w:tcPr>
          <w:p w14:paraId="0F021827" w14:textId="77777777" w:rsidR="0066561C" w:rsidRDefault="0066561C">
            <w:pPr>
              <w:spacing w:after="0"/>
            </w:pPr>
          </w:p>
        </w:tc>
        <w:tc>
          <w:tcPr>
            <w:tcW w:w="1872" w:type="dxa"/>
            <w:vAlign w:val="center"/>
          </w:tcPr>
          <w:p w14:paraId="5E653A6D" w14:textId="77777777" w:rsidR="0066561C" w:rsidRDefault="0066561C">
            <w:pPr>
              <w:spacing w:after="0"/>
            </w:pPr>
          </w:p>
        </w:tc>
        <w:tc>
          <w:tcPr>
            <w:tcW w:w="1872" w:type="dxa"/>
            <w:vAlign w:val="center"/>
          </w:tcPr>
          <w:p w14:paraId="6C7F5285" w14:textId="77777777" w:rsidR="0066561C" w:rsidRDefault="0066561C">
            <w:pPr>
              <w:spacing w:after="0"/>
            </w:pPr>
          </w:p>
        </w:tc>
      </w:tr>
      <w:tr w:rsidR="0066561C" w14:paraId="7B824F05" w14:textId="77777777">
        <w:trPr>
          <w:jc w:val="center"/>
        </w:trPr>
        <w:tc>
          <w:tcPr>
            <w:tcW w:w="1872" w:type="dxa"/>
            <w:vAlign w:val="center"/>
          </w:tcPr>
          <w:p w14:paraId="3254ED09" w14:textId="77777777" w:rsidR="0066561C" w:rsidRDefault="00C039E2">
            <w:pPr>
              <w:spacing w:after="0"/>
            </w:pPr>
            <w:r>
              <w:rPr>
                <w:sz w:val="22"/>
              </w:rPr>
              <w:t>Giá lõi bulk</w:t>
            </w:r>
          </w:p>
        </w:tc>
        <w:tc>
          <w:tcPr>
            <w:tcW w:w="1872" w:type="dxa"/>
            <w:vAlign w:val="center"/>
          </w:tcPr>
          <w:p w14:paraId="7F1630D5" w14:textId="77777777" w:rsidR="0066561C" w:rsidRDefault="0066561C">
            <w:pPr>
              <w:spacing w:after="0"/>
            </w:pPr>
          </w:p>
        </w:tc>
        <w:tc>
          <w:tcPr>
            <w:tcW w:w="1872" w:type="dxa"/>
            <w:vAlign w:val="center"/>
          </w:tcPr>
          <w:p w14:paraId="115C4EEC" w14:textId="77777777" w:rsidR="0066561C" w:rsidRDefault="0066561C">
            <w:pPr>
              <w:spacing w:after="0"/>
            </w:pPr>
          </w:p>
        </w:tc>
        <w:tc>
          <w:tcPr>
            <w:tcW w:w="1872" w:type="dxa"/>
            <w:vAlign w:val="center"/>
          </w:tcPr>
          <w:p w14:paraId="1D4C6ACF" w14:textId="77777777" w:rsidR="0066561C" w:rsidRDefault="0066561C">
            <w:pPr>
              <w:spacing w:after="0"/>
            </w:pPr>
          </w:p>
        </w:tc>
        <w:tc>
          <w:tcPr>
            <w:tcW w:w="1872" w:type="dxa"/>
            <w:vAlign w:val="center"/>
          </w:tcPr>
          <w:p w14:paraId="17AA4E16" w14:textId="77777777" w:rsidR="0066561C" w:rsidRDefault="0066561C">
            <w:pPr>
              <w:spacing w:after="0"/>
            </w:pPr>
          </w:p>
        </w:tc>
      </w:tr>
      <w:tr w:rsidR="0066561C" w14:paraId="4F5E53AE" w14:textId="77777777">
        <w:trPr>
          <w:jc w:val="center"/>
        </w:trPr>
        <w:tc>
          <w:tcPr>
            <w:tcW w:w="1872" w:type="dxa"/>
            <w:vAlign w:val="center"/>
          </w:tcPr>
          <w:p w14:paraId="511E7963" w14:textId="77777777" w:rsidR="0066561C" w:rsidRDefault="00C039E2">
            <w:pPr>
              <w:spacing w:after="0"/>
            </w:pPr>
            <w:r>
              <w:rPr>
                <w:sz w:val="22"/>
              </w:rPr>
              <w:t>Bao bì sơ cấp</w:t>
            </w:r>
          </w:p>
        </w:tc>
        <w:tc>
          <w:tcPr>
            <w:tcW w:w="1872" w:type="dxa"/>
            <w:vAlign w:val="center"/>
          </w:tcPr>
          <w:p w14:paraId="1923AD80" w14:textId="77777777" w:rsidR="0066561C" w:rsidRDefault="0066561C">
            <w:pPr>
              <w:spacing w:after="0"/>
            </w:pPr>
          </w:p>
        </w:tc>
        <w:tc>
          <w:tcPr>
            <w:tcW w:w="1872" w:type="dxa"/>
            <w:vAlign w:val="center"/>
          </w:tcPr>
          <w:p w14:paraId="08C3B582" w14:textId="77777777" w:rsidR="0066561C" w:rsidRDefault="0066561C">
            <w:pPr>
              <w:spacing w:after="0"/>
            </w:pPr>
          </w:p>
        </w:tc>
        <w:tc>
          <w:tcPr>
            <w:tcW w:w="1872" w:type="dxa"/>
            <w:vAlign w:val="center"/>
          </w:tcPr>
          <w:p w14:paraId="571703EF" w14:textId="77777777" w:rsidR="0066561C" w:rsidRDefault="0066561C">
            <w:pPr>
              <w:spacing w:after="0"/>
            </w:pPr>
          </w:p>
        </w:tc>
        <w:tc>
          <w:tcPr>
            <w:tcW w:w="1872" w:type="dxa"/>
            <w:vAlign w:val="center"/>
          </w:tcPr>
          <w:p w14:paraId="28FEBB25" w14:textId="77777777" w:rsidR="0066561C" w:rsidRDefault="0066561C">
            <w:pPr>
              <w:spacing w:after="0"/>
            </w:pPr>
          </w:p>
        </w:tc>
      </w:tr>
      <w:tr w:rsidR="0066561C" w14:paraId="6492123E" w14:textId="77777777">
        <w:trPr>
          <w:jc w:val="center"/>
        </w:trPr>
        <w:tc>
          <w:tcPr>
            <w:tcW w:w="1872" w:type="dxa"/>
            <w:vAlign w:val="center"/>
          </w:tcPr>
          <w:p w14:paraId="70BD20DC" w14:textId="77777777" w:rsidR="0066561C" w:rsidRDefault="00C039E2">
            <w:pPr>
              <w:spacing w:after="0"/>
            </w:pPr>
            <w:r>
              <w:rPr>
                <w:sz w:val="22"/>
              </w:rPr>
              <w:t>Bao bì thứ cấp</w:t>
            </w:r>
          </w:p>
        </w:tc>
        <w:tc>
          <w:tcPr>
            <w:tcW w:w="1872" w:type="dxa"/>
            <w:vAlign w:val="center"/>
          </w:tcPr>
          <w:p w14:paraId="22A29248" w14:textId="77777777" w:rsidR="0066561C" w:rsidRDefault="0066561C">
            <w:pPr>
              <w:spacing w:after="0"/>
            </w:pPr>
          </w:p>
        </w:tc>
        <w:tc>
          <w:tcPr>
            <w:tcW w:w="1872" w:type="dxa"/>
            <w:vAlign w:val="center"/>
          </w:tcPr>
          <w:p w14:paraId="51D29F75" w14:textId="77777777" w:rsidR="0066561C" w:rsidRDefault="0066561C">
            <w:pPr>
              <w:spacing w:after="0"/>
            </w:pPr>
          </w:p>
        </w:tc>
        <w:tc>
          <w:tcPr>
            <w:tcW w:w="1872" w:type="dxa"/>
            <w:vAlign w:val="center"/>
          </w:tcPr>
          <w:p w14:paraId="183C3A67" w14:textId="77777777" w:rsidR="0066561C" w:rsidRDefault="0066561C">
            <w:pPr>
              <w:spacing w:after="0"/>
            </w:pPr>
          </w:p>
        </w:tc>
        <w:tc>
          <w:tcPr>
            <w:tcW w:w="1872" w:type="dxa"/>
            <w:vAlign w:val="center"/>
          </w:tcPr>
          <w:p w14:paraId="59992E4C" w14:textId="77777777" w:rsidR="0066561C" w:rsidRDefault="0066561C">
            <w:pPr>
              <w:spacing w:after="0"/>
            </w:pPr>
          </w:p>
        </w:tc>
      </w:tr>
      <w:tr w:rsidR="0066561C" w14:paraId="3B3727D9" w14:textId="77777777">
        <w:trPr>
          <w:jc w:val="center"/>
        </w:trPr>
        <w:tc>
          <w:tcPr>
            <w:tcW w:w="1872" w:type="dxa"/>
            <w:vAlign w:val="center"/>
          </w:tcPr>
          <w:p w14:paraId="52D2BF4C" w14:textId="77777777" w:rsidR="0066561C" w:rsidRDefault="00C039E2">
            <w:pPr>
              <w:spacing w:after="0"/>
            </w:pPr>
            <w:r>
              <w:rPr>
                <w:sz w:val="22"/>
              </w:rPr>
              <w:t>Tem nhãn / in ấn</w:t>
            </w:r>
          </w:p>
        </w:tc>
        <w:tc>
          <w:tcPr>
            <w:tcW w:w="1872" w:type="dxa"/>
            <w:vAlign w:val="center"/>
          </w:tcPr>
          <w:p w14:paraId="7A019A3A" w14:textId="77777777" w:rsidR="0066561C" w:rsidRDefault="0066561C">
            <w:pPr>
              <w:spacing w:after="0"/>
            </w:pPr>
          </w:p>
        </w:tc>
        <w:tc>
          <w:tcPr>
            <w:tcW w:w="1872" w:type="dxa"/>
            <w:vAlign w:val="center"/>
          </w:tcPr>
          <w:p w14:paraId="2A86982F" w14:textId="77777777" w:rsidR="0066561C" w:rsidRDefault="0066561C">
            <w:pPr>
              <w:spacing w:after="0"/>
            </w:pPr>
          </w:p>
        </w:tc>
        <w:tc>
          <w:tcPr>
            <w:tcW w:w="1872" w:type="dxa"/>
            <w:vAlign w:val="center"/>
          </w:tcPr>
          <w:p w14:paraId="08891952" w14:textId="77777777" w:rsidR="0066561C" w:rsidRDefault="0066561C">
            <w:pPr>
              <w:spacing w:after="0"/>
            </w:pPr>
          </w:p>
        </w:tc>
        <w:tc>
          <w:tcPr>
            <w:tcW w:w="1872" w:type="dxa"/>
            <w:vAlign w:val="center"/>
          </w:tcPr>
          <w:p w14:paraId="0E9D14E4" w14:textId="77777777" w:rsidR="0066561C" w:rsidRDefault="0066561C">
            <w:pPr>
              <w:spacing w:after="0"/>
            </w:pPr>
          </w:p>
        </w:tc>
      </w:tr>
      <w:tr w:rsidR="0066561C" w14:paraId="4E9D2D2A" w14:textId="77777777">
        <w:trPr>
          <w:jc w:val="center"/>
        </w:trPr>
        <w:tc>
          <w:tcPr>
            <w:tcW w:w="1872" w:type="dxa"/>
            <w:vAlign w:val="center"/>
          </w:tcPr>
          <w:p w14:paraId="4E009270" w14:textId="77777777" w:rsidR="0066561C" w:rsidRDefault="00C039E2">
            <w:pPr>
              <w:spacing w:after="0"/>
            </w:pPr>
            <w:r>
              <w:rPr>
                <w:sz w:val="22"/>
              </w:rPr>
              <w:t>Test / kiểm nghiệm</w:t>
            </w:r>
          </w:p>
        </w:tc>
        <w:tc>
          <w:tcPr>
            <w:tcW w:w="1872" w:type="dxa"/>
            <w:vAlign w:val="center"/>
          </w:tcPr>
          <w:p w14:paraId="06FEAE07" w14:textId="77777777" w:rsidR="0066561C" w:rsidRDefault="0066561C">
            <w:pPr>
              <w:spacing w:after="0"/>
            </w:pPr>
          </w:p>
        </w:tc>
        <w:tc>
          <w:tcPr>
            <w:tcW w:w="1872" w:type="dxa"/>
            <w:vAlign w:val="center"/>
          </w:tcPr>
          <w:p w14:paraId="73670620" w14:textId="77777777" w:rsidR="0066561C" w:rsidRDefault="0066561C">
            <w:pPr>
              <w:spacing w:after="0"/>
            </w:pPr>
          </w:p>
        </w:tc>
        <w:tc>
          <w:tcPr>
            <w:tcW w:w="1872" w:type="dxa"/>
            <w:vAlign w:val="center"/>
          </w:tcPr>
          <w:p w14:paraId="5262F3AF" w14:textId="77777777" w:rsidR="0066561C" w:rsidRDefault="0066561C">
            <w:pPr>
              <w:spacing w:after="0"/>
            </w:pPr>
          </w:p>
        </w:tc>
        <w:tc>
          <w:tcPr>
            <w:tcW w:w="1872" w:type="dxa"/>
            <w:vAlign w:val="center"/>
          </w:tcPr>
          <w:p w14:paraId="392B565E" w14:textId="77777777" w:rsidR="0066561C" w:rsidRDefault="0066561C">
            <w:pPr>
              <w:spacing w:after="0"/>
            </w:pPr>
          </w:p>
        </w:tc>
      </w:tr>
      <w:tr w:rsidR="0066561C" w14:paraId="4BAF74A9" w14:textId="77777777">
        <w:trPr>
          <w:jc w:val="center"/>
        </w:trPr>
        <w:tc>
          <w:tcPr>
            <w:tcW w:w="1872" w:type="dxa"/>
            <w:vAlign w:val="center"/>
          </w:tcPr>
          <w:p w14:paraId="7EDA7600" w14:textId="77777777" w:rsidR="0066561C" w:rsidRDefault="00C039E2">
            <w:pPr>
              <w:spacing w:after="0"/>
            </w:pPr>
            <w:r>
              <w:rPr>
                <w:sz w:val="22"/>
              </w:rPr>
              <w:t>Hồ sơ / công bố nếu có</w:t>
            </w:r>
          </w:p>
        </w:tc>
        <w:tc>
          <w:tcPr>
            <w:tcW w:w="1872" w:type="dxa"/>
            <w:vAlign w:val="center"/>
          </w:tcPr>
          <w:p w14:paraId="1DEDE4B9" w14:textId="77777777" w:rsidR="0066561C" w:rsidRDefault="0066561C">
            <w:pPr>
              <w:spacing w:after="0"/>
            </w:pPr>
          </w:p>
        </w:tc>
        <w:tc>
          <w:tcPr>
            <w:tcW w:w="1872" w:type="dxa"/>
            <w:vAlign w:val="center"/>
          </w:tcPr>
          <w:p w14:paraId="4A6C5776" w14:textId="77777777" w:rsidR="0066561C" w:rsidRDefault="0066561C">
            <w:pPr>
              <w:spacing w:after="0"/>
            </w:pPr>
          </w:p>
        </w:tc>
        <w:tc>
          <w:tcPr>
            <w:tcW w:w="1872" w:type="dxa"/>
            <w:vAlign w:val="center"/>
          </w:tcPr>
          <w:p w14:paraId="396423EF" w14:textId="77777777" w:rsidR="0066561C" w:rsidRDefault="0066561C">
            <w:pPr>
              <w:spacing w:after="0"/>
            </w:pPr>
          </w:p>
        </w:tc>
        <w:tc>
          <w:tcPr>
            <w:tcW w:w="1872" w:type="dxa"/>
            <w:vAlign w:val="center"/>
          </w:tcPr>
          <w:p w14:paraId="51C34809" w14:textId="77777777" w:rsidR="0066561C" w:rsidRDefault="0066561C">
            <w:pPr>
              <w:spacing w:after="0"/>
            </w:pPr>
          </w:p>
        </w:tc>
      </w:tr>
      <w:tr w:rsidR="0066561C" w14:paraId="2229A2A7" w14:textId="77777777">
        <w:trPr>
          <w:jc w:val="center"/>
        </w:trPr>
        <w:tc>
          <w:tcPr>
            <w:tcW w:w="1872" w:type="dxa"/>
            <w:vAlign w:val="center"/>
          </w:tcPr>
          <w:p w14:paraId="251B46BF" w14:textId="77777777" w:rsidR="0066561C" w:rsidRDefault="00C039E2">
            <w:pPr>
              <w:spacing w:after="0"/>
            </w:pPr>
            <w:r>
              <w:rPr>
                <w:sz w:val="22"/>
              </w:rPr>
              <w:t>Pilot batch</w:t>
            </w:r>
          </w:p>
        </w:tc>
        <w:tc>
          <w:tcPr>
            <w:tcW w:w="1872" w:type="dxa"/>
            <w:vAlign w:val="center"/>
          </w:tcPr>
          <w:p w14:paraId="2275CE94" w14:textId="77777777" w:rsidR="0066561C" w:rsidRDefault="0066561C">
            <w:pPr>
              <w:spacing w:after="0"/>
            </w:pPr>
          </w:p>
        </w:tc>
        <w:tc>
          <w:tcPr>
            <w:tcW w:w="1872" w:type="dxa"/>
            <w:vAlign w:val="center"/>
          </w:tcPr>
          <w:p w14:paraId="1C82B84B" w14:textId="77777777" w:rsidR="0066561C" w:rsidRDefault="0066561C">
            <w:pPr>
              <w:spacing w:after="0"/>
            </w:pPr>
          </w:p>
        </w:tc>
        <w:tc>
          <w:tcPr>
            <w:tcW w:w="1872" w:type="dxa"/>
            <w:vAlign w:val="center"/>
          </w:tcPr>
          <w:p w14:paraId="5DE4D562" w14:textId="77777777" w:rsidR="0066561C" w:rsidRDefault="0066561C">
            <w:pPr>
              <w:spacing w:after="0"/>
            </w:pPr>
          </w:p>
        </w:tc>
        <w:tc>
          <w:tcPr>
            <w:tcW w:w="1872" w:type="dxa"/>
            <w:vAlign w:val="center"/>
          </w:tcPr>
          <w:p w14:paraId="2EDAFD06" w14:textId="77777777" w:rsidR="0066561C" w:rsidRDefault="0066561C">
            <w:pPr>
              <w:spacing w:after="0"/>
            </w:pPr>
          </w:p>
        </w:tc>
      </w:tr>
      <w:tr w:rsidR="0066561C" w14:paraId="4AA878B0" w14:textId="77777777">
        <w:trPr>
          <w:jc w:val="center"/>
        </w:trPr>
        <w:tc>
          <w:tcPr>
            <w:tcW w:w="1872" w:type="dxa"/>
            <w:vAlign w:val="center"/>
          </w:tcPr>
          <w:p w14:paraId="3251A17B" w14:textId="77777777" w:rsidR="0066561C" w:rsidRDefault="00C039E2">
            <w:pPr>
              <w:spacing w:after="0"/>
            </w:pPr>
            <w:r>
              <w:rPr>
                <w:sz w:val="22"/>
              </w:rPr>
              <w:t>MOQ thương mại</w:t>
            </w:r>
          </w:p>
        </w:tc>
        <w:tc>
          <w:tcPr>
            <w:tcW w:w="1872" w:type="dxa"/>
            <w:vAlign w:val="center"/>
          </w:tcPr>
          <w:p w14:paraId="00ACCA19" w14:textId="77777777" w:rsidR="0066561C" w:rsidRDefault="0066561C">
            <w:pPr>
              <w:spacing w:after="0"/>
            </w:pPr>
          </w:p>
        </w:tc>
        <w:tc>
          <w:tcPr>
            <w:tcW w:w="1872" w:type="dxa"/>
            <w:vAlign w:val="center"/>
          </w:tcPr>
          <w:p w14:paraId="7FD1CF76" w14:textId="77777777" w:rsidR="0066561C" w:rsidRDefault="0066561C">
            <w:pPr>
              <w:spacing w:after="0"/>
            </w:pPr>
          </w:p>
        </w:tc>
        <w:tc>
          <w:tcPr>
            <w:tcW w:w="1872" w:type="dxa"/>
            <w:vAlign w:val="center"/>
          </w:tcPr>
          <w:p w14:paraId="2F10CC6B" w14:textId="77777777" w:rsidR="0066561C" w:rsidRDefault="0066561C">
            <w:pPr>
              <w:spacing w:after="0"/>
            </w:pPr>
          </w:p>
        </w:tc>
        <w:tc>
          <w:tcPr>
            <w:tcW w:w="1872" w:type="dxa"/>
            <w:vAlign w:val="center"/>
          </w:tcPr>
          <w:p w14:paraId="327EEF20" w14:textId="77777777" w:rsidR="0066561C" w:rsidRDefault="0066561C">
            <w:pPr>
              <w:spacing w:after="0"/>
            </w:pPr>
          </w:p>
        </w:tc>
      </w:tr>
    </w:tbl>
    <w:p w14:paraId="48155F03" w14:textId="77777777" w:rsidR="00CA162F" w:rsidRDefault="00CA162F">
      <w:pPr>
        <w:pStyle w:val="Heading1"/>
        <w:spacing w:before="0"/>
        <w:jc w:val="both"/>
        <w:rPr>
          <w:rFonts w:ascii="Times New Roman" w:eastAsia="Times New Roman" w:hAnsi="Times New Roman"/>
          <w:color w:val="000000"/>
          <w:sz w:val="26"/>
        </w:rPr>
      </w:pPr>
    </w:p>
    <w:p w14:paraId="3C2ADE84" w14:textId="11140520" w:rsidR="0066561C" w:rsidRDefault="00C039E2">
      <w:pPr>
        <w:pStyle w:val="Heading1"/>
        <w:spacing w:before="0"/>
        <w:jc w:val="both"/>
      </w:pPr>
      <w:r>
        <w:rPr>
          <w:rFonts w:ascii="Times New Roman" w:eastAsia="Times New Roman" w:hAnsi="Times New Roman"/>
          <w:color w:val="000000"/>
          <w:sz w:val="26"/>
        </w:rPr>
        <w:t>6. Hồ sơ đính kèm VINCOS gửi cùng báo giá</w:t>
      </w:r>
    </w:p>
    <w:tbl>
      <w:tblPr>
        <w:tblStyle w:val="TableGrid"/>
        <w:tblW w:w="0" w:type="auto"/>
        <w:jc w:val="center"/>
        <w:tblLook w:val="04A0" w:firstRow="1" w:lastRow="0" w:firstColumn="1" w:lastColumn="0" w:noHBand="0" w:noVBand="1"/>
      </w:tblPr>
      <w:tblGrid>
        <w:gridCol w:w="3120"/>
        <w:gridCol w:w="3120"/>
        <w:gridCol w:w="3120"/>
      </w:tblGrid>
      <w:tr w:rsidR="0066561C" w14:paraId="24DFA7E5" w14:textId="77777777">
        <w:trPr>
          <w:jc w:val="center"/>
        </w:trPr>
        <w:tc>
          <w:tcPr>
            <w:tcW w:w="3120" w:type="dxa"/>
            <w:vAlign w:val="center"/>
          </w:tcPr>
          <w:p w14:paraId="53A73AFB" w14:textId="77777777" w:rsidR="0066561C" w:rsidRDefault="00C039E2">
            <w:pPr>
              <w:spacing w:after="0"/>
              <w:jc w:val="center"/>
            </w:pPr>
            <w:r>
              <w:rPr>
                <w:b/>
                <w:sz w:val="22"/>
              </w:rPr>
              <w:t>Hồ sơ / tài liệu</w:t>
            </w:r>
          </w:p>
        </w:tc>
        <w:tc>
          <w:tcPr>
            <w:tcW w:w="3120" w:type="dxa"/>
            <w:vAlign w:val="center"/>
          </w:tcPr>
          <w:p w14:paraId="518E7E88" w14:textId="77777777" w:rsidR="0066561C" w:rsidRDefault="00C039E2">
            <w:pPr>
              <w:spacing w:after="0"/>
              <w:jc w:val="center"/>
            </w:pPr>
            <w:r>
              <w:rPr>
                <w:b/>
                <w:sz w:val="22"/>
              </w:rPr>
              <w:t>Có gửi / Không</w:t>
            </w:r>
          </w:p>
        </w:tc>
        <w:tc>
          <w:tcPr>
            <w:tcW w:w="3120" w:type="dxa"/>
            <w:vAlign w:val="center"/>
          </w:tcPr>
          <w:p w14:paraId="62990EF5" w14:textId="77777777" w:rsidR="0066561C" w:rsidRDefault="00C039E2">
            <w:pPr>
              <w:spacing w:after="0"/>
              <w:jc w:val="center"/>
            </w:pPr>
            <w:r>
              <w:rPr>
                <w:b/>
                <w:sz w:val="22"/>
              </w:rPr>
              <w:t>Ghi chú</w:t>
            </w:r>
          </w:p>
        </w:tc>
      </w:tr>
      <w:tr w:rsidR="0066561C" w14:paraId="1AD83436" w14:textId="77777777">
        <w:trPr>
          <w:jc w:val="center"/>
        </w:trPr>
        <w:tc>
          <w:tcPr>
            <w:tcW w:w="3120" w:type="dxa"/>
            <w:vAlign w:val="center"/>
          </w:tcPr>
          <w:p w14:paraId="3338BC55" w14:textId="77777777" w:rsidR="0066561C" w:rsidRDefault="00C039E2">
            <w:pPr>
              <w:spacing w:after="0"/>
            </w:pPr>
            <w:r>
              <w:rPr>
                <w:sz w:val="22"/>
              </w:rPr>
              <w:t>ĐKKD / hồ sơ pháp lý doanh nghiệp</w:t>
            </w:r>
          </w:p>
        </w:tc>
        <w:tc>
          <w:tcPr>
            <w:tcW w:w="3120" w:type="dxa"/>
            <w:vAlign w:val="center"/>
          </w:tcPr>
          <w:p w14:paraId="229DCEF0" w14:textId="77777777" w:rsidR="0066561C" w:rsidRDefault="0066561C">
            <w:pPr>
              <w:spacing w:after="0"/>
            </w:pPr>
          </w:p>
        </w:tc>
        <w:tc>
          <w:tcPr>
            <w:tcW w:w="3120" w:type="dxa"/>
            <w:vAlign w:val="center"/>
          </w:tcPr>
          <w:p w14:paraId="1B18A0A9" w14:textId="77777777" w:rsidR="0066561C" w:rsidRDefault="0066561C">
            <w:pPr>
              <w:spacing w:after="0"/>
            </w:pPr>
          </w:p>
        </w:tc>
      </w:tr>
      <w:tr w:rsidR="0066561C" w14:paraId="51A8634F" w14:textId="77777777">
        <w:trPr>
          <w:jc w:val="center"/>
        </w:trPr>
        <w:tc>
          <w:tcPr>
            <w:tcW w:w="3120" w:type="dxa"/>
            <w:vAlign w:val="center"/>
          </w:tcPr>
          <w:p w14:paraId="7357B3A9" w14:textId="77777777" w:rsidR="0066561C" w:rsidRDefault="00C039E2">
            <w:pPr>
              <w:spacing w:after="0"/>
            </w:pPr>
            <w:r>
              <w:rPr>
                <w:sz w:val="22"/>
              </w:rPr>
              <w:t>Giấy đủ điều kiện sản xuất mỹ phẩm</w:t>
            </w:r>
          </w:p>
        </w:tc>
        <w:tc>
          <w:tcPr>
            <w:tcW w:w="3120" w:type="dxa"/>
            <w:vAlign w:val="center"/>
          </w:tcPr>
          <w:p w14:paraId="06945581" w14:textId="77777777" w:rsidR="0066561C" w:rsidRDefault="0066561C">
            <w:pPr>
              <w:spacing w:after="0"/>
            </w:pPr>
          </w:p>
        </w:tc>
        <w:tc>
          <w:tcPr>
            <w:tcW w:w="3120" w:type="dxa"/>
            <w:vAlign w:val="center"/>
          </w:tcPr>
          <w:p w14:paraId="03A0FA21" w14:textId="77777777" w:rsidR="0066561C" w:rsidRDefault="0066561C">
            <w:pPr>
              <w:spacing w:after="0"/>
            </w:pPr>
          </w:p>
        </w:tc>
      </w:tr>
      <w:tr w:rsidR="0066561C" w14:paraId="6E4C6996" w14:textId="77777777">
        <w:trPr>
          <w:jc w:val="center"/>
        </w:trPr>
        <w:tc>
          <w:tcPr>
            <w:tcW w:w="3120" w:type="dxa"/>
            <w:vAlign w:val="center"/>
          </w:tcPr>
          <w:p w14:paraId="43F6A4B1" w14:textId="77777777" w:rsidR="0066561C" w:rsidRDefault="00C039E2">
            <w:pPr>
              <w:spacing w:after="0"/>
            </w:pPr>
            <w:r>
              <w:rPr>
                <w:sz w:val="22"/>
              </w:rPr>
              <w:t>CGMP ASEAN</w:t>
            </w:r>
          </w:p>
        </w:tc>
        <w:tc>
          <w:tcPr>
            <w:tcW w:w="3120" w:type="dxa"/>
            <w:vAlign w:val="center"/>
          </w:tcPr>
          <w:p w14:paraId="6818EFB8" w14:textId="77777777" w:rsidR="0066561C" w:rsidRDefault="0066561C">
            <w:pPr>
              <w:spacing w:after="0"/>
            </w:pPr>
          </w:p>
        </w:tc>
        <w:tc>
          <w:tcPr>
            <w:tcW w:w="3120" w:type="dxa"/>
            <w:vAlign w:val="center"/>
          </w:tcPr>
          <w:p w14:paraId="1FB14262" w14:textId="77777777" w:rsidR="0066561C" w:rsidRDefault="0066561C">
            <w:pPr>
              <w:spacing w:after="0"/>
            </w:pPr>
          </w:p>
        </w:tc>
      </w:tr>
      <w:tr w:rsidR="0066561C" w14:paraId="33D2408A" w14:textId="77777777">
        <w:trPr>
          <w:jc w:val="center"/>
        </w:trPr>
        <w:tc>
          <w:tcPr>
            <w:tcW w:w="3120" w:type="dxa"/>
            <w:vAlign w:val="center"/>
          </w:tcPr>
          <w:p w14:paraId="047BA458" w14:textId="77777777" w:rsidR="0066561C" w:rsidRDefault="00C039E2">
            <w:pPr>
              <w:spacing w:after="0"/>
            </w:pPr>
            <w:r>
              <w:rPr>
                <w:sz w:val="22"/>
              </w:rPr>
              <w:lastRenderedPageBreak/>
              <w:t>ISO 22000:2018</w:t>
            </w:r>
          </w:p>
        </w:tc>
        <w:tc>
          <w:tcPr>
            <w:tcW w:w="3120" w:type="dxa"/>
            <w:vAlign w:val="center"/>
          </w:tcPr>
          <w:p w14:paraId="165C7965" w14:textId="77777777" w:rsidR="0066561C" w:rsidRDefault="0066561C">
            <w:pPr>
              <w:spacing w:after="0"/>
            </w:pPr>
          </w:p>
        </w:tc>
        <w:tc>
          <w:tcPr>
            <w:tcW w:w="3120" w:type="dxa"/>
            <w:vAlign w:val="center"/>
          </w:tcPr>
          <w:p w14:paraId="74A9DEB8" w14:textId="77777777" w:rsidR="0066561C" w:rsidRDefault="0066561C">
            <w:pPr>
              <w:spacing w:after="0"/>
            </w:pPr>
          </w:p>
        </w:tc>
      </w:tr>
      <w:tr w:rsidR="0066561C" w14:paraId="65892698" w14:textId="77777777">
        <w:trPr>
          <w:jc w:val="center"/>
        </w:trPr>
        <w:tc>
          <w:tcPr>
            <w:tcW w:w="3120" w:type="dxa"/>
            <w:vAlign w:val="center"/>
          </w:tcPr>
          <w:p w14:paraId="2402C62D" w14:textId="77777777" w:rsidR="0066561C" w:rsidRDefault="00C039E2">
            <w:pPr>
              <w:spacing w:after="0"/>
            </w:pPr>
            <w:r>
              <w:rPr>
                <w:sz w:val="22"/>
              </w:rPr>
              <w:t>ISO 13485:2016</w:t>
            </w:r>
          </w:p>
        </w:tc>
        <w:tc>
          <w:tcPr>
            <w:tcW w:w="3120" w:type="dxa"/>
            <w:vAlign w:val="center"/>
          </w:tcPr>
          <w:p w14:paraId="1979703C" w14:textId="77777777" w:rsidR="0066561C" w:rsidRDefault="0066561C">
            <w:pPr>
              <w:spacing w:after="0"/>
            </w:pPr>
          </w:p>
        </w:tc>
        <w:tc>
          <w:tcPr>
            <w:tcW w:w="3120" w:type="dxa"/>
            <w:vAlign w:val="center"/>
          </w:tcPr>
          <w:p w14:paraId="62D37700" w14:textId="77777777" w:rsidR="0066561C" w:rsidRDefault="0066561C">
            <w:pPr>
              <w:spacing w:after="0"/>
            </w:pPr>
          </w:p>
        </w:tc>
      </w:tr>
      <w:tr w:rsidR="0066561C" w14:paraId="7DE835AC" w14:textId="77777777">
        <w:trPr>
          <w:jc w:val="center"/>
        </w:trPr>
        <w:tc>
          <w:tcPr>
            <w:tcW w:w="3120" w:type="dxa"/>
            <w:vAlign w:val="center"/>
          </w:tcPr>
          <w:p w14:paraId="599A8F20" w14:textId="77777777" w:rsidR="0066561C" w:rsidRDefault="00C039E2">
            <w:pPr>
              <w:spacing w:after="0"/>
            </w:pPr>
            <w:r>
              <w:rPr>
                <w:sz w:val="22"/>
              </w:rPr>
              <w:t>Company profile</w:t>
            </w:r>
          </w:p>
        </w:tc>
        <w:tc>
          <w:tcPr>
            <w:tcW w:w="3120" w:type="dxa"/>
            <w:vAlign w:val="center"/>
          </w:tcPr>
          <w:p w14:paraId="1971ACC6" w14:textId="77777777" w:rsidR="0066561C" w:rsidRDefault="0066561C">
            <w:pPr>
              <w:spacing w:after="0"/>
            </w:pPr>
          </w:p>
        </w:tc>
        <w:tc>
          <w:tcPr>
            <w:tcW w:w="3120" w:type="dxa"/>
            <w:vAlign w:val="center"/>
          </w:tcPr>
          <w:p w14:paraId="38FDDBDB" w14:textId="77777777" w:rsidR="0066561C" w:rsidRDefault="0066561C">
            <w:pPr>
              <w:spacing w:after="0"/>
            </w:pPr>
          </w:p>
        </w:tc>
      </w:tr>
      <w:tr w:rsidR="0066561C" w14:paraId="36DC6F9E" w14:textId="77777777">
        <w:trPr>
          <w:jc w:val="center"/>
        </w:trPr>
        <w:tc>
          <w:tcPr>
            <w:tcW w:w="3120" w:type="dxa"/>
            <w:vAlign w:val="center"/>
          </w:tcPr>
          <w:p w14:paraId="506014E0" w14:textId="77777777" w:rsidR="0066561C" w:rsidRDefault="00C039E2">
            <w:pPr>
              <w:spacing w:after="0"/>
            </w:pPr>
            <w:r>
              <w:rPr>
                <w:sz w:val="22"/>
              </w:rPr>
              <w:t>QA/QC summary</w:t>
            </w:r>
          </w:p>
        </w:tc>
        <w:tc>
          <w:tcPr>
            <w:tcW w:w="3120" w:type="dxa"/>
            <w:vAlign w:val="center"/>
          </w:tcPr>
          <w:p w14:paraId="110DA5ED" w14:textId="77777777" w:rsidR="0066561C" w:rsidRDefault="0066561C">
            <w:pPr>
              <w:spacing w:after="0"/>
            </w:pPr>
          </w:p>
        </w:tc>
        <w:tc>
          <w:tcPr>
            <w:tcW w:w="3120" w:type="dxa"/>
            <w:vAlign w:val="center"/>
          </w:tcPr>
          <w:p w14:paraId="53A332B0" w14:textId="77777777" w:rsidR="0066561C" w:rsidRDefault="0066561C">
            <w:pPr>
              <w:spacing w:after="0"/>
            </w:pPr>
          </w:p>
        </w:tc>
      </w:tr>
      <w:tr w:rsidR="0066561C" w14:paraId="320BC178" w14:textId="77777777">
        <w:trPr>
          <w:jc w:val="center"/>
        </w:trPr>
        <w:tc>
          <w:tcPr>
            <w:tcW w:w="3120" w:type="dxa"/>
            <w:vAlign w:val="center"/>
          </w:tcPr>
          <w:p w14:paraId="41B2C688" w14:textId="77777777" w:rsidR="0066561C" w:rsidRDefault="00C039E2">
            <w:pPr>
              <w:spacing w:after="0"/>
            </w:pPr>
            <w:r>
              <w:rPr>
                <w:sz w:val="22"/>
              </w:rPr>
              <w:t>Thông tin line sản xuất liên quan / năng lực công suất</w:t>
            </w:r>
          </w:p>
        </w:tc>
        <w:tc>
          <w:tcPr>
            <w:tcW w:w="3120" w:type="dxa"/>
            <w:vAlign w:val="center"/>
          </w:tcPr>
          <w:p w14:paraId="027729D9" w14:textId="77777777" w:rsidR="0066561C" w:rsidRDefault="0066561C">
            <w:pPr>
              <w:spacing w:after="0"/>
            </w:pPr>
          </w:p>
        </w:tc>
        <w:tc>
          <w:tcPr>
            <w:tcW w:w="3120" w:type="dxa"/>
            <w:vAlign w:val="center"/>
          </w:tcPr>
          <w:p w14:paraId="308D2686" w14:textId="77777777" w:rsidR="0066561C" w:rsidRDefault="0066561C">
            <w:pPr>
              <w:spacing w:after="0"/>
            </w:pPr>
          </w:p>
        </w:tc>
      </w:tr>
      <w:tr w:rsidR="0066561C" w14:paraId="29DE6EF6" w14:textId="77777777">
        <w:trPr>
          <w:jc w:val="center"/>
        </w:trPr>
        <w:tc>
          <w:tcPr>
            <w:tcW w:w="3120" w:type="dxa"/>
            <w:vAlign w:val="center"/>
          </w:tcPr>
          <w:p w14:paraId="0809DA76" w14:textId="77777777" w:rsidR="0066561C" w:rsidRDefault="00C039E2">
            <w:pPr>
              <w:spacing w:after="0"/>
            </w:pPr>
            <w:r>
              <w:rPr>
                <w:sz w:val="22"/>
              </w:rPr>
              <w:t>Mẫu hợp đồng / điều khoản hợp tác</w:t>
            </w:r>
          </w:p>
        </w:tc>
        <w:tc>
          <w:tcPr>
            <w:tcW w:w="3120" w:type="dxa"/>
            <w:vAlign w:val="center"/>
          </w:tcPr>
          <w:p w14:paraId="7D0E8760" w14:textId="77777777" w:rsidR="0066561C" w:rsidRDefault="0066561C">
            <w:pPr>
              <w:spacing w:after="0"/>
            </w:pPr>
          </w:p>
        </w:tc>
        <w:tc>
          <w:tcPr>
            <w:tcW w:w="3120" w:type="dxa"/>
            <w:vAlign w:val="center"/>
          </w:tcPr>
          <w:p w14:paraId="316C7C04" w14:textId="77777777" w:rsidR="0066561C" w:rsidRDefault="0066561C">
            <w:pPr>
              <w:spacing w:after="0"/>
            </w:pPr>
          </w:p>
        </w:tc>
      </w:tr>
      <w:tr w:rsidR="0066561C" w14:paraId="461A017D" w14:textId="77777777">
        <w:trPr>
          <w:jc w:val="center"/>
        </w:trPr>
        <w:tc>
          <w:tcPr>
            <w:tcW w:w="3120" w:type="dxa"/>
            <w:vAlign w:val="center"/>
          </w:tcPr>
          <w:p w14:paraId="55538E1C" w14:textId="77777777" w:rsidR="0066561C" w:rsidRDefault="00C039E2">
            <w:pPr>
              <w:spacing w:after="0"/>
            </w:pPr>
            <w:r>
              <w:rPr>
                <w:sz w:val="22"/>
              </w:rPr>
              <w:t>Tài liệu khác</w:t>
            </w:r>
          </w:p>
        </w:tc>
        <w:tc>
          <w:tcPr>
            <w:tcW w:w="3120" w:type="dxa"/>
            <w:vAlign w:val="center"/>
          </w:tcPr>
          <w:p w14:paraId="017FB19A" w14:textId="77777777" w:rsidR="0066561C" w:rsidRDefault="0066561C">
            <w:pPr>
              <w:spacing w:after="0"/>
            </w:pPr>
          </w:p>
        </w:tc>
        <w:tc>
          <w:tcPr>
            <w:tcW w:w="3120" w:type="dxa"/>
            <w:vAlign w:val="center"/>
          </w:tcPr>
          <w:p w14:paraId="1ACD03DD" w14:textId="77777777" w:rsidR="0066561C" w:rsidRDefault="0066561C">
            <w:pPr>
              <w:spacing w:after="0"/>
            </w:pPr>
          </w:p>
        </w:tc>
      </w:tr>
    </w:tbl>
    <w:p w14:paraId="28D5F388" w14:textId="77777777" w:rsidR="00CA162F" w:rsidRDefault="00CA162F">
      <w:pPr>
        <w:pStyle w:val="Heading1"/>
        <w:spacing w:before="0"/>
        <w:jc w:val="both"/>
        <w:rPr>
          <w:rFonts w:ascii="Times New Roman" w:eastAsia="Times New Roman" w:hAnsi="Times New Roman"/>
          <w:color w:val="000000"/>
          <w:sz w:val="26"/>
        </w:rPr>
      </w:pPr>
    </w:p>
    <w:p w14:paraId="6EB7F355" w14:textId="76EACD61" w:rsidR="0066561C" w:rsidRDefault="00C039E2">
      <w:pPr>
        <w:pStyle w:val="Heading1"/>
        <w:spacing w:before="0"/>
        <w:jc w:val="both"/>
      </w:pPr>
      <w:r>
        <w:rPr>
          <w:rFonts w:ascii="Times New Roman" w:eastAsia="Times New Roman" w:hAnsi="Times New Roman"/>
          <w:color w:val="000000"/>
          <w:sz w:val="26"/>
        </w:rPr>
        <w:t>7. Điều kiện thương mại khác và xác nhận pháp lý</w:t>
      </w:r>
    </w:p>
    <w:tbl>
      <w:tblPr>
        <w:tblStyle w:val="TableGrid"/>
        <w:tblW w:w="0" w:type="auto"/>
        <w:jc w:val="center"/>
        <w:tblLook w:val="04A0" w:firstRow="1" w:lastRow="0" w:firstColumn="1" w:lastColumn="0" w:noHBand="0" w:noVBand="1"/>
      </w:tblPr>
      <w:tblGrid>
        <w:gridCol w:w="4680"/>
        <w:gridCol w:w="4680"/>
      </w:tblGrid>
      <w:tr w:rsidR="0066561C" w14:paraId="187C0C97" w14:textId="77777777">
        <w:trPr>
          <w:jc w:val="center"/>
        </w:trPr>
        <w:tc>
          <w:tcPr>
            <w:tcW w:w="4680" w:type="dxa"/>
            <w:vAlign w:val="center"/>
          </w:tcPr>
          <w:p w14:paraId="21FF0103" w14:textId="77777777" w:rsidR="0066561C" w:rsidRDefault="00C039E2">
            <w:pPr>
              <w:spacing w:after="0"/>
              <w:jc w:val="center"/>
            </w:pPr>
            <w:r>
              <w:rPr>
                <w:b/>
                <w:sz w:val="22"/>
              </w:rPr>
              <w:t>Hạng mục</w:t>
            </w:r>
          </w:p>
        </w:tc>
        <w:tc>
          <w:tcPr>
            <w:tcW w:w="4680" w:type="dxa"/>
            <w:vAlign w:val="center"/>
          </w:tcPr>
          <w:p w14:paraId="4ED690C1" w14:textId="77777777" w:rsidR="0066561C" w:rsidRDefault="00C039E2">
            <w:pPr>
              <w:spacing w:after="0"/>
              <w:jc w:val="center"/>
            </w:pPr>
            <w:r>
              <w:rPr>
                <w:b/>
                <w:sz w:val="22"/>
              </w:rPr>
              <w:t>Nội dung VINCOS điền</w:t>
            </w:r>
          </w:p>
        </w:tc>
      </w:tr>
      <w:tr w:rsidR="0066561C" w14:paraId="2D992005" w14:textId="77777777">
        <w:trPr>
          <w:jc w:val="center"/>
        </w:trPr>
        <w:tc>
          <w:tcPr>
            <w:tcW w:w="4680" w:type="dxa"/>
            <w:vAlign w:val="center"/>
          </w:tcPr>
          <w:p w14:paraId="69FBB37A" w14:textId="77777777" w:rsidR="0066561C" w:rsidRDefault="00C039E2">
            <w:pPr>
              <w:spacing w:after="0"/>
            </w:pPr>
            <w:r>
              <w:rPr>
                <w:sz w:val="22"/>
              </w:rPr>
              <w:t>Điều khoản thanh toán</w:t>
            </w:r>
          </w:p>
        </w:tc>
        <w:tc>
          <w:tcPr>
            <w:tcW w:w="4680" w:type="dxa"/>
            <w:vAlign w:val="center"/>
          </w:tcPr>
          <w:p w14:paraId="7821391E" w14:textId="77777777" w:rsidR="0066561C" w:rsidRDefault="0066561C">
            <w:pPr>
              <w:spacing w:after="0"/>
            </w:pPr>
          </w:p>
        </w:tc>
      </w:tr>
      <w:tr w:rsidR="0066561C" w14:paraId="0EB003A9" w14:textId="77777777">
        <w:trPr>
          <w:jc w:val="center"/>
        </w:trPr>
        <w:tc>
          <w:tcPr>
            <w:tcW w:w="4680" w:type="dxa"/>
            <w:vAlign w:val="center"/>
          </w:tcPr>
          <w:p w14:paraId="666E3DD9" w14:textId="77777777" w:rsidR="0066561C" w:rsidRDefault="00C039E2">
            <w:pPr>
              <w:spacing w:after="0"/>
            </w:pPr>
            <w:r>
              <w:rPr>
                <w:sz w:val="22"/>
              </w:rPr>
              <w:t>Lead time sản xuất thương mại</w:t>
            </w:r>
          </w:p>
        </w:tc>
        <w:tc>
          <w:tcPr>
            <w:tcW w:w="4680" w:type="dxa"/>
            <w:vAlign w:val="center"/>
          </w:tcPr>
          <w:p w14:paraId="2E47AC76" w14:textId="77777777" w:rsidR="0066561C" w:rsidRDefault="0066561C">
            <w:pPr>
              <w:spacing w:after="0"/>
            </w:pPr>
          </w:p>
        </w:tc>
      </w:tr>
      <w:tr w:rsidR="0066561C" w14:paraId="524D584C" w14:textId="77777777">
        <w:trPr>
          <w:jc w:val="center"/>
        </w:trPr>
        <w:tc>
          <w:tcPr>
            <w:tcW w:w="4680" w:type="dxa"/>
            <w:vAlign w:val="center"/>
          </w:tcPr>
          <w:p w14:paraId="1189273D" w14:textId="77777777" w:rsidR="0066561C" w:rsidRDefault="00C039E2">
            <w:pPr>
              <w:spacing w:after="0"/>
            </w:pPr>
            <w:r>
              <w:rPr>
                <w:sz w:val="22"/>
              </w:rPr>
              <w:t>Điều kiện giao hàng</w:t>
            </w:r>
          </w:p>
        </w:tc>
        <w:tc>
          <w:tcPr>
            <w:tcW w:w="4680" w:type="dxa"/>
            <w:vAlign w:val="center"/>
          </w:tcPr>
          <w:p w14:paraId="55B31584" w14:textId="77777777" w:rsidR="0066561C" w:rsidRDefault="0066561C">
            <w:pPr>
              <w:spacing w:after="0"/>
            </w:pPr>
          </w:p>
        </w:tc>
      </w:tr>
      <w:tr w:rsidR="0066561C" w14:paraId="11BD0BC3" w14:textId="77777777">
        <w:trPr>
          <w:jc w:val="center"/>
        </w:trPr>
        <w:tc>
          <w:tcPr>
            <w:tcW w:w="4680" w:type="dxa"/>
            <w:vAlign w:val="center"/>
          </w:tcPr>
          <w:p w14:paraId="7C41324C" w14:textId="77777777" w:rsidR="0066561C" w:rsidRDefault="00C039E2">
            <w:pPr>
              <w:spacing w:after="0"/>
            </w:pPr>
            <w:r>
              <w:rPr>
                <w:sz w:val="22"/>
              </w:rPr>
              <w:t>Chính sách xử lý lỗi sản xuất</w:t>
            </w:r>
          </w:p>
        </w:tc>
        <w:tc>
          <w:tcPr>
            <w:tcW w:w="4680" w:type="dxa"/>
            <w:vAlign w:val="center"/>
          </w:tcPr>
          <w:p w14:paraId="6C3393E1" w14:textId="77777777" w:rsidR="0066561C" w:rsidRDefault="0066561C">
            <w:pPr>
              <w:spacing w:after="0"/>
            </w:pPr>
          </w:p>
        </w:tc>
      </w:tr>
      <w:tr w:rsidR="0066561C" w14:paraId="5DA4544A" w14:textId="77777777">
        <w:trPr>
          <w:jc w:val="center"/>
        </w:trPr>
        <w:tc>
          <w:tcPr>
            <w:tcW w:w="4680" w:type="dxa"/>
            <w:vAlign w:val="center"/>
          </w:tcPr>
          <w:p w14:paraId="1C78F668" w14:textId="77777777" w:rsidR="0066561C" w:rsidRDefault="00C039E2">
            <w:pPr>
              <w:spacing w:after="0"/>
            </w:pPr>
            <w:r>
              <w:rPr>
                <w:sz w:val="22"/>
              </w:rPr>
              <w:t>Lưu ý pháp lý hoặc giới hạn công bố khác</w:t>
            </w:r>
          </w:p>
        </w:tc>
        <w:tc>
          <w:tcPr>
            <w:tcW w:w="4680" w:type="dxa"/>
            <w:vAlign w:val="center"/>
          </w:tcPr>
          <w:p w14:paraId="6791C0F5" w14:textId="77777777" w:rsidR="0066561C" w:rsidRDefault="0066561C">
            <w:pPr>
              <w:spacing w:after="0"/>
            </w:pPr>
          </w:p>
        </w:tc>
      </w:tr>
    </w:tbl>
    <w:p w14:paraId="04427A32" w14:textId="77777777" w:rsidR="00C039E2" w:rsidRDefault="00C039E2">
      <w:pPr>
        <w:spacing w:after="0"/>
      </w:pPr>
    </w:p>
    <w:sectPr w:rsidR="00C039E2" w:rsidSect="00034616">
      <w:headerReference w:type="default" r:id="rId8"/>
      <w:footerReference w:type="default" r:id="rId9"/>
      <w:pgSz w:w="12240" w:h="15840"/>
      <w:pgMar w:top="1417" w:right="1134" w:bottom="1417" w:left="1701"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119932" w14:textId="77777777" w:rsidR="00077AEF" w:rsidRDefault="00077AEF">
      <w:pPr>
        <w:spacing w:after="0" w:line="240" w:lineRule="auto"/>
      </w:pPr>
      <w:r>
        <w:separator/>
      </w:r>
    </w:p>
  </w:endnote>
  <w:endnote w:type="continuationSeparator" w:id="0">
    <w:p w14:paraId="3282C048" w14:textId="77777777" w:rsidR="00077AEF" w:rsidRDefault="00077A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Public Sans">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465BE" w14:textId="77777777" w:rsidR="0066561C" w:rsidRDefault="00C039E2">
    <w:pPr>
      <w:pStyle w:val="Footer"/>
      <w:pBdr>
        <w:top w:val="single" w:sz="6" w:space="1" w:color="BFBFBF"/>
      </w:pBdr>
      <w:spacing w:after="120" w:line="276" w:lineRule="auto"/>
      <w:jc w:val="center"/>
    </w:pPr>
    <w:r>
      <w:t xml:space="preserve">Page </w:t>
    </w:r>
    <w:r>
      <w:fldChar w:fldCharType="begin"/>
    </w:r>
    <w:r>
      <w:instrText>PAGE</w:instrText>
    </w:r>
    <w:r>
      <w:fldChar w:fldCharType="separate"/>
    </w:r>
    <w:r w:rsidR="00AD6305">
      <w:rPr>
        <w:noProof/>
      </w:rPr>
      <w:t>1</w:t>
    </w:r>
    <w:r>
      <w:fldChar w:fldCharType="end"/>
    </w:r>
    <w:r>
      <w:t xml:space="preserve"> / </w:t>
    </w:r>
    <w:r>
      <w:fldChar w:fldCharType="begin"/>
    </w:r>
    <w:r>
      <w:instrText>NUMPAGES</w:instrText>
    </w:r>
    <w:r>
      <w:fldChar w:fldCharType="separate"/>
    </w:r>
    <w:r w:rsidR="00AD6305">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3D247E" w14:textId="77777777" w:rsidR="00077AEF" w:rsidRDefault="00077AEF">
      <w:pPr>
        <w:spacing w:after="0" w:line="240" w:lineRule="auto"/>
      </w:pPr>
      <w:r>
        <w:separator/>
      </w:r>
    </w:p>
  </w:footnote>
  <w:footnote w:type="continuationSeparator" w:id="0">
    <w:p w14:paraId="606C6477" w14:textId="77777777" w:rsidR="00077AEF" w:rsidRDefault="00077A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D2729" w14:textId="77777777" w:rsidR="0066561C" w:rsidRDefault="00C039E2">
    <w:pPr>
      <w:pStyle w:val="Header"/>
      <w:pBdr>
        <w:bottom w:val="single" w:sz="6" w:space="1" w:color="BFBFBF"/>
      </w:pBdr>
      <w:spacing w:after="120" w:line="276" w:lineRule="auto"/>
      <w:jc w:val="center"/>
    </w:pPr>
    <w:r>
      <w:t>CÔNG TY TNHH DS CORPORATION | MST: 0111537512 | info@dosiecare.com | 0912.789.788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67993300">
    <w:abstractNumId w:val="8"/>
  </w:num>
  <w:num w:numId="2" w16cid:durableId="2018724357">
    <w:abstractNumId w:val="6"/>
  </w:num>
  <w:num w:numId="3" w16cid:durableId="999190452">
    <w:abstractNumId w:val="5"/>
  </w:num>
  <w:num w:numId="4" w16cid:durableId="1910990968">
    <w:abstractNumId w:val="4"/>
  </w:num>
  <w:num w:numId="5" w16cid:durableId="652296436">
    <w:abstractNumId w:val="7"/>
  </w:num>
  <w:num w:numId="6" w16cid:durableId="1109425512">
    <w:abstractNumId w:val="3"/>
  </w:num>
  <w:num w:numId="7" w16cid:durableId="465859698">
    <w:abstractNumId w:val="2"/>
  </w:num>
  <w:num w:numId="8" w16cid:durableId="1515148226">
    <w:abstractNumId w:val="1"/>
  </w:num>
  <w:num w:numId="9" w16cid:durableId="1203927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68B5"/>
    <w:rsid w:val="00034616"/>
    <w:rsid w:val="0006063C"/>
    <w:rsid w:val="00077AEF"/>
    <w:rsid w:val="0015074B"/>
    <w:rsid w:val="001823EC"/>
    <w:rsid w:val="00272E63"/>
    <w:rsid w:val="0029639D"/>
    <w:rsid w:val="00326F90"/>
    <w:rsid w:val="005A572E"/>
    <w:rsid w:val="0066561C"/>
    <w:rsid w:val="008968F1"/>
    <w:rsid w:val="00902117"/>
    <w:rsid w:val="00AA1D8D"/>
    <w:rsid w:val="00AD6305"/>
    <w:rsid w:val="00B47730"/>
    <w:rsid w:val="00C039E2"/>
    <w:rsid w:val="00CA162F"/>
    <w:rsid w:val="00CB0664"/>
    <w:rsid w:val="00E54FF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DD6113"/>
  <w14:defaultImageDpi w14:val="300"/>
  <w15:docId w15:val="{EB6806F0-81E9-439E-BD04-C74AF8D6F8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color w:val="000000"/>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sz w:val="2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sz w:val="20"/>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C70497-A564-4700-A346-74E70E8D6C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359</Words>
  <Characters>2047</Characters>
  <Application>Microsoft Office Word</Application>
  <DocSecurity>4</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Truong Ngoc Anh</cp:lastModifiedBy>
  <cp:revision>2</cp:revision>
  <dcterms:created xsi:type="dcterms:W3CDTF">2026-07-23T02:44:00Z</dcterms:created>
  <dcterms:modified xsi:type="dcterms:W3CDTF">2026-07-23T02:44:00Z</dcterms:modified>
  <cp:category/>
</cp:coreProperties>
</file>