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BAADB" w14:textId="12900810" w:rsidR="00B423E8" w:rsidRDefault="00B423E8" w:rsidP="00B423E8">
      <w:pPr>
        <w:spacing w:after="0"/>
      </w:pPr>
      <w:proofErr w:type="spellStart"/>
      <w:r>
        <w:t>Số</w:t>
      </w:r>
      <w:proofErr w:type="spellEnd"/>
      <w:r>
        <w:t xml:space="preserve">: </w:t>
      </w:r>
      <w:r w:rsidR="0056297D">
        <w:t>01</w:t>
      </w:r>
      <w:r>
        <w:t>/2026/DS-COVER-</w:t>
      </w:r>
      <w:r w:rsidR="00195631">
        <w:t>CHIKO</w:t>
      </w:r>
      <w:r>
        <w:t xml:space="preserve"> | </w:t>
      </w:r>
      <w:proofErr w:type="spellStart"/>
      <w:r>
        <w:t>Ngày</w:t>
      </w:r>
      <w:proofErr w:type="spellEnd"/>
      <w:r>
        <w:t xml:space="preserve">: </w:t>
      </w:r>
      <w:r w:rsidR="00195631">
        <w:t>31</w:t>
      </w:r>
      <w:r>
        <w:t>/07/2026</w:t>
      </w:r>
    </w:p>
    <w:p w14:paraId="4594DAE0" w14:textId="77777777" w:rsidR="00D86855" w:rsidRDefault="00D86855" w:rsidP="00B423E8">
      <w:pPr>
        <w:spacing w:after="0"/>
        <w:jc w:val="center"/>
        <w:rPr>
          <w:b/>
        </w:rPr>
      </w:pPr>
    </w:p>
    <w:p w14:paraId="22B65EF0" w14:textId="6F6D0CE7" w:rsidR="00D92AC8" w:rsidRDefault="00F74740" w:rsidP="00B423E8">
      <w:pPr>
        <w:spacing w:after="0"/>
        <w:jc w:val="center"/>
      </w:pPr>
      <w:r>
        <w:rPr>
          <w:b/>
        </w:rPr>
        <w:t xml:space="preserve">THƯ </w:t>
      </w:r>
      <w:r w:rsidR="008E5F69">
        <w:rPr>
          <w:b/>
        </w:rPr>
        <w:t>MỜI CHÀO GIÁ (</w:t>
      </w:r>
      <w:r>
        <w:rPr>
          <w:b/>
        </w:rPr>
        <w:t>RFQ</w:t>
      </w:r>
      <w:r w:rsidR="008E5F69">
        <w:rPr>
          <w:b/>
        </w:rPr>
        <w:t>)</w:t>
      </w:r>
    </w:p>
    <w:p w14:paraId="4964ECB0" w14:textId="77777777" w:rsidR="00B423E8" w:rsidRDefault="00B423E8">
      <w:pPr>
        <w:spacing w:after="0"/>
      </w:pPr>
    </w:p>
    <w:p w14:paraId="7FBE9774" w14:textId="29D3FCC7" w:rsidR="00B423E8" w:rsidRPr="00013B57" w:rsidRDefault="00F74740" w:rsidP="00013B57">
      <w:pPr>
        <w:jc w:val="both"/>
        <w:rPr>
          <w:rFonts w:cs="Times New Roman"/>
          <w:b/>
          <w:bCs/>
          <w:sz w:val="25"/>
          <w:szCs w:val="25"/>
        </w:rPr>
      </w:pPr>
      <w:proofErr w:type="spellStart"/>
      <w:r>
        <w:t>Kính</w:t>
      </w:r>
      <w:proofErr w:type="spellEnd"/>
      <w:r>
        <w:t xml:space="preserve"> </w:t>
      </w:r>
      <w:proofErr w:type="spellStart"/>
      <w:r>
        <w:t>gửi</w:t>
      </w:r>
      <w:proofErr w:type="spellEnd"/>
      <w:r w:rsidR="00D86855">
        <w:t xml:space="preserve"> </w:t>
      </w:r>
      <w:r w:rsidR="00013B57" w:rsidRPr="00013B57">
        <w:rPr>
          <w:rFonts w:cs="Times New Roman"/>
          <w:b/>
          <w:bCs/>
          <w:sz w:val="25"/>
          <w:szCs w:val="25"/>
        </w:rPr>
        <w:t>CÔNG TY TNHH QUỐC TẾ CHIKO VIỆT NAM</w:t>
      </w:r>
      <w:r w:rsidR="00013B57">
        <w:rPr>
          <w:rFonts w:cs="Times New Roman"/>
          <w:b/>
          <w:bCs/>
          <w:sz w:val="25"/>
          <w:szCs w:val="25"/>
        </w:rPr>
        <w:t>,</w:t>
      </w:r>
    </w:p>
    <w:p w14:paraId="4DC54AC1" w14:textId="77777777" w:rsidR="00D92AC8" w:rsidRDefault="00F74740" w:rsidP="00B423E8">
      <w:pPr>
        <w:spacing w:after="0"/>
        <w:jc w:val="both"/>
      </w:pPr>
      <w:r>
        <w:t xml:space="preserve">DS CORPORATION </w:t>
      </w:r>
      <w:proofErr w:type="spellStart"/>
      <w:r>
        <w:t>trân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Quý Công ty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02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tóc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da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DS.</w:t>
      </w:r>
    </w:p>
    <w:p w14:paraId="434BCB15" w14:textId="77777777" w:rsidR="00D86855" w:rsidRDefault="00D86855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24D1B3A5" w14:textId="0B43CE3E" w:rsidR="00D92AC8" w:rsidRDefault="00F74740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1. Danh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mục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sản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phẩm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đề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nghị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báo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giá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92AC8" w14:paraId="24F4674D" w14:textId="77777777">
        <w:trPr>
          <w:jc w:val="center"/>
        </w:trPr>
        <w:tc>
          <w:tcPr>
            <w:tcW w:w="2340" w:type="dxa"/>
            <w:vAlign w:val="center"/>
          </w:tcPr>
          <w:p w14:paraId="1BE57924" w14:textId="77777777" w:rsidR="00D92AC8" w:rsidRDefault="00F74740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Mã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sản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phẩm</w:t>
            </w:r>
            <w:proofErr w:type="spellEnd"/>
          </w:p>
        </w:tc>
        <w:tc>
          <w:tcPr>
            <w:tcW w:w="2340" w:type="dxa"/>
            <w:vAlign w:val="center"/>
          </w:tcPr>
          <w:p w14:paraId="4D651665" w14:textId="77777777" w:rsidR="00D92AC8" w:rsidRDefault="00F74740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Tên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làm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việc</w:t>
            </w:r>
            <w:proofErr w:type="spellEnd"/>
          </w:p>
        </w:tc>
        <w:tc>
          <w:tcPr>
            <w:tcW w:w="2340" w:type="dxa"/>
            <w:vAlign w:val="center"/>
          </w:tcPr>
          <w:p w14:paraId="3A1902FF" w14:textId="77777777" w:rsidR="00D92AC8" w:rsidRDefault="00F74740"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Dung </w:t>
            </w:r>
            <w:proofErr w:type="spellStart"/>
            <w:r>
              <w:rPr>
                <w:b/>
                <w:sz w:val="22"/>
              </w:rPr>
              <w:t>tích</w:t>
            </w:r>
            <w:proofErr w:type="spellEnd"/>
          </w:p>
        </w:tc>
        <w:tc>
          <w:tcPr>
            <w:tcW w:w="2340" w:type="dxa"/>
            <w:vAlign w:val="center"/>
          </w:tcPr>
          <w:p w14:paraId="6C94D676" w14:textId="77777777" w:rsidR="00D92AC8" w:rsidRDefault="00F74740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Mục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đích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báo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giá</w:t>
            </w:r>
            <w:proofErr w:type="spellEnd"/>
          </w:p>
        </w:tc>
      </w:tr>
      <w:tr w:rsidR="00D92AC8" w14:paraId="0E79B59D" w14:textId="77777777" w:rsidTr="00D86855">
        <w:trPr>
          <w:trHeight w:val="883"/>
          <w:jc w:val="center"/>
        </w:trPr>
        <w:tc>
          <w:tcPr>
            <w:tcW w:w="2340" w:type="dxa"/>
            <w:vAlign w:val="center"/>
          </w:tcPr>
          <w:p w14:paraId="4F2BC751" w14:textId="77777777" w:rsidR="00D92AC8" w:rsidRDefault="00F74740">
            <w:pPr>
              <w:spacing w:after="0"/>
            </w:pPr>
            <w:r>
              <w:rPr>
                <w:sz w:val="22"/>
              </w:rPr>
              <w:t>SKU1</w:t>
            </w:r>
          </w:p>
        </w:tc>
        <w:tc>
          <w:tcPr>
            <w:tcW w:w="2340" w:type="dxa"/>
            <w:vAlign w:val="center"/>
          </w:tcPr>
          <w:p w14:paraId="5D8A602A" w14:textId="77777777" w:rsidR="00D92AC8" w:rsidRDefault="00F74740">
            <w:pPr>
              <w:spacing w:after="0"/>
            </w:pPr>
            <w:r>
              <w:rPr>
                <w:sz w:val="22"/>
              </w:rPr>
              <w:t xml:space="preserve">Tinh </w:t>
            </w: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serum da </w:t>
            </w:r>
            <w:proofErr w:type="spellStart"/>
            <w:r>
              <w:rPr>
                <w:sz w:val="22"/>
              </w:rPr>
              <w:t>đầu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gội</w:t>
            </w:r>
            <w:proofErr w:type="spellEnd"/>
            <w:r>
              <w:rPr>
                <w:sz w:val="22"/>
              </w:rPr>
              <w:t xml:space="preserve"> (Pre-shampoo Scalp Oil-Serum)</w:t>
            </w:r>
          </w:p>
        </w:tc>
        <w:tc>
          <w:tcPr>
            <w:tcW w:w="2340" w:type="dxa"/>
            <w:vAlign w:val="center"/>
          </w:tcPr>
          <w:p w14:paraId="2098211F" w14:textId="77777777" w:rsidR="00D92AC8" w:rsidRDefault="00F74740">
            <w:pPr>
              <w:spacing w:after="0"/>
            </w:pPr>
            <w:r>
              <w:rPr>
                <w:sz w:val="22"/>
              </w:rPr>
              <w:t>50 ml</w:t>
            </w:r>
          </w:p>
        </w:tc>
        <w:tc>
          <w:tcPr>
            <w:tcW w:w="2340" w:type="dxa"/>
            <w:vAlign w:val="center"/>
          </w:tcPr>
          <w:p w14:paraId="073B7164" w14:textId="6339190D" w:rsidR="004C2439" w:rsidRDefault="00FD79B3">
            <w:pPr>
              <w:spacing w:after="0"/>
            </w:pP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</w:t>
            </w:r>
            <w:proofErr w:type="spellEnd"/>
            <w:r>
              <w:rPr>
                <w:sz w:val="22"/>
              </w:rPr>
              <w:t xml:space="preserve">, pilot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  <w:r w:rsidR="00D86855">
              <w:rPr>
                <w:sz w:val="22"/>
              </w:rPr>
              <w:t>.</w:t>
            </w:r>
          </w:p>
        </w:tc>
      </w:tr>
      <w:tr w:rsidR="00D92AC8" w14:paraId="14A85A97" w14:textId="77777777">
        <w:trPr>
          <w:jc w:val="center"/>
        </w:trPr>
        <w:tc>
          <w:tcPr>
            <w:tcW w:w="2340" w:type="dxa"/>
            <w:vAlign w:val="center"/>
          </w:tcPr>
          <w:p w14:paraId="6E3908EC" w14:textId="77777777" w:rsidR="00D92AC8" w:rsidRDefault="00F74740">
            <w:pPr>
              <w:spacing w:after="0"/>
            </w:pPr>
            <w:r>
              <w:rPr>
                <w:sz w:val="22"/>
              </w:rPr>
              <w:t>SKU4</w:t>
            </w:r>
          </w:p>
        </w:tc>
        <w:tc>
          <w:tcPr>
            <w:tcW w:w="2340" w:type="dxa"/>
            <w:vAlign w:val="center"/>
          </w:tcPr>
          <w:p w14:paraId="1D182B1D" w14:textId="77777777" w:rsidR="00D92AC8" w:rsidRDefault="00F74740">
            <w:pPr>
              <w:spacing w:after="0"/>
            </w:pP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dưỡng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tóc</w:t>
            </w:r>
            <w:proofErr w:type="spellEnd"/>
            <w:r>
              <w:rPr>
                <w:sz w:val="22"/>
              </w:rPr>
              <w:t xml:space="preserve"> (Finishing Hair Oil)</w:t>
            </w:r>
          </w:p>
        </w:tc>
        <w:tc>
          <w:tcPr>
            <w:tcW w:w="2340" w:type="dxa"/>
            <w:vAlign w:val="center"/>
          </w:tcPr>
          <w:p w14:paraId="433AC83C" w14:textId="77777777" w:rsidR="00D92AC8" w:rsidRDefault="00F74740">
            <w:pPr>
              <w:spacing w:after="0"/>
            </w:pPr>
            <w:r>
              <w:rPr>
                <w:sz w:val="22"/>
              </w:rPr>
              <w:t>30 ml</w:t>
            </w:r>
          </w:p>
        </w:tc>
        <w:tc>
          <w:tcPr>
            <w:tcW w:w="2340" w:type="dxa"/>
            <w:vAlign w:val="center"/>
          </w:tcPr>
          <w:p w14:paraId="41207153" w14:textId="77777777" w:rsidR="004C2439" w:rsidRDefault="00FD79B3">
            <w:pPr>
              <w:spacing w:after="0"/>
            </w:pP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</w:t>
            </w:r>
            <w:proofErr w:type="spellEnd"/>
            <w:r>
              <w:rPr>
                <w:sz w:val="22"/>
              </w:rPr>
              <w:t xml:space="preserve">, pilot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  <w:r>
              <w:rPr>
                <w:sz w:val="22"/>
              </w:rPr>
              <w:t>.</w:t>
            </w:r>
          </w:p>
        </w:tc>
      </w:tr>
    </w:tbl>
    <w:p w14:paraId="55968A48" w14:textId="77777777" w:rsidR="00D86855" w:rsidRDefault="00D86855" w:rsidP="00B423E8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19A819BE" w14:textId="2E498596" w:rsidR="00D92AC8" w:rsidRDefault="00F74740" w:rsidP="00B423E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2. Tài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liệu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gửi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kèm</w:t>
      </w:r>
      <w:proofErr w:type="spellEnd"/>
    </w:p>
    <w:p w14:paraId="60F03B0E" w14:textId="77777777" w:rsidR="00D92AC8" w:rsidRDefault="00F74740" w:rsidP="00B423E8">
      <w:pPr>
        <w:pStyle w:val="ListBullet"/>
        <w:spacing w:after="0"/>
        <w:jc w:val="both"/>
      </w:pP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RFQ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7B16684A" w14:textId="4A858E0E" w:rsidR="00D92AC8" w:rsidRDefault="00F74740" w:rsidP="00B423E8">
      <w:pPr>
        <w:pStyle w:val="ListBullet"/>
        <w:spacing w:after="0"/>
        <w:jc w:val="both"/>
      </w:pPr>
      <w:r>
        <w:t xml:space="preserve">Form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OEM </w:t>
      </w:r>
      <w:proofErr w:type="spellStart"/>
      <w:r>
        <w:t>cho</w:t>
      </w:r>
      <w:proofErr w:type="spellEnd"/>
      <w:r>
        <w:t xml:space="preserve"> SKU1</w:t>
      </w:r>
      <w:r w:rsidR="00D86855">
        <w:t>.</w:t>
      </w:r>
    </w:p>
    <w:p w14:paraId="25ABE7C7" w14:textId="77777777" w:rsidR="00D92AC8" w:rsidRDefault="00F74740" w:rsidP="00B423E8">
      <w:pPr>
        <w:pStyle w:val="ListBullet"/>
        <w:spacing w:after="0"/>
        <w:jc w:val="both"/>
      </w:pPr>
      <w:r>
        <w:t xml:space="preserve">Form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OEM </w:t>
      </w:r>
      <w:proofErr w:type="spellStart"/>
      <w:r>
        <w:t>cho</w:t>
      </w:r>
      <w:proofErr w:type="spellEnd"/>
      <w:r>
        <w:t xml:space="preserve"> SKU4.</w:t>
      </w:r>
    </w:p>
    <w:p w14:paraId="4EE791BD" w14:textId="35E5696E" w:rsidR="00D92AC8" w:rsidRDefault="00F74740" w:rsidP="00B423E8">
      <w:pPr>
        <w:pStyle w:val="ListBullet"/>
        <w:spacing w:after="0"/>
        <w:jc w:val="both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/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r w:rsidR="00195631">
        <w:t>CHIKO</w:t>
      </w:r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24CECE56" w14:textId="77777777" w:rsidR="004C2439" w:rsidRDefault="004C2439">
      <w:pPr>
        <w:spacing w:after="0"/>
      </w:pPr>
    </w:p>
    <w:p w14:paraId="2CCE8871" w14:textId="77777777" w:rsidR="00D92AC8" w:rsidRDefault="00F74740" w:rsidP="00B423E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3.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Đề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nghị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hồi</w:t>
      </w:r>
      <w:proofErr w:type="spellEnd"/>
    </w:p>
    <w:p w14:paraId="0A5530AB" w14:textId="1B24E8F1" w:rsidR="00D92AC8" w:rsidRDefault="00F74740" w:rsidP="00B423E8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SKU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pilot, MOQ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bulk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bao </w:t>
      </w:r>
      <w:proofErr w:type="spellStart"/>
      <w:r>
        <w:t>bì</w:t>
      </w:r>
      <w:proofErr w:type="spellEnd"/>
      <w:r>
        <w:t xml:space="preserve">. </w:t>
      </w:r>
    </w:p>
    <w:p w14:paraId="0138CCE4" w14:textId="77777777" w:rsidR="00D92AC8" w:rsidRDefault="00F74740" w:rsidP="00B423E8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bao </w:t>
      </w:r>
      <w:proofErr w:type="spellStart"/>
      <w:r>
        <w:t>bì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>.</w:t>
      </w:r>
    </w:p>
    <w:p w14:paraId="7B190637" w14:textId="77777777" w:rsidR="00D92AC8" w:rsidRDefault="00F74740" w:rsidP="00B423E8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OEM/ODM,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QA/QC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DS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0AB2B060" w14:textId="77777777" w:rsidR="00D86855" w:rsidRDefault="00D86855">
      <w:pPr>
        <w:spacing w:after="0"/>
        <w:jc w:val="both"/>
      </w:pPr>
    </w:p>
    <w:p w14:paraId="0A105F73" w14:textId="566C1844" w:rsidR="004C2439" w:rsidRDefault="00FD79B3">
      <w:pPr>
        <w:spacing w:after="0"/>
        <w:jc w:val="both"/>
      </w:pPr>
      <w:proofErr w:type="spellStart"/>
      <w:r>
        <w:t>Kính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195631">
        <w:t>CHIKO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RFQ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email </w:t>
      </w:r>
      <w:proofErr w:type="spellStart"/>
      <w:r>
        <w:t>này</w:t>
      </w:r>
      <w:proofErr w:type="spellEnd"/>
      <w:r>
        <w:t>.</w:t>
      </w:r>
    </w:p>
    <w:p w14:paraId="312A7A59" w14:textId="2908A5E7" w:rsidR="004C2439" w:rsidRDefault="00FD79B3">
      <w:pPr>
        <w:spacing w:after="0"/>
        <w:jc w:val="both"/>
      </w:pPr>
      <w:proofErr w:type="spellStart"/>
      <w:r>
        <w:lastRenderedPageBreak/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r w:rsidR="00096623">
        <w:t>0</w:t>
      </w:r>
      <w:r w:rsidR="00105FC0">
        <w:t>9</w:t>
      </w:r>
      <w:r>
        <w:t>/0</w:t>
      </w:r>
      <w:r w:rsidR="00096623">
        <w:t>8</w:t>
      </w:r>
      <w:r>
        <w:t>/2026.</w:t>
      </w:r>
    </w:p>
    <w:p w14:paraId="1126C7E3" w14:textId="77777777" w:rsidR="00D86855" w:rsidRDefault="00D86855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45A46B51" w14:textId="4DBAC510" w:rsidR="00D92AC8" w:rsidRDefault="00F74740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  <w:r>
        <w:rPr>
          <w:rFonts w:ascii="Times New Roman" w:eastAsia="Times New Roman" w:hAnsi="Times New Roman"/>
          <w:color w:val="000000"/>
          <w:sz w:val="26"/>
        </w:rPr>
        <w:t xml:space="preserve">4.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Đầu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mối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liên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hệ</w:t>
      </w:r>
      <w:proofErr w:type="spellEnd"/>
    </w:p>
    <w:p w14:paraId="48100CD5" w14:textId="77777777" w:rsidR="00D86855" w:rsidRPr="00D86855" w:rsidRDefault="00D86855" w:rsidP="00D86855">
      <w:pPr>
        <w:spacing w:after="0"/>
      </w:pPr>
      <w:r w:rsidRPr="00D86855">
        <w:t>CÔNG TY TNHH DS CORPORATION</w:t>
      </w:r>
    </w:p>
    <w:p w14:paraId="2AC9148F" w14:textId="3A46D506" w:rsidR="00D86855" w:rsidRPr="00D86855" w:rsidRDefault="00D86855" w:rsidP="00D86855">
      <w:pPr>
        <w:spacing w:after="0"/>
      </w:pPr>
      <w:proofErr w:type="spellStart"/>
      <w:r w:rsidRPr="00D86855">
        <w:t>Địa</w:t>
      </w:r>
      <w:proofErr w:type="spellEnd"/>
      <w:r w:rsidRPr="00D86855">
        <w:t xml:space="preserve"> </w:t>
      </w:r>
      <w:proofErr w:type="spellStart"/>
      <w:r w:rsidRPr="00D86855">
        <w:t>chỉ</w:t>
      </w:r>
      <w:proofErr w:type="spellEnd"/>
      <w:r w:rsidRPr="00D86855">
        <w:t xml:space="preserve">: </w:t>
      </w:r>
      <w:proofErr w:type="spellStart"/>
      <w:r w:rsidRPr="00D86855">
        <w:t>Tầng</w:t>
      </w:r>
      <w:proofErr w:type="spellEnd"/>
      <w:r w:rsidRPr="00D86855">
        <w:t xml:space="preserve"> 4, </w:t>
      </w:r>
      <w:proofErr w:type="spellStart"/>
      <w:r w:rsidRPr="00D86855">
        <w:t>Tòa</w:t>
      </w:r>
      <w:proofErr w:type="spellEnd"/>
      <w:r w:rsidRPr="00D86855">
        <w:t xml:space="preserve"> </w:t>
      </w:r>
      <w:proofErr w:type="spellStart"/>
      <w:r w:rsidRPr="00D86855">
        <w:t>Sannam</w:t>
      </w:r>
      <w:proofErr w:type="spellEnd"/>
      <w:r w:rsidRPr="00D86855">
        <w:t xml:space="preserve">, 78 Duy Tân, </w:t>
      </w:r>
      <w:proofErr w:type="spellStart"/>
      <w:r w:rsidRPr="00D86855">
        <w:t>Cầu</w:t>
      </w:r>
      <w:proofErr w:type="spellEnd"/>
      <w:r w:rsidRPr="00D86855">
        <w:t xml:space="preserve"> </w:t>
      </w:r>
      <w:proofErr w:type="spellStart"/>
      <w:r w:rsidRPr="00D86855">
        <w:t>Giấy</w:t>
      </w:r>
      <w:proofErr w:type="spellEnd"/>
      <w:r w:rsidRPr="00D86855">
        <w:t xml:space="preserve">, Hà </w:t>
      </w:r>
      <w:proofErr w:type="spellStart"/>
      <w:r w:rsidRPr="00D86855">
        <w:t>Nội</w:t>
      </w:r>
      <w:proofErr w:type="spellEnd"/>
    </w:p>
    <w:p w14:paraId="7F2668DE" w14:textId="6E820FFB" w:rsidR="00D86855" w:rsidRPr="00D86855" w:rsidRDefault="00D86855" w:rsidP="00D86855">
      <w:pPr>
        <w:spacing w:after="0"/>
      </w:pPr>
      <w:proofErr w:type="spellStart"/>
      <w:r w:rsidRPr="00D86855">
        <w:t>Điện</w:t>
      </w:r>
      <w:proofErr w:type="spellEnd"/>
      <w:r w:rsidRPr="00D86855">
        <w:t xml:space="preserve"> </w:t>
      </w:r>
      <w:proofErr w:type="spellStart"/>
      <w:r w:rsidRPr="00D86855">
        <w:t>thoại</w:t>
      </w:r>
      <w:proofErr w:type="spellEnd"/>
      <w:r w:rsidRPr="00D86855">
        <w:t>: 0912.789.788 | Email: info@dosiecare.com</w:t>
      </w:r>
    </w:p>
    <w:p w14:paraId="4E9255CC" w14:textId="77777777" w:rsidR="00D86855" w:rsidRDefault="00D86855" w:rsidP="00D86855">
      <w:pPr>
        <w:spacing w:after="0"/>
        <w:rPr>
          <w:i/>
          <w:iCs/>
        </w:rPr>
      </w:pPr>
    </w:p>
    <w:p w14:paraId="7F921251" w14:textId="433B21F4" w:rsidR="00D86855" w:rsidRPr="00D86855" w:rsidRDefault="00D86855" w:rsidP="00D86855">
      <w:pPr>
        <w:spacing w:after="0"/>
      </w:pPr>
      <w:r w:rsidRPr="00D86855">
        <w:rPr>
          <w:i/>
          <w:iCs/>
        </w:rPr>
        <w:t xml:space="preserve">Trân </w:t>
      </w:r>
      <w:proofErr w:type="spellStart"/>
      <w:r w:rsidRPr="00D86855">
        <w:rPr>
          <w:i/>
          <w:iCs/>
        </w:rPr>
        <w:t>trọng</w:t>
      </w:r>
      <w:proofErr w:type="spellEnd"/>
      <w:r w:rsidRPr="00D86855">
        <w:rPr>
          <w:i/>
          <w:iCs/>
        </w:rPr>
        <w:t>!</w:t>
      </w:r>
    </w:p>
    <w:p w14:paraId="62A1ACBF" w14:textId="77777777" w:rsidR="00D86855" w:rsidRPr="00D86855" w:rsidRDefault="00D86855" w:rsidP="00D86855">
      <w:pPr>
        <w:spacing w:after="0"/>
      </w:pPr>
    </w:p>
    <w:p w14:paraId="08ED6979" w14:textId="72091CC5" w:rsidR="00D92AC8" w:rsidRPr="002962EE" w:rsidRDefault="00F74740" w:rsidP="00D86855">
      <w:pPr>
        <w:spacing w:after="0"/>
        <w:jc w:val="right"/>
        <w:rPr>
          <w:b/>
        </w:rPr>
      </w:pPr>
      <w:r w:rsidRPr="002962EE">
        <w:rPr>
          <w:b/>
        </w:rPr>
        <w:t>CÔNG TY TNHH DS CORPORATION</w:t>
      </w:r>
    </w:p>
    <w:sectPr w:rsidR="00D92AC8" w:rsidRPr="002962EE" w:rsidSect="00034616">
      <w:headerReference w:type="default" r:id="rId7"/>
      <w:footerReference w:type="default" r:id="rId8"/>
      <w:pgSz w:w="12240" w:h="15840"/>
      <w:pgMar w:top="1417" w:right="1134" w:bottom="1417" w:left="1701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777B0" w14:textId="77777777" w:rsidR="00963DC6" w:rsidRDefault="00963DC6">
      <w:pPr>
        <w:spacing w:after="0" w:line="240" w:lineRule="auto"/>
      </w:pPr>
      <w:r>
        <w:separator/>
      </w:r>
    </w:p>
  </w:endnote>
  <w:endnote w:type="continuationSeparator" w:id="0">
    <w:p w14:paraId="0428FCCA" w14:textId="77777777" w:rsidR="00963DC6" w:rsidRDefault="00963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1368A" w14:textId="77777777" w:rsidR="00D92AC8" w:rsidRDefault="00F74740">
    <w:pPr>
      <w:pStyle w:val="Footer"/>
      <w:pBdr>
        <w:top w:val="single" w:sz="6" w:space="1" w:color="BFBFBF"/>
      </w:pBdr>
      <w:spacing w:after="120" w:line="276" w:lineRule="auto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2962EE"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2962E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60D3C" w14:textId="77777777" w:rsidR="00963DC6" w:rsidRDefault="00963DC6">
      <w:pPr>
        <w:spacing w:after="0" w:line="240" w:lineRule="auto"/>
      </w:pPr>
      <w:r>
        <w:separator/>
      </w:r>
    </w:p>
  </w:footnote>
  <w:footnote w:type="continuationSeparator" w:id="0">
    <w:p w14:paraId="64B36B8A" w14:textId="77777777" w:rsidR="00963DC6" w:rsidRDefault="00963D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C5499" w14:textId="77777777" w:rsidR="00D92AC8" w:rsidRDefault="00F74740">
    <w:pPr>
      <w:pStyle w:val="Header"/>
      <w:pBdr>
        <w:bottom w:val="single" w:sz="6" w:space="1" w:color="BFBFBF"/>
      </w:pBdr>
      <w:spacing w:after="120" w:line="276" w:lineRule="auto"/>
      <w:jc w:val="center"/>
    </w:pPr>
    <w:r>
      <w:t>CÔNG TY TNHH DS CORPORATION | MST: 0111537512 | info@dosiecare.com | 0912.789.788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2060F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643528">
    <w:abstractNumId w:val="8"/>
  </w:num>
  <w:num w:numId="2" w16cid:durableId="1668288923">
    <w:abstractNumId w:val="0"/>
  </w:num>
  <w:num w:numId="3" w16cid:durableId="1869223499">
    <w:abstractNumId w:val="4"/>
  </w:num>
  <w:num w:numId="4" w16cid:durableId="1881746529">
    <w:abstractNumId w:val="2"/>
  </w:num>
  <w:num w:numId="5" w16cid:durableId="1918856613">
    <w:abstractNumId w:val="3"/>
  </w:num>
  <w:num w:numId="6" w16cid:durableId="352998183">
    <w:abstractNumId w:val="5"/>
  </w:num>
  <w:num w:numId="7" w16cid:durableId="398484992">
    <w:abstractNumId w:val="7"/>
  </w:num>
  <w:num w:numId="8" w16cid:durableId="532309069">
    <w:abstractNumId w:val="6"/>
  </w:num>
  <w:num w:numId="9" w16cid:durableId="59250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B57"/>
    <w:rsid w:val="00034616"/>
    <w:rsid w:val="0006063C"/>
    <w:rsid w:val="00096623"/>
    <w:rsid w:val="000E3984"/>
    <w:rsid w:val="00105FC0"/>
    <w:rsid w:val="0015074B"/>
    <w:rsid w:val="001779C4"/>
    <w:rsid w:val="00195631"/>
    <w:rsid w:val="001B01A6"/>
    <w:rsid w:val="002169C9"/>
    <w:rsid w:val="002962EE"/>
    <w:rsid w:val="0029639D"/>
    <w:rsid w:val="00322AE8"/>
    <w:rsid w:val="00324676"/>
    <w:rsid w:val="00326F90"/>
    <w:rsid w:val="003B1E97"/>
    <w:rsid w:val="00440F53"/>
    <w:rsid w:val="0048004C"/>
    <w:rsid w:val="004C2439"/>
    <w:rsid w:val="004D2B93"/>
    <w:rsid w:val="004D554F"/>
    <w:rsid w:val="004F6CDE"/>
    <w:rsid w:val="0056297D"/>
    <w:rsid w:val="00635BEE"/>
    <w:rsid w:val="0066594A"/>
    <w:rsid w:val="00665EF9"/>
    <w:rsid w:val="006B27B3"/>
    <w:rsid w:val="006B53D6"/>
    <w:rsid w:val="006B7B85"/>
    <w:rsid w:val="00707B6E"/>
    <w:rsid w:val="00713DDB"/>
    <w:rsid w:val="00750BE3"/>
    <w:rsid w:val="007D3A76"/>
    <w:rsid w:val="00852BF4"/>
    <w:rsid w:val="008E5F69"/>
    <w:rsid w:val="009217E6"/>
    <w:rsid w:val="00934CBF"/>
    <w:rsid w:val="00942462"/>
    <w:rsid w:val="00963DC6"/>
    <w:rsid w:val="00A02580"/>
    <w:rsid w:val="00A25AE3"/>
    <w:rsid w:val="00AA1D8D"/>
    <w:rsid w:val="00AC0021"/>
    <w:rsid w:val="00B04457"/>
    <w:rsid w:val="00B423E8"/>
    <w:rsid w:val="00B42C29"/>
    <w:rsid w:val="00B47730"/>
    <w:rsid w:val="00B65704"/>
    <w:rsid w:val="00CB0664"/>
    <w:rsid w:val="00D04A99"/>
    <w:rsid w:val="00D62177"/>
    <w:rsid w:val="00D7425F"/>
    <w:rsid w:val="00D86855"/>
    <w:rsid w:val="00D92AC8"/>
    <w:rsid w:val="00DE392D"/>
    <w:rsid w:val="00E61378"/>
    <w:rsid w:val="00F27EEE"/>
    <w:rsid w:val="00F74740"/>
    <w:rsid w:val="00FC693F"/>
    <w:rsid w:val="00FD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935B5D"/>
  <w14:defaultImageDpi w14:val="300"/>
  <w15:docId w15:val="{362C308E-3A4D-4173-BA6C-E9AD8A51F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56e56246-8739-4b1c-9110-355c73255716}" enabled="0" method="" siteId="{56e56246-8739-4b1c-9110-355c7325571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Ngọc Ánh Trương</cp:lastModifiedBy>
  <cp:revision>18</cp:revision>
  <dcterms:created xsi:type="dcterms:W3CDTF">2026-07-23T02:23:00Z</dcterms:created>
  <dcterms:modified xsi:type="dcterms:W3CDTF">2026-07-31T04:17:00Z</dcterms:modified>
  <cp:category/>
</cp:coreProperties>
</file>