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7AE2F73B" w:rsidR="00D27415" w:rsidRDefault="00D27415" w:rsidP="00D27415">
      <w:pPr>
        <w:spacing w:after="0"/>
      </w:pPr>
      <w:proofErr w:type="spellStart"/>
      <w:r>
        <w:t>Số</w:t>
      </w:r>
      <w:proofErr w:type="spellEnd"/>
      <w:r>
        <w:t xml:space="preserve">: </w:t>
      </w:r>
      <w:r w:rsidR="00C2470F">
        <w:t>03</w:t>
      </w:r>
      <w:r>
        <w:t>/2026/DS-OEM-SKU1-</w:t>
      </w:r>
      <w:r w:rsidR="00374F06">
        <w:t>CHIKO</w:t>
      </w:r>
      <w:r>
        <w:t xml:space="preserve"> | </w:t>
      </w:r>
      <w:proofErr w:type="spellStart"/>
      <w:r>
        <w:t>Ngày</w:t>
      </w:r>
      <w:proofErr w:type="spellEnd"/>
      <w:r>
        <w:t xml:space="preserve">: </w:t>
      </w:r>
      <w:r w:rsidR="00374F06">
        <w:t>31</w:t>
      </w:r>
      <w:r>
        <w:t>/07/2026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r>
        <w:lastRenderedPageBreak/>
        <w:t xml:space="preserve">Nếu OEM </w:t>
      </w:r>
      <w:proofErr w:type="spellStart"/>
      <w:r>
        <w:t>đề</w:t>
      </w:r>
      <w:proofErr w:type="spellEnd"/>
      <w:r>
        <w:t xml:space="preserve"> </w:t>
      </w:r>
      <w:proofErr w:type="spellStart"/>
      <w:r>
        <w:t>xuất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thay</w:t>
      </w:r>
      <w:proofErr w:type="spellEnd"/>
      <w:r>
        <w:t xml:space="preserve"> grade </w:t>
      </w:r>
      <w:proofErr w:type="spellStart"/>
      <w:r>
        <w:t>hoặc</w:t>
      </w:r>
      <w:proofErr w:type="spellEnd"/>
      <w:r>
        <w:t xml:space="preserve">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05C3E695" w:rsidR="002B780F" w:rsidRDefault="004E5B29">
      <w:pPr>
        <w:spacing w:after="0"/>
        <w:jc w:val="both"/>
      </w:pPr>
      <w:proofErr w:type="spellStart"/>
      <w:r>
        <w:t>Đề</w:t>
      </w:r>
      <w:proofErr w:type="spellEnd"/>
      <w:r>
        <w:t xml:space="preserve"> </w:t>
      </w:r>
      <w:proofErr w:type="spellStart"/>
      <w:r>
        <w:t>nghị</w:t>
      </w:r>
      <w:proofErr w:type="spellEnd"/>
      <w:r>
        <w:t xml:space="preserve">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306934">
        <w:t>0</w:t>
      </w:r>
      <w:r w:rsidR="00374F06">
        <w:t>9</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1AB96026" w:rsidR="002B780F" w:rsidRDefault="00374F06">
            <w:pPr>
              <w:spacing w:after="0"/>
            </w:pPr>
            <w:r>
              <w:rPr>
                <w:sz w:val="22"/>
              </w:rPr>
              <w:t>31</w:t>
            </w:r>
            <w:r w:rsidR="004E5B29">
              <w:rPr>
                <w:sz w:val="22"/>
              </w:rPr>
              <w:t>/07/2026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7E2C" w14:textId="77777777" w:rsidR="00266906" w:rsidRDefault="00266906">
      <w:pPr>
        <w:spacing w:after="0" w:line="240" w:lineRule="auto"/>
      </w:pPr>
      <w:r>
        <w:separator/>
      </w:r>
    </w:p>
  </w:endnote>
  <w:endnote w:type="continuationSeparator" w:id="0">
    <w:p w14:paraId="2776E916" w14:textId="77777777" w:rsidR="00266906" w:rsidRDefault="00266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F875" w14:textId="77777777" w:rsidR="00266906" w:rsidRDefault="00266906">
      <w:pPr>
        <w:spacing w:after="0" w:line="240" w:lineRule="auto"/>
      </w:pPr>
      <w:r>
        <w:separator/>
      </w:r>
    </w:p>
  </w:footnote>
  <w:footnote w:type="continuationSeparator" w:id="0">
    <w:p w14:paraId="29496B8D" w14:textId="77777777" w:rsidR="00266906" w:rsidRDefault="00266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164CE"/>
    <w:rsid w:val="00034616"/>
    <w:rsid w:val="00050F09"/>
    <w:rsid w:val="0006063C"/>
    <w:rsid w:val="0009121E"/>
    <w:rsid w:val="000A0554"/>
    <w:rsid w:val="00116FC2"/>
    <w:rsid w:val="0012476C"/>
    <w:rsid w:val="0015074B"/>
    <w:rsid w:val="00184309"/>
    <w:rsid w:val="00186C63"/>
    <w:rsid w:val="00266906"/>
    <w:rsid w:val="0029639D"/>
    <w:rsid w:val="002B6057"/>
    <w:rsid w:val="002B780F"/>
    <w:rsid w:val="002D295B"/>
    <w:rsid w:val="002D5DC0"/>
    <w:rsid w:val="002E068C"/>
    <w:rsid w:val="002E19D6"/>
    <w:rsid w:val="00306934"/>
    <w:rsid w:val="00324EED"/>
    <w:rsid w:val="00326F90"/>
    <w:rsid w:val="00374F06"/>
    <w:rsid w:val="00473DB1"/>
    <w:rsid w:val="004E5B29"/>
    <w:rsid w:val="004F6CDE"/>
    <w:rsid w:val="005A572E"/>
    <w:rsid w:val="00647C07"/>
    <w:rsid w:val="006D5994"/>
    <w:rsid w:val="007038E4"/>
    <w:rsid w:val="00710C60"/>
    <w:rsid w:val="007B5980"/>
    <w:rsid w:val="007F5044"/>
    <w:rsid w:val="008230C7"/>
    <w:rsid w:val="0089116B"/>
    <w:rsid w:val="00926E3B"/>
    <w:rsid w:val="00AA1D8D"/>
    <w:rsid w:val="00AB629B"/>
    <w:rsid w:val="00AE1D6D"/>
    <w:rsid w:val="00B47730"/>
    <w:rsid w:val="00BF4460"/>
    <w:rsid w:val="00C20265"/>
    <w:rsid w:val="00C21BC1"/>
    <w:rsid w:val="00C2470F"/>
    <w:rsid w:val="00C51024"/>
    <w:rsid w:val="00CB0664"/>
    <w:rsid w:val="00D27415"/>
    <w:rsid w:val="00D67E06"/>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14</cp:revision>
  <dcterms:created xsi:type="dcterms:W3CDTF">2026-07-23T02:42:00Z</dcterms:created>
  <dcterms:modified xsi:type="dcterms:W3CDTF">2026-07-31T04:20:00Z</dcterms:modified>
  <cp:category/>
</cp:coreProperties>
</file>