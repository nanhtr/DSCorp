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DAA2" w14:textId="279DE232" w:rsidR="00FA71E4" w:rsidRDefault="00FA71E4" w:rsidP="00FA71E4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965FF1">
        <w:t>02</w:t>
      </w:r>
      <w:r>
        <w:t>/2026/DS-RFQ-</w:t>
      </w:r>
      <w:r w:rsidR="003A78FF">
        <w:t>CHIKO</w:t>
      </w:r>
      <w:r>
        <w:t xml:space="preserve"> | </w:t>
      </w:r>
      <w:proofErr w:type="spellStart"/>
      <w:r>
        <w:t>Ngày</w:t>
      </w:r>
      <w:proofErr w:type="spellEnd"/>
      <w:r>
        <w:t xml:space="preserve">: </w:t>
      </w:r>
      <w:r w:rsidR="003A78FF">
        <w:t>31</w:t>
      </w:r>
      <w:r>
        <w:t>/07/2026</w:t>
      </w:r>
    </w:p>
    <w:p w14:paraId="06CBB21E" w14:textId="77777777" w:rsidR="00A515D9" w:rsidRDefault="00A515D9" w:rsidP="00FA71E4">
      <w:pPr>
        <w:spacing w:after="0"/>
        <w:jc w:val="center"/>
        <w:rPr>
          <w:b/>
        </w:rPr>
      </w:pPr>
    </w:p>
    <w:p w14:paraId="2E753ADD" w14:textId="74554883" w:rsidR="008A1BFA" w:rsidRDefault="003D2548" w:rsidP="00FA71E4">
      <w:pPr>
        <w:spacing w:after="0"/>
        <w:jc w:val="center"/>
        <w:rPr>
          <w:b/>
          <w:sz w:val="32"/>
        </w:rPr>
      </w:pPr>
      <w:r>
        <w:rPr>
          <w:b/>
        </w:rPr>
        <w:t>YÊU CẦU CHÀO GIÁ (RFQ)</w:t>
      </w:r>
    </w:p>
    <w:p w14:paraId="62600B19" w14:textId="77777777" w:rsidR="00FA71E4" w:rsidRDefault="00FA71E4" w:rsidP="00FA71E4">
      <w:pPr>
        <w:spacing w:after="0"/>
      </w:pPr>
    </w:p>
    <w:p w14:paraId="19969D9E" w14:textId="4891B4A7" w:rsidR="008A1BFA" w:rsidRDefault="003D2548" w:rsidP="00FA71E4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giúp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RFQ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5DCF481A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2298094" w14:textId="43EFB3B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Thông tin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4680"/>
      </w:tblGrid>
      <w:tr w:rsidR="008A1BFA" w14:paraId="26A63A6A" w14:textId="77777777" w:rsidTr="00FA71E4">
        <w:trPr>
          <w:jc w:val="center"/>
        </w:trPr>
        <w:tc>
          <w:tcPr>
            <w:tcW w:w="4572" w:type="dxa"/>
            <w:vAlign w:val="center"/>
          </w:tcPr>
          <w:p w14:paraId="4D3680DC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3EFA629F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8A1BFA" w14:paraId="76D3CDEB" w14:textId="77777777" w:rsidTr="00FA71E4">
        <w:trPr>
          <w:jc w:val="center"/>
        </w:trPr>
        <w:tc>
          <w:tcPr>
            <w:tcW w:w="4572" w:type="dxa"/>
            <w:vAlign w:val="center"/>
          </w:tcPr>
          <w:p w14:paraId="521BC761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4680" w:type="dxa"/>
            <w:vAlign w:val="center"/>
          </w:tcPr>
          <w:p w14:paraId="0EBCAA09" w14:textId="77777777" w:rsidR="008A1BFA" w:rsidRDefault="003D2548">
            <w:pPr>
              <w:spacing w:after="0"/>
            </w:pPr>
            <w:r>
              <w:rPr>
                <w:sz w:val="22"/>
              </w:rPr>
              <w:t>CÔNG TY TNHH DS CORPORATION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>: 0111537512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 4, </w:t>
            </w:r>
            <w:proofErr w:type="spellStart"/>
            <w:r>
              <w:rPr>
                <w:sz w:val="22"/>
              </w:rPr>
              <w:t>Tòa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Đannam,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78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Duy Tân, </w:t>
            </w:r>
            <w:proofErr w:type="spellStart"/>
            <w:r>
              <w:rPr>
                <w:sz w:val="22"/>
              </w:rPr>
              <w:t>Phường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Giấy, Thành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Hà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>, Việt Nam</w:t>
            </w:r>
            <w:r>
              <w:rPr>
                <w:sz w:val="22"/>
              </w:rPr>
              <w:br/>
              <w:t xml:space="preserve">Email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>: info@dosiecare.com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>: 0912.789.788</w:t>
            </w:r>
          </w:p>
        </w:tc>
      </w:tr>
      <w:tr w:rsidR="008A1BFA" w14:paraId="58FDEAF8" w14:textId="77777777" w:rsidTr="00FA71E4">
        <w:trPr>
          <w:jc w:val="center"/>
        </w:trPr>
        <w:tc>
          <w:tcPr>
            <w:tcW w:w="4572" w:type="dxa"/>
            <w:vAlign w:val="center"/>
          </w:tcPr>
          <w:p w14:paraId="368FA87B" w14:textId="77777777" w:rsidR="008A1BFA" w:rsidRPr="003A78FF" w:rsidRDefault="003D2548">
            <w:pPr>
              <w:spacing w:after="0"/>
              <w:rPr>
                <w:sz w:val="22"/>
              </w:rPr>
            </w:pPr>
            <w:proofErr w:type="spellStart"/>
            <w:r w:rsidRPr="003A78FF">
              <w:rPr>
                <w:sz w:val="22"/>
              </w:rPr>
              <w:t>Đơn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vị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nhận</w:t>
            </w:r>
            <w:proofErr w:type="spellEnd"/>
            <w:r w:rsidRPr="003A78FF">
              <w:rPr>
                <w:sz w:val="22"/>
              </w:rPr>
              <w:t xml:space="preserve"> RFQ</w:t>
            </w:r>
          </w:p>
        </w:tc>
        <w:tc>
          <w:tcPr>
            <w:tcW w:w="4680" w:type="dxa"/>
            <w:vAlign w:val="center"/>
          </w:tcPr>
          <w:p w14:paraId="2F1B3102" w14:textId="110D44F3" w:rsidR="00942FC4" w:rsidRPr="003A78FF" w:rsidRDefault="003A78FF" w:rsidP="00942FC4">
            <w:pPr>
              <w:rPr>
                <w:sz w:val="22"/>
              </w:rPr>
            </w:pPr>
            <w:r w:rsidRPr="003A78FF">
              <w:rPr>
                <w:sz w:val="22"/>
              </w:rPr>
              <w:t>CÔNG TY TNHH QUỐC TẾ CHIKO VIỆT NAM</w:t>
            </w:r>
            <w:r w:rsidR="003D2548" w:rsidRPr="003A78FF">
              <w:rPr>
                <w:sz w:val="22"/>
              </w:rPr>
              <w:br/>
            </w:r>
            <w:proofErr w:type="spellStart"/>
            <w:r w:rsidR="003D2548" w:rsidRPr="003A78FF">
              <w:rPr>
                <w:sz w:val="22"/>
              </w:rPr>
              <w:t>Địa</w:t>
            </w:r>
            <w:proofErr w:type="spellEnd"/>
            <w:r w:rsidR="003D2548" w:rsidRPr="003A78FF">
              <w:rPr>
                <w:sz w:val="22"/>
              </w:rPr>
              <w:t xml:space="preserve"> </w:t>
            </w:r>
            <w:proofErr w:type="spellStart"/>
            <w:r w:rsidR="003D2548" w:rsidRPr="003A78FF">
              <w:rPr>
                <w:sz w:val="22"/>
              </w:rPr>
              <w:t>chỉ</w:t>
            </w:r>
            <w:proofErr w:type="spellEnd"/>
            <w:r w:rsidR="003D2548" w:rsidRPr="003A78FF">
              <w:rPr>
                <w:sz w:val="22"/>
              </w:rPr>
              <w:t xml:space="preserve">: </w:t>
            </w:r>
            <w:r w:rsidR="00784634" w:rsidRPr="00784634">
              <w:rPr>
                <w:sz w:val="22"/>
              </w:rPr>
              <w:t xml:space="preserve">Lô 18 Cum CN Hoàng </w:t>
            </w:r>
            <w:proofErr w:type="spellStart"/>
            <w:r w:rsidR="00784634" w:rsidRPr="00784634">
              <w:rPr>
                <w:sz w:val="22"/>
              </w:rPr>
              <w:t>Xá</w:t>
            </w:r>
            <w:proofErr w:type="spellEnd"/>
            <w:r w:rsidR="00784634" w:rsidRPr="00784634">
              <w:rPr>
                <w:sz w:val="22"/>
              </w:rPr>
              <w:t xml:space="preserve">, Thanh Thuỷ, </w:t>
            </w:r>
            <w:proofErr w:type="spellStart"/>
            <w:r w:rsidR="00784634" w:rsidRPr="00784634">
              <w:rPr>
                <w:sz w:val="22"/>
              </w:rPr>
              <w:t>Phú</w:t>
            </w:r>
            <w:proofErr w:type="spellEnd"/>
            <w:r w:rsidR="00784634" w:rsidRPr="00784634">
              <w:rPr>
                <w:sz w:val="22"/>
              </w:rPr>
              <w:t xml:space="preserve"> </w:t>
            </w:r>
            <w:proofErr w:type="spellStart"/>
            <w:r w:rsidR="00784634" w:rsidRPr="00784634">
              <w:rPr>
                <w:sz w:val="22"/>
              </w:rPr>
              <w:t>Thọ</w:t>
            </w:r>
            <w:proofErr w:type="spellEnd"/>
            <w:r w:rsidR="00784634">
              <w:rPr>
                <w:sz w:val="22"/>
              </w:rPr>
              <w:t>.</w:t>
            </w:r>
          </w:p>
          <w:p w14:paraId="403F571E" w14:textId="5DB92812" w:rsidR="008A1BFA" w:rsidRPr="003A78FF" w:rsidRDefault="003D2548" w:rsidP="00942FC4">
            <w:pPr>
              <w:rPr>
                <w:sz w:val="22"/>
              </w:rPr>
            </w:pPr>
            <w:proofErr w:type="spellStart"/>
            <w:r w:rsidRPr="003A78FF">
              <w:rPr>
                <w:sz w:val="22"/>
              </w:rPr>
              <w:t>Mã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số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thuế</w:t>
            </w:r>
            <w:proofErr w:type="spellEnd"/>
            <w:r w:rsidRPr="003A78FF">
              <w:rPr>
                <w:sz w:val="22"/>
              </w:rPr>
              <w:t>:</w:t>
            </w:r>
            <w:r w:rsidR="00851293" w:rsidRPr="003A78FF">
              <w:rPr>
                <w:sz w:val="22"/>
              </w:rPr>
              <w:t xml:space="preserve"> </w:t>
            </w:r>
            <w:r w:rsidR="00D25307" w:rsidRPr="003A78FF">
              <w:rPr>
                <w:sz w:val="22"/>
              </w:rPr>
              <w:t>0</w:t>
            </w:r>
            <w:r w:rsidR="00F91670">
              <w:rPr>
                <w:sz w:val="22"/>
              </w:rPr>
              <w:t>110648918</w:t>
            </w:r>
            <w:r w:rsidRPr="003A78FF">
              <w:rPr>
                <w:sz w:val="22"/>
              </w:rPr>
              <w:br/>
            </w:r>
            <w:proofErr w:type="spellStart"/>
            <w:r w:rsidRPr="003A78FF">
              <w:rPr>
                <w:sz w:val="22"/>
              </w:rPr>
              <w:t>Điện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thoại</w:t>
            </w:r>
            <w:proofErr w:type="spellEnd"/>
            <w:r w:rsidRPr="003A78FF">
              <w:rPr>
                <w:sz w:val="22"/>
              </w:rPr>
              <w:t>:</w:t>
            </w:r>
            <w:r w:rsidR="00E12B75" w:rsidRPr="003A78FF">
              <w:rPr>
                <w:sz w:val="22"/>
              </w:rPr>
              <w:t xml:space="preserve"> </w:t>
            </w:r>
            <w:r w:rsidR="00784634" w:rsidRPr="00784634">
              <w:rPr>
                <w:sz w:val="22"/>
              </w:rPr>
              <w:t>0926.496.666</w:t>
            </w:r>
          </w:p>
        </w:tc>
      </w:tr>
    </w:tbl>
    <w:p w14:paraId="065E06A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02C1A77" w14:textId="4F7CEB5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</w:t>
      </w:r>
    </w:p>
    <w:p w14:paraId="5700100F" w14:textId="77765A0B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874FE92" w14:textId="6EB70ADB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pilot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</w:p>
    <w:p w14:paraId="7B56E8D3" w14:textId="4AC61600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QA/QC,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02ED2EC" w14:textId="37EC8116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BE378F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1D179E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F5E93B5" w14:textId="50A41549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yêu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502"/>
        <w:gridCol w:w="1042"/>
        <w:gridCol w:w="1701"/>
        <w:gridCol w:w="2873"/>
      </w:tblGrid>
      <w:tr w:rsidR="008A1BFA" w14:paraId="6451C4FA" w14:textId="77777777" w:rsidTr="00FA71E4">
        <w:trPr>
          <w:jc w:val="center"/>
        </w:trPr>
        <w:tc>
          <w:tcPr>
            <w:tcW w:w="1242" w:type="dxa"/>
            <w:vAlign w:val="center"/>
          </w:tcPr>
          <w:p w14:paraId="5A5556C7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bộ</w:t>
            </w:r>
            <w:proofErr w:type="spellEnd"/>
          </w:p>
        </w:tc>
        <w:tc>
          <w:tcPr>
            <w:tcW w:w="2502" w:type="dxa"/>
            <w:vAlign w:val="center"/>
          </w:tcPr>
          <w:p w14:paraId="16EEE9D6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1042" w:type="dxa"/>
            <w:vAlign w:val="center"/>
          </w:tcPr>
          <w:p w14:paraId="668D6C8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1701" w:type="dxa"/>
            <w:vAlign w:val="center"/>
          </w:tcPr>
          <w:p w14:paraId="5A89D401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Loại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873" w:type="dxa"/>
            <w:vAlign w:val="center"/>
          </w:tcPr>
          <w:p w14:paraId="74971D73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phát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triển</w:t>
            </w:r>
            <w:proofErr w:type="spellEnd"/>
          </w:p>
        </w:tc>
      </w:tr>
      <w:tr w:rsidR="008A1BFA" w14:paraId="0AA877AB" w14:textId="77777777" w:rsidTr="00FA71E4">
        <w:trPr>
          <w:jc w:val="center"/>
        </w:trPr>
        <w:tc>
          <w:tcPr>
            <w:tcW w:w="1242" w:type="dxa"/>
            <w:vAlign w:val="center"/>
          </w:tcPr>
          <w:p w14:paraId="2FFEA2EF" w14:textId="77777777" w:rsidR="008A1BFA" w:rsidRDefault="003D2548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502" w:type="dxa"/>
            <w:vAlign w:val="center"/>
          </w:tcPr>
          <w:p w14:paraId="56BD64D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1042" w:type="dxa"/>
            <w:vAlign w:val="center"/>
          </w:tcPr>
          <w:p w14:paraId="3AD19665" w14:textId="77777777" w:rsidR="008A1BFA" w:rsidRDefault="003D2548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1701" w:type="dxa"/>
            <w:vAlign w:val="center"/>
          </w:tcPr>
          <w:p w14:paraId="15836CD2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  <w:tc>
          <w:tcPr>
            <w:tcW w:w="2873" w:type="dxa"/>
            <w:vAlign w:val="center"/>
          </w:tcPr>
          <w:p w14:paraId="6DF27CB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nhờn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mềm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cặn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</w:tr>
      <w:tr w:rsidR="008A1BFA" w14:paraId="2362752C" w14:textId="77777777" w:rsidTr="00FA71E4">
        <w:trPr>
          <w:jc w:val="center"/>
        </w:trPr>
        <w:tc>
          <w:tcPr>
            <w:tcW w:w="1242" w:type="dxa"/>
            <w:vAlign w:val="center"/>
          </w:tcPr>
          <w:p w14:paraId="7C038B4C" w14:textId="77777777" w:rsidR="008A1BFA" w:rsidRDefault="003D2548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502" w:type="dxa"/>
            <w:vAlign w:val="center"/>
          </w:tcPr>
          <w:p w14:paraId="2F03DAF2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1042" w:type="dxa"/>
            <w:vAlign w:val="center"/>
          </w:tcPr>
          <w:p w14:paraId="41F344F7" w14:textId="77777777" w:rsidR="008A1BFA" w:rsidRDefault="003D2548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1701" w:type="dxa"/>
            <w:vAlign w:val="center"/>
          </w:tcPr>
          <w:p w14:paraId="2CA98369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leave-in</w:t>
            </w:r>
          </w:p>
        </w:tc>
        <w:tc>
          <w:tcPr>
            <w:tcW w:w="2873" w:type="dxa"/>
            <w:vAlign w:val="center"/>
          </w:tcPr>
          <w:p w14:paraId="7E23182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bóng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mượt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nặng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</w:p>
        </w:tc>
      </w:tr>
    </w:tbl>
    <w:p w14:paraId="168502E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335ED22" w14:textId="14AAE2C4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4. Thành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r w:rsidR="003A78FF">
        <w:rPr>
          <w:rFonts w:ascii="Times New Roman" w:eastAsia="Times New Roman" w:hAnsi="Times New Roman"/>
          <w:color w:val="000000"/>
          <w:sz w:val="26"/>
        </w:rPr>
        <w:t>CHIKO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2835"/>
        <w:gridCol w:w="4716"/>
      </w:tblGrid>
      <w:tr w:rsidR="008A1BFA" w14:paraId="183281EB" w14:textId="77777777" w:rsidTr="00FA71E4">
        <w:trPr>
          <w:jc w:val="center"/>
        </w:trPr>
        <w:tc>
          <w:tcPr>
            <w:tcW w:w="1809" w:type="dxa"/>
            <w:vAlign w:val="center"/>
          </w:tcPr>
          <w:p w14:paraId="16D6E428" w14:textId="77777777" w:rsidR="008A1BFA" w:rsidRDefault="003D2548" w:rsidP="00FA71E4">
            <w:pPr>
              <w:spacing w:after="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2835" w:type="dxa"/>
            <w:vAlign w:val="center"/>
          </w:tcPr>
          <w:p w14:paraId="4CFB8BD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Tài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4716" w:type="dxa"/>
            <w:vAlign w:val="center"/>
          </w:tcPr>
          <w:p w14:paraId="6931024F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</w:tr>
      <w:tr w:rsidR="008A1BFA" w14:paraId="44A14A7D" w14:textId="77777777" w:rsidTr="00FA71E4">
        <w:trPr>
          <w:jc w:val="center"/>
        </w:trPr>
        <w:tc>
          <w:tcPr>
            <w:tcW w:w="1809" w:type="dxa"/>
            <w:vAlign w:val="center"/>
          </w:tcPr>
          <w:p w14:paraId="64AED97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01</w:t>
            </w:r>
          </w:p>
        </w:tc>
        <w:tc>
          <w:tcPr>
            <w:tcW w:w="2835" w:type="dxa"/>
            <w:vAlign w:val="center"/>
          </w:tcPr>
          <w:p w14:paraId="22D9231D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 xml:space="preserve">Thư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yêu</w:t>
            </w:r>
            <w:proofErr w:type="spellEnd"/>
            <w:r w:rsidR="00FA71E4"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7F24DF8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</w:tr>
      <w:tr w:rsidR="008A1BFA" w14:paraId="24285615" w14:textId="77777777" w:rsidTr="00FA71E4">
        <w:trPr>
          <w:jc w:val="center"/>
        </w:trPr>
        <w:tc>
          <w:tcPr>
            <w:tcW w:w="1809" w:type="dxa"/>
            <w:vAlign w:val="center"/>
          </w:tcPr>
          <w:p w14:paraId="7AB379A5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02</w:t>
            </w:r>
          </w:p>
        </w:tc>
        <w:tc>
          <w:tcPr>
            <w:tcW w:w="2835" w:type="dxa"/>
            <w:vAlign w:val="center"/>
          </w:tcPr>
          <w:p w14:paraId="524E9FC8" w14:textId="77777777" w:rsidR="008A1BFA" w:rsidRDefault="00FA71E4" w:rsidP="00FA71E4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r w:rsidR="003D2548">
              <w:rPr>
                <w:sz w:val="22"/>
              </w:rPr>
              <w:t xml:space="preserve">RFQ </w:t>
            </w:r>
          </w:p>
        </w:tc>
        <w:tc>
          <w:tcPr>
            <w:tcW w:w="4716" w:type="dxa"/>
            <w:vAlign w:val="center"/>
          </w:tcPr>
          <w:p w14:paraId="2D54AAC7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</w:tr>
      <w:tr w:rsidR="008A1BFA" w14:paraId="1F37D903" w14:textId="77777777" w:rsidTr="00FA71E4">
        <w:trPr>
          <w:jc w:val="center"/>
        </w:trPr>
        <w:tc>
          <w:tcPr>
            <w:tcW w:w="1809" w:type="dxa"/>
            <w:vAlign w:val="center"/>
          </w:tcPr>
          <w:p w14:paraId="3A7B298A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03</w:t>
            </w:r>
          </w:p>
        </w:tc>
        <w:tc>
          <w:tcPr>
            <w:tcW w:w="2835" w:type="dxa"/>
            <w:vAlign w:val="center"/>
          </w:tcPr>
          <w:p w14:paraId="21F558AB" w14:textId="5DE22E64" w:rsidR="001809FC" w:rsidRDefault="004167AD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SKU1</w:t>
            </w:r>
          </w:p>
        </w:tc>
        <w:tc>
          <w:tcPr>
            <w:tcW w:w="4716" w:type="dxa"/>
            <w:vAlign w:val="center"/>
          </w:tcPr>
          <w:p w14:paraId="5C57612D" w14:textId="491A9D07" w:rsidR="001809FC" w:rsidRDefault="004167AD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SKU1</w:t>
            </w:r>
          </w:p>
        </w:tc>
      </w:tr>
      <w:tr w:rsidR="008A1BFA" w14:paraId="23BA92B5" w14:textId="77777777" w:rsidTr="00FA71E4">
        <w:trPr>
          <w:jc w:val="center"/>
        </w:trPr>
        <w:tc>
          <w:tcPr>
            <w:tcW w:w="1809" w:type="dxa"/>
            <w:vAlign w:val="center"/>
          </w:tcPr>
          <w:p w14:paraId="3C8CFD8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04</w:t>
            </w:r>
          </w:p>
        </w:tc>
        <w:tc>
          <w:tcPr>
            <w:tcW w:w="2835" w:type="dxa"/>
            <w:vAlign w:val="center"/>
          </w:tcPr>
          <w:p w14:paraId="07E677F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SKU4</w:t>
            </w:r>
          </w:p>
        </w:tc>
        <w:tc>
          <w:tcPr>
            <w:tcW w:w="4716" w:type="dxa"/>
            <w:vAlign w:val="center"/>
          </w:tcPr>
          <w:p w14:paraId="2F95DFE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SKU4</w:t>
            </w:r>
          </w:p>
        </w:tc>
      </w:tr>
      <w:tr w:rsidR="008A1BFA" w14:paraId="743A1F4C" w14:textId="77777777" w:rsidTr="00FA71E4">
        <w:trPr>
          <w:jc w:val="center"/>
        </w:trPr>
        <w:tc>
          <w:tcPr>
            <w:tcW w:w="1809" w:type="dxa"/>
            <w:vAlign w:val="center"/>
          </w:tcPr>
          <w:p w14:paraId="479AE6AC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05</w:t>
            </w:r>
          </w:p>
        </w:tc>
        <w:tc>
          <w:tcPr>
            <w:tcW w:w="2835" w:type="dxa"/>
            <w:vAlign w:val="center"/>
          </w:tcPr>
          <w:p w14:paraId="1C9021D0" w14:textId="3AD5CD3A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r w:rsidR="003A78FF">
              <w:rPr>
                <w:sz w:val="22"/>
              </w:rPr>
              <w:t>CHIKO</w:t>
            </w:r>
          </w:p>
        </w:tc>
        <w:tc>
          <w:tcPr>
            <w:tcW w:w="4716" w:type="dxa"/>
            <w:vAlign w:val="center"/>
          </w:tcPr>
          <w:p w14:paraId="606DED6C" w14:textId="1FC76990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r w:rsidR="003A78FF">
              <w:rPr>
                <w:sz w:val="22"/>
              </w:rPr>
              <w:t>CHIKO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8A1BFA" w14:paraId="7469EE51" w14:textId="77777777" w:rsidTr="00FA71E4">
        <w:trPr>
          <w:jc w:val="center"/>
        </w:trPr>
        <w:tc>
          <w:tcPr>
            <w:tcW w:w="1809" w:type="dxa"/>
            <w:vAlign w:val="center"/>
          </w:tcPr>
          <w:p w14:paraId="74CFA95B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06</w:t>
            </w:r>
          </w:p>
        </w:tc>
        <w:tc>
          <w:tcPr>
            <w:tcW w:w="2835" w:type="dxa"/>
            <w:vAlign w:val="center"/>
          </w:tcPr>
          <w:p w14:paraId="5DA106E9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Email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0593066B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</w:p>
        </w:tc>
      </w:tr>
    </w:tbl>
    <w:p w14:paraId="08EAE283" w14:textId="77777777" w:rsidR="004528F6" w:rsidRDefault="004528F6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EE88327" w14:textId="12EB7447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Nội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dung </w:t>
      </w:r>
      <w:r w:rsidR="003A78FF">
        <w:rPr>
          <w:rFonts w:ascii="Times New Roman" w:eastAsia="Times New Roman" w:hAnsi="Times New Roman"/>
          <w:color w:val="000000"/>
          <w:sz w:val="26"/>
        </w:rPr>
        <w:t>CHIKO</w:t>
      </w:r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5850"/>
      </w:tblGrid>
      <w:tr w:rsidR="008A1BFA" w14:paraId="654970CE" w14:textId="77777777" w:rsidTr="00FA71E4">
        <w:trPr>
          <w:jc w:val="center"/>
        </w:trPr>
        <w:tc>
          <w:tcPr>
            <w:tcW w:w="3510" w:type="dxa"/>
            <w:vAlign w:val="center"/>
          </w:tcPr>
          <w:p w14:paraId="58FC2E08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Nhóm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  <w:tc>
          <w:tcPr>
            <w:tcW w:w="5850" w:type="dxa"/>
            <w:vAlign w:val="center"/>
          </w:tcPr>
          <w:p w14:paraId="5D7ED1F4" w14:textId="276ABBCE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Yêu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cầu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hồi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từ</w:t>
            </w:r>
            <w:proofErr w:type="spellEnd"/>
            <w:r>
              <w:rPr>
                <w:b/>
                <w:sz w:val="22"/>
              </w:rPr>
              <w:t xml:space="preserve"> </w:t>
            </w:r>
            <w:r w:rsidR="003A78FF">
              <w:rPr>
                <w:b/>
                <w:sz w:val="22"/>
              </w:rPr>
              <w:t>CHIKO</w:t>
            </w:r>
          </w:p>
        </w:tc>
      </w:tr>
      <w:tr w:rsidR="008A1BFA" w14:paraId="5616ED89" w14:textId="77777777" w:rsidTr="00FA71E4">
        <w:trPr>
          <w:jc w:val="center"/>
        </w:trPr>
        <w:tc>
          <w:tcPr>
            <w:tcW w:w="3510" w:type="dxa"/>
            <w:vAlign w:val="center"/>
          </w:tcPr>
          <w:p w14:paraId="4D796FA5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</w:p>
        </w:tc>
        <w:tc>
          <w:tcPr>
            <w:tcW w:w="5850" w:type="dxa"/>
            <w:vAlign w:val="center"/>
          </w:tcPr>
          <w:p w14:paraId="46BCDA7E" w14:textId="73A354D3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grade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rủi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 w:rsidR="00A515D9">
              <w:rPr>
                <w:sz w:val="22"/>
              </w:rPr>
              <w:t>.</w:t>
            </w:r>
          </w:p>
        </w:tc>
      </w:tr>
      <w:tr w:rsidR="008A1BFA" w14:paraId="1F5D3777" w14:textId="77777777" w:rsidTr="00FA71E4">
        <w:trPr>
          <w:jc w:val="center"/>
        </w:trPr>
        <w:tc>
          <w:tcPr>
            <w:tcW w:w="3510" w:type="dxa"/>
            <w:vAlign w:val="center"/>
          </w:tcPr>
          <w:p w14:paraId="48A391D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/ prototype</w:t>
            </w:r>
          </w:p>
        </w:tc>
        <w:tc>
          <w:tcPr>
            <w:tcW w:w="5850" w:type="dxa"/>
            <w:vAlign w:val="center"/>
          </w:tcPr>
          <w:p w14:paraId="461E9C4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lead time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489C0C6C" w14:textId="77777777" w:rsidTr="00FA71E4">
        <w:trPr>
          <w:jc w:val="center"/>
        </w:trPr>
        <w:tc>
          <w:tcPr>
            <w:tcW w:w="3510" w:type="dxa"/>
            <w:vAlign w:val="center"/>
          </w:tcPr>
          <w:p w14:paraId="56259F8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Feasibility / pilot /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7C64F87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MOQ pilot, 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, lead time,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hao </w:t>
            </w:r>
            <w:proofErr w:type="spellStart"/>
            <w:r>
              <w:rPr>
                <w:sz w:val="22"/>
              </w:rPr>
              <w:t>hụt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108C5DD" w14:textId="77777777" w:rsidTr="00FA71E4">
        <w:trPr>
          <w:jc w:val="center"/>
        </w:trPr>
        <w:tc>
          <w:tcPr>
            <w:tcW w:w="3510" w:type="dxa"/>
            <w:vAlign w:val="center"/>
          </w:tcPr>
          <w:p w14:paraId="2595715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5850" w:type="dxa"/>
            <w:vAlign w:val="center"/>
          </w:tcPr>
          <w:p w14:paraId="712AC65D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SKU: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/in </w:t>
            </w:r>
            <w:proofErr w:type="spellStart"/>
            <w:r>
              <w:rPr>
                <w:sz w:val="22"/>
              </w:rPr>
              <w:t>ấn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3497C224" w14:textId="77777777" w:rsidTr="00FA71E4">
        <w:trPr>
          <w:jc w:val="center"/>
        </w:trPr>
        <w:tc>
          <w:tcPr>
            <w:tcW w:w="3510" w:type="dxa"/>
            <w:vAlign w:val="center"/>
          </w:tcPr>
          <w:p w14:paraId="189B6E4D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Chất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/ QA-QC</w:t>
            </w:r>
          </w:p>
        </w:tc>
        <w:tc>
          <w:tcPr>
            <w:tcW w:w="5850" w:type="dxa"/>
            <w:vAlign w:val="center"/>
          </w:tcPr>
          <w:p w14:paraId="1DE3509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Tóm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QA/QC,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72CBD71F" w14:textId="77777777" w:rsidTr="00FA71E4">
        <w:trPr>
          <w:jc w:val="center"/>
        </w:trPr>
        <w:tc>
          <w:tcPr>
            <w:tcW w:w="3510" w:type="dxa"/>
            <w:vAlign w:val="center"/>
          </w:tcPr>
          <w:p w14:paraId="3CFFC0A3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Regulatory /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  <w:tc>
          <w:tcPr>
            <w:tcW w:w="5850" w:type="dxa"/>
            <w:vAlign w:val="center"/>
          </w:tcPr>
          <w:p w14:paraId="3A8DF3B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Việt Nam; </w:t>
            </w: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DC885CD" w14:textId="77777777" w:rsidTr="00FA71E4">
        <w:trPr>
          <w:jc w:val="center"/>
        </w:trPr>
        <w:tc>
          <w:tcPr>
            <w:tcW w:w="3510" w:type="dxa"/>
            <w:vAlign w:val="center"/>
          </w:tcPr>
          <w:p w14:paraId="1108B514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lastRenderedPageBreak/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</w:p>
        </w:tc>
        <w:tc>
          <w:tcPr>
            <w:tcW w:w="5850" w:type="dxa"/>
            <w:vAlign w:val="center"/>
          </w:tcPr>
          <w:p w14:paraId="16177AA3" w14:textId="77777777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, line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sẻ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2198A4C4" w14:textId="77777777" w:rsidTr="00FA71E4">
        <w:trPr>
          <w:jc w:val="center"/>
        </w:trPr>
        <w:tc>
          <w:tcPr>
            <w:tcW w:w="3510" w:type="dxa"/>
            <w:vAlign w:val="center"/>
          </w:tcPr>
          <w:p w14:paraId="30C1C0FF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1415C0F8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24E18B46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7F5AF4B" w14:textId="5BFA1AC3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6. Nguyên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tắc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p w14:paraId="2752C403" w14:textId="77777777" w:rsidR="008A1BFA" w:rsidRDefault="003D2548" w:rsidP="00C8078B">
      <w:pPr>
        <w:pStyle w:val="ListBullet"/>
        <w:spacing w:after="0"/>
        <w:jc w:val="both"/>
      </w:pPr>
      <w:r>
        <w:t xml:space="preserve">Báo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>.</w:t>
      </w:r>
    </w:p>
    <w:p w14:paraId="2D3672F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/in </w:t>
      </w:r>
      <w:proofErr w:type="spellStart"/>
      <w:r>
        <w:t>ấn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/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CE65431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MOQ, break-price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388E14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/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rót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.</w:t>
      </w:r>
    </w:p>
    <w:p w14:paraId="53AF6A8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lead time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2BB088B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0B96D85F" w14:textId="5CECC7D4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lý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chứng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lực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cung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cấp</w:t>
      </w:r>
      <w:proofErr w:type="spellEnd"/>
    </w:p>
    <w:p w14:paraId="34F77CB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57962C3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CCE8F3B" w14:textId="39FDF77D" w:rsidR="008A1BFA" w:rsidRDefault="003D2548" w:rsidP="00C8078B">
      <w:pPr>
        <w:pStyle w:val="ListBullet"/>
        <w:spacing w:after="0"/>
        <w:jc w:val="both"/>
      </w:pPr>
      <w:r>
        <w:t xml:space="preserve">Các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CGMP ASEAN, ISO 22000:2018, ISO 13485:2016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59B3B5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line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/da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R&amp;D </w:t>
      </w:r>
      <w:proofErr w:type="spellStart"/>
      <w:r>
        <w:t>và</w:t>
      </w:r>
      <w:proofErr w:type="spellEnd"/>
      <w:r>
        <w:t xml:space="preserve"> QA/QC.</w:t>
      </w:r>
    </w:p>
    <w:p w14:paraId="4B500889" w14:textId="77777777" w:rsidR="008A1BFA" w:rsidRDefault="003D2548" w:rsidP="00C8078B">
      <w:pPr>
        <w:pStyle w:val="ListBullet"/>
        <w:spacing w:after="0"/>
        <w:jc w:val="both"/>
      </w:pPr>
      <w:r>
        <w:t xml:space="preserve">Thông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58644B2E" w14:textId="7413D414" w:rsidR="008A1BFA" w:rsidRDefault="003D2548" w:rsidP="00C8078B">
      <w:pPr>
        <w:pStyle w:val="ListBullet"/>
        <w:spacing w:after="0"/>
        <w:jc w:val="both"/>
      </w:pPr>
      <w:proofErr w:type="spellStart"/>
      <w:r>
        <w:t>Mẫu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045AAFD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AA514A1" w14:textId="5C43634F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8.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hạn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4A153410" w14:textId="40430258" w:rsidR="008A1BFA" w:rsidRDefault="003A78FF" w:rsidP="00C8078B">
      <w:pPr>
        <w:pStyle w:val="ListBullet"/>
        <w:spacing w:after="0"/>
        <w:jc w:val="both"/>
      </w:pPr>
      <w:r>
        <w:t>CHIKO</w:t>
      </w:r>
      <w:r w:rsidR="003D2548">
        <w:t xml:space="preserve"> </w:t>
      </w:r>
      <w:proofErr w:type="spellStart"/>
      <w:r w:rsidR="003D2548">
        <w:t>có</w:t>
      </w:r>
      <w:proofErr w:type="spellEnd"/>
      <w:r w:rsidR="003D2548">
        <w:t xml:space="preserve"> </w:t>
      </w:r>
      <w:proofErr w:type="spellStart"/>
      <w:r w:rsidR="003D2548">
        <w:t>thể</w:t>
      </w:r>
      <w:proofErr w:type="spellEnd"/>
      <w:r w:rsidR="003D2548">
        <w:t xml:space="preserve">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bằng</w:t>
      </w:r>
      <w:proofErr w:type="spellEnd"/>
      <w:r w:rsidR="003D2548">
        <w:t xml:space="preserve"> </w:t>
      </w:r>
      <w:proofErr w:type="spellStart"/>
      <w:r w:rsidR="003D2548">
        <w:t>biểu</w:t>
      </w:r>
      <w:proofErr w:type="spellEnd"/>
      <w:r w:rsidR="003D2548">
        <w:t xml:space="preserve"> </w:t>
      </w:r>
      <w:proofErr w:type="spellStart"/>
      <w:r w:rsidR="003D2548">
        <w:t>mẫu</w:t>
      </w:r>
      <w:proofErr w:type="spellEnd"/>
      <w:r w:rsidR="003D2548">
        <w:t xml:space="preserve"> </w:t>
      </w:r>
      <w:proofErr w:type="spellStart"/>
      <w:r w:rsidR="003D2548">
        <w:t>riêng</w:t>
      </w:r>
      <w:proofErr w:type="spellEnd"/>
      <w:r w:rsidR="003D2548">
        <w:t xml:space="preserve">; </w:t>
      </w:r>
      <w:proofErr w:type="spellStart"/>
      <w:r w:rsidR="003D2548">
        <w:t>tuy</w:t>
      </w:r>
      <w:proofErr w:type="spellEnd"/>
      <w:r w:rsidR="003D2548">
        <w:t xml:space="preserve"> </w:t>
      </w:r>
      <w:proofErr w:type="spellStart"/>
      <w:r w:rsidR="003D2548">
        <w:t>nhiên</w:t>
      </w:r>
      <w:proofErr w:type="spellEnd"/>
      <w:r w:rsidR="003D2548">
        <w:t xml:space="preserve">, </w:t>
      </w:r>
      <w:proofErr w:type="spellStart"/>
      <w:r w:rsidR="003D2548">
        <w:t>đề</w:t>
      </w:r>
      <w:proofErr w:type="spellEnd"/>
      <w:r w:rsidR="003D2548">
        <w:t xml:space="preserve"> </w:t>
      </w:r>
      <w:proofErr w:type="spellStart"/>
      <w:r w:rsidR="003D2548">
        <w:t>nghị</w:t>
      </w:r>
      <w:proofErr w:type="spellEnd"/>
      <w:r w:rsidR="003D2548">
        <w:t xml:space="preserve"> </w:t>
      </w:r>
      <w:proofErr w:type="spellStart"/>
      <w:r w:rsidR="003D2548">
        <w:t>nội</w:t>
      </w:r>
      <w:proofErr w:type="spellEnd"/>
      <w:r w:rsidR="003D2548">
        <w:t xml:space="preserve"> dung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phải</w:t>
      </w:r>
      <w:proofErr w:type="spellEnd"/>
      <w:r w:rsidR="003D2548">
        <w:t xml:space="preserve"> </w:t>
      </w:r>
      <w:proofErr w:type="spellStart"/>
      <w:r w:rsidR="003D2548">
        <w:t>đầy</w:t>
      </w:r>
      <w:proofErr w:type="spellEnd"/>
      <w:r w:rsidR="003D2548">
        <w:t xml:space="preserve"> </w:t>
      </w:r>
      <w:proofErr w:type="spellStart"/>
      <w:r w:rsidR="003D2548">
        <w:t>đủ</w:t>
      </w:r>
      <w:proofErr w:type="spellEnd"/>
      <w:r w:rsidR="003D2548">
        <w:t xml:space="preserve">, </w:t>
      </w:r>
      <w:proofErr w:type="spellStart"/>
      <w:r w:rsidR="003D2548">
        <w:t>rõ</w:t>
      </w:r>
      <w:proofErr w:type="spellEnd"/>
      <w:r w:rsidR="003D2548">
        <w:t xml:space="preserve"> </w:t>
      </w:r>
      <w:proofErr w:type="spellStart"/>
      <w:r w:rsidR="003D2548">
        <w:t>ràng</w:t>
      </w:r>
      <w:proofErr w:type="spellEnd"/>
      <w:r w:rsidR="003D2548">
        <w:t xml:space="preserve"> </w:t>
      </w:r>
      <w:proofErr w:type="spellStart"/>
      <w:r w:rsidR="003D2548">
        <w:t>và</w:t>
      </w:r>
      <w:proofErr w:type="spellEnd"/>
      <w:r w:rsidR="003D2548">
        <w:t xml:space="preserve"> </w:t>
      </w:r>
      <w:proofErr w:type="spellStart"/>
      <w:r w:rsidR="003D2548">
        <w:t>tương</w:t>
      </w:r>
      <w:proofErr w:type="spellEnd"/>
      <w:r w:rsidR="003D2548">
        <w:t xml:space="preserve"> </w:t>
      </w:r>
      <w:proofErr w:type="spellStart"/>
      <w:r w:rsidR="003D2548">
        <w:t>đương</w:t>
      </w:r>
      <w:proofErr w:type="spellEnd"/>
      <w:r w:rsidR="003D2548">
        <w:t xml:space="preserve"> </w:t>
      </w:r>
      <w:proofErr w:type="spellStart"/>
      <w:r w:rsidR="003D2548">
        <w:t>với</w:t>
      </w:r>
      <w:proofErr w:type="spellEnd"/>
      <w:r w:rsidR="003D2548">
        <w:t xml:space="preserve"> </w:t>
      </w:r>
      <w:proofErr w:type="spellStart"/>
      <w:r w:rsidR="003D2548">
        <w:t>các</w:t>
      </w:r>
      <w:proofErr w:type="spellEnd"/>
      <w:r w:rsidR="003D2548">
        <w:t xml:space="preserve"> </w:t>
      </w:r>
      <w:proofErr w:type="spellStart"/>
      <w:r w:rsidR="003D2548">
        <w:t>trường</w:t>
      </w:r>
      <w:proofErr w:type="spellEnd"/>
      <w:r w:rsidR="003D2548">
        <w:t xml:space="preserve"> </w:t>
      </w:r>
      <w:proofErr w:type="spellStart"/>
      <w:r w:rsidR="003D2548">
        <w:t>thông</w:t>
      </w:r>
      <w:proofErr w:type="spellEnd"/>
      <w:r w:rsidR="003D2548">
        <w:t xml:space="preserve"> tin </w:t>
      </w:r>
      <w:proofErr w:type="spellStart"/>
      <w:r w:rsidR="003D2548">
        <w:t>trong</w:t>
      </w:r>
      <w:proofErr w:type="spellEnd"/>
      <w:r w:rsidR="003D2548">
        <w:t xml:space="preserve"> </w:t>
      </w:r>
      <w:proofErr w:type="spellStart"/>
      <w:r w:rsidR="003D2548">
        <w:t>bộ</w:t>
      </w:r>
      <w:proofErr w:type="spellEnd"/>
      <w:r w:rsidR="003D2548">
        <w:t xml:space="preserve"> RFQ </w:t>
      </w:r>
      <w:proofErr w:type="spellStart"/>
      <w:r w:rsidR="003D2548">
        <w:t>này</w:t>
      </w:r>
      <w:proofErr w:type="spellEnd"/>
      <w:r w:rsidR="003D2548">
        <w:t xml:space="preserve"> </w:t>
      </w:r>
      <w:proofErr w:type="spellStart"/>
      <w:r w:rsidR="003D2548">
        <w:t>để</w:t>
      </w:r>
      <w:proofErr w:type="spellEnd"/>
      <w:r w:rsidR="003D2548">
        <w:t xml:space="preserve"> DS </w:t>
      </w:r>
      <w:proofErr w:type="spellStart"/>
      <w:r w:rsidR="003D2548">
        <w:t>thuận</w:t>
      </w:r>
      <w:proofErr w:type="spellEnd"/>
      <w:r w:rsidR="003D2548">
        <w:t xml:space="preserve"> </w:t>
      </w:r>
      <w:proofErr w:type="spellStart"/>
      <w:r w:rsidR="003D2548">
        <w:t>tiện</w:t>
      </w:r>
      <w:proofErr w:type="spellEnd"/>
      <w:r w:rsidR="003D2548">
        <w:t xml:space="preserve"> </w:t>
      </w:r>
      <w:proofErr w:type="spellStart"/>
      <w:r w:rsidR="003D2548">
        <w:t>đối</w:t>
      </w:r>
      <w:proofErr w:type="spellEnd"/>
      <w:r w:rsidR="003D2548">
        <w:t xml:space="preserve"> </w:t>
      </w:r>
      <w:proofErr w:type="spellStart"/>
      <w:r w:rsidR="003D2548">
        <w:t>chiếu</w:t>
      </w:r>
      <w:proofErr w:type="spellEnd"/>
      <w:r w:rsidR="003D2548">
        <w:t>.</w:t>
      </w:r>
    </w:p>
    <w:p w14:paraId="2A7B1FE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qua email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file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5083D5CE" w14:textId="3C94C7CB" w:rsidR="008A1BFA" w:rsidRDefault="003D2548" w:rsidP="00C8078B">
      <w:pPr>
        <w:pStyle w:val="ListBullet"/>
        <w:spacing w:after="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r w:rsidR="003A78FF">
        <w:t>CHIKO</w:t>
      </w:r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CAE2776" w14:textId="467B802C" w:rsidR="001809FC" w:rsidRDefault="004167AD">
      <w:pPr>
        <w:spacing w:after="0"/>
        <w:jc w:val="both"/>
      </w:pPr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702CBBB9" w14:textId="6E0B43CF" w:rsidR="001809FC" w:rsidRDefault="004167AD">
      <w:pPr>
        <w:spacing w:after="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DS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1E09CF">
        <w:t>0</w:t>
      </w:r>
      <w:r w:rsidR="00A64444">
        <w:t>9</w:t>
      </w:r>
      <w:r>
        <w:t>/0</w:t>
      </w:r>
      <w:r w:rsidR="001E09CF">
        <w:t>8</w:t>
      </w:r>
      <w:r>
        <w:t>/2026.</w:t>
      </w:r>
    </w:p>
    <w:p w14:paraId="1F45797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F2A8ABC" w14:textId="2BBD7BD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9.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DS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đánh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1E19491B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B165F8F" w14:textId="77777777" w:rsidR="008A1BFA" w:rsidRDefault="003D2548">
      <w:pPr>
        <w:pStyle w:val="ListBullet"/>
        <w:spacing w:after="0"/>
        <w:jc w:val="both"/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45CC71E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MOQ, lead 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64F9F64" w14:textId="77777777" w:rsidR="008A1BFA" w:rsidRDefault="003D2548">
      <w:pPr>
        <w:pStyle w:val="ListBullet"/>
        <w:spacing w:after="0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17A2A2D6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554DA79C" w14:textId="5A4E883E" w:rsidR="008A1BFA" w:rsidRDefault="003D2548">
      <w:pPr>
        <w:pStyle w:val="ListBullet"/>
        <w:spacing w:after="0"/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3A78FF">
        <w:t>CHIKO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B457D9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F23EA89" w14:textId="4752B70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10. Bảo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tin</w:t>
      </w:r>
    </w:p>
    <w:p w14:paraId="3FE93B99" w14:textId="79896317" w:rsidR="008A1BFA" w:rsidRDefault="003D2548" w:rsidP="00C8078B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OEM/ODM </w:t>
      </w:r>
      <w:proofErr w:type="spellStart"/>
      <w:r>
        <w:t>giữa</w:t>
      </w:r>
      <w:proofErr w:type="spellEnd"/>
      <w:r>
        <w:t xml:space="preserve"> DS </w:t>
      </w:r>
      <w:proofErr w:type="spellStart"/>
      <w:r>
        <w:t>và</w:t>
      </w:r>
      <w:proofErr w:type="spellEnd"/>
      <w:r>
        <w:t xml:space="preserve"> </w:t>
      </w:r>
      <w:r w:rsidR="003A78FF">
        <w:t>CHIKO</w:t>
      </w:r>
      <w:r>
        <w:t xml:space="preserve">. </w:t>
      </w:r>
      <w:r w:rsidR="003A78FF">
        <w:t>CHIKO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sectPr w:rsidR="008A1BFA" w:rsidSect="00034616">
      <w:headerReference w:type="default" r:id="rId8"/>
      <w:footerReference w:type="default" r:id="rId9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A81D" w14:textId="77777777" w:rsidR="000E1C2A" w:rsidRDefault="000E1C2A">
      <w:pPr>
        <w:spacing w:after="0" w:line="240" w:lineRule="auto"/>
      </w:pPr>
      <w:r>
        <w:separator/>
      </w:r>
    </w:p>
  </w:endnote>
  <w:endnote w:type="continuationSeparator" w:id="0">
    <w:p w14:paraId="25F09002" w14:textId="77777777" w:rsidR="000E1C2A" w:rsidRDefault="000E1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1E14" w14:textId="77777777" w:rsidR="008A1BFA" w:rsidRDefault="003D2548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24420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D24420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71E97" w14:textId="77777777" w:rsidR="000E1C2A" w:rsidRDefault="000E1C2A">
      <w:pPr>
        <w:spacing w:after="0" w:line="240" w:lineRule="auto"/>
      </w:pPr>
      <w:r>
        <w:separator/>
      </w:r>
    </w:p>
  </w:footnote>
  <w:footnote w:type="continuationSeparator" w:id="0">
    <w:p w14:paraId="575AE415" w14:textId="77777777" w:rsidR="000E1C2A" w:rsidRDefault="000E1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C347" w14:textId="77777777" w:rsidR="008A1BFA" w:rsidRDefault="003D2548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94224">
    <w:abstractNumId w:val="8"/>
  </w:num>
  <w:num w:numId="2" w16cid:durableId="94986219">
    <w:abstractNumId w:val="6"/>
  </w:num>
  <w:num w:numId="3" w16cid:durableId="301733367">
    <w:abstractNumId w:val="5"/>
  </w:num>
  <w:num w:numId="4" w16cid:durableId="169174864">
    <w:abstractNumId w:val="4"/>
  </w:num>
  <w:num w:numId="5" w16cid:durableId="1469325214">
    <w:abstractNumId w:val="7"/>
  </w:num>
  <w:num w:numId="6" w16cid:durableId="954140636">
    <w:abstractNumId w:val="3"/>
  </w:num>
  <w:num w:numId="7" w16cid:durableId="1689869076">
    <w:abstractNumId w:val="2"/>
  </w:num>
  <w:num w:numId="8" w16cid:durableId="1947106909">
    <w:abstractNumId w:val="1"/>
  </w:num>
  <w:num w:numId="9" w16cid:durableId="171141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9F"/>
    <w:rsid w:val="00020922"/>
    <w:rsid w:val="000302C5"/>
    <w:rsid w:val="00034616"/>
    <w:rsid w:val="0006063C"/>
    <w:rsid w:val="00064192"/>
    <w:rsid w:val="000D7E20"/>
    <w:rsid w:val="000E1C2A"/>
    <w:rsid w:val="0015074B"/>
    <w:rsid w:val="00172F71"/>
    <w:rsid w:val="001809FC"/>
    <w:rsid w:val="001E09CF"/>
    <w:rsid w:val="001F4E2C"/>
    <w:rsid w:val="001F6AD2"/>
    <w:rsid w:val="0029639D"/>
    <w:rsid w:val="003026DD"/>
    <w:rsid w:val="00326F90"/>
    <w:rsid w:val="003A78FF"/>
    <w:rsid w:val="003C78D6"/>
    <w:rsid w:val="003D2548"/>
    <w:rsid w:val="00404081"/>
    <w:rsid w:val="004167AD"/>
    <w:rsid w:val="004528F6"/>
    <w:rsid w:val="004A1FAB"/>
    <w:rsid w:val="004B6291"/>
    <w:rsid w:val="004F6CDE"/>
    <w:rsid w:val="005A572E"/>
    <w:rsid w:val="005A610F"/>
    <w:rsid w:val="005A67F0"/>
    <w:rsid w:val="00603705"/>
    <w:rsid w:val="00637991"/>
    <w:rsid w:val="006F346F"/>
    <w:rsid w:val="00713DDB"/>
    <w:rsid w:val="00784634"/>
    <w:rsid w:val="00842F75"/>
    <w:rsid w:val="00851293"/>
    <w:rsid w:val="008A1BFA"/>
    <w:rsid w:val="009262DC"/>
    <w:rsid w:val="00942FC4"/>
    <w:rsid w:val="00965FF1"/>
    <w:rsid w:val="00984D75"/>
    <w:rsid w:val="00A515D9"/>
    <w:rsid w:val="00A64444"/>
    <w:rsid w:val="00AA1D8D"/>
    <w:rsid w:val="00AC1D45"/>
    <w:rsid w:val="00B47730"/>
    <w:rsid w:val="00B56576"/>
    <w:rsid w:val="00B815B9"/>
    <w:rsid w:val="00BE405B"/>
    <w:rsid w:val="00C2730B"/>
    <w:rsid w:val="00C8078B"/>
    <w:rsid w:val="00CB0664"/>
    <w:rsid w:val="00D24420"/>
    <w:rsid w:val="00D25307"/>
    <w:rsid w:val="00D90E57"/>
    <w:rsid w:val="00D96084"/>
    <w:rsid w:val="00E12B75"/>
    <w:rsid w:val="00F91670"/>
    <w:rsid w:val="00FA10F6"/>
    <w:rsid w:val="00FA7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C241B"/>
  <w14:defaultImageDpi w14:val="300"/>
  <w15:docId w15:val="{CA16D070-8DC4-4CB0-8550-B4F19363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py">
    <w:name w:val="copy"/>
    <w:basedOn w:val="DefaultParagraphFont"/>
    <w:rsid w:val="004A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B62605-532D-432B-8A51-805E8D1A59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26</cp:revision>
  <dcterms:created xsi:type="dcterms:W3CDTF">2026-07-23T02:28:00Z</dcterms:created>
  <dcterms:modified xsi:type="dcterms:W3CDTF">2026-07-31T04:19:00Z</dcterms:modified>
  <cp:category/>
</cp:coreProperties>
</file>