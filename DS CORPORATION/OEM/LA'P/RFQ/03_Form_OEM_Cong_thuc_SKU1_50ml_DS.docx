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7C4FC88C" w:rsidR="00D27415" w:rsidRDefault="00D27415" w:rsidP="00D27415">
      <w:pPr>
        <w:spacing w:after="0"/>
      </w:pPr>
      <w:proofErr w:type="spellStart"/>
      <w:r>
        <w:t>Số</w:t>
      </w:r>
      <w:proofErr w:type="spellEnd"/>
      <w:r>
        <w:t xml:space="preserve">: </w:t>
      </w:r>
      <w:r w:rsidR="00C2470F">
        <w:t>03</w:t>
      </w:r>
      <w:r>
        <w:t>/2026/DS-OEM-SKU1-</w:t>
      </w:r>
      <w:r w:rsidR="00C20265">
        <w:t>LA’P</w:t>
      </w:r>
      <w:r>
        <w:t xml:space="preserve"> | </w:t>
      </w:r>
      <w:proofErr w:type="spellStart"/>
      <w:r>
        <w:t>Ngày</w:t>
      </w:r>
      <w:proofErr w:type="spellEnd"/>
      <w:r>
        <w:t>: 2</w:t>
      </w:r>
      <w:r w:rsidR="00C2470F">
        <w:t>9</w:t>
      </w:r>
      <w:r>
        <w:t>/07/2026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r>
        <w:lastRenderedPageBreak/>
        <w:t xml:space="preserve">Nếu OEM đề xuất điều </w:t>
      </w:r>
      <w:proofErr w:type="spellStart"/>
      <w:r>
        <w:t>chỉnh</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thay</w:t>
      </w:r>
      <w:proofErr w:type="spellEnd"/>
      <w:r>
        <w:t xml:space="preserve"> grade </w:t>
      </w:r>
      <w:proofErr w:type="spellStart"/>
      <w:r>
        <w:t>hoặc</w:t>
      </w:r>
      <w:proofErr w:type="spellEnd"/>
      <w:r>
        <w:t xml:space="preserve">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46DC68AD" w:rsidR="002B780F" w:rsidRDefault="004E5B29">
      <w:pPr>
        <w:spacing w:after="0"/>
        <w:jc w:val="both"/>
      </w:pPr>
      <w:proofErr w:type="spellStart"/>
      <w:r>
        <w:t>Đề</w:t>
      </w:r>
      <w:proofErr w:type="spellEnd"/>
      <w:r>
        <w:t xml:space="preserve"> </w:t>
      </w:r>
      <w:proofErr w:type="spellStart"/>
      <w:r>
        <w:t>nghị</w:t>
      </w:r>
      <w:proofErr w:type="spellEnd"/>
      <w:r>
        <w:t xml:space="preserve">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306934">
        <w:t>0</w:t>
      </w:r>
      <w:r w:rsidR="00C2470F">
        <w:t>7</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2B65DF68" w:rsidR="002B780F" w:rsidRDefault="004E5B29">
            <w:pPr>
              <w:spacing w:after="0"/>
            </w:pPr>
            <w:r>
              <w:rPr>
                <w:sz w:val="22"/>
              </w:rPr>
              <w:t>2</w:t>
            </w:r>
            <w:r w:rsidR="00C2470F">
              <w:rPr>
                <w:sz w:val="22"/>
              </w:rPr>
              <w:t>9</w:t>
            </w:r>
            <w:r>
              <w:rPr>
                <w:sz w:val="22"/>
              </w:rPr>
              <w:t>/07/2026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D6FE6" w14:textId="77777777" w:rsidR="000164CE" w:rsidRDefault="000164CE">
      <w:pPr>
        <w:spacing w:after="0" w:line="240" w:lineRule="auto"/>
      </w:pPr>
      <w:r>
        <w:separator/>
      </w:r>
    </w:p>
  </w:endnote>
  <w:endnote w:type="continuationSeparator" w:id="0">
    <w:p w14:paraId="1B6701A4" w14:textId="77777777" w:rsidR="000164CE" w:rsidRDefault="00016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40872" w14:textId="77777777" w:rsidR="000164CE" w:rsidRDefault="000164CE">
      <w:pPr>
        <w:spacing w:after="0" w:line="240" w:lineRule="auto"/>
      </w:pPr>
      <w:r>
        <w:separator/>
      </w:r>
    </w:p>
  </w:footnote>
  <w:footnote w:type="continuationSeparator" w:id="0">
    <w:p w14:paraId="3A483871" w14:textId="77777777" w:rsidR="000164CE" w:rsidRDefault="00016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164CE"/>
    <w:rsid w:val="00034616"/>
    <w:rsid w:val="00050F09"/>
    <w:rsid w:val="0006063C"/>
    <w:rsid w:val="0009121E"/>
    <w:rsid w:val="000A0554"/>
    <w:rsid w:val="00116FC2"/>
    <w:rsid w:val="0012476C"/>
    <w:rsid w:val="0015074B"/>
    <w:rsid w:val="00184309"/>
    <w:rsid w:val="00186C63"/>
    <w:rsid w:val="0029639D"/>
    <w:rsid w:val="002B6057"/>
    <w:rsid w:val="002B780F"/>
    <w:rsid w:val="002D295B"/>
    <w:rsid w:val="002D5DC0"/>
    <w:rsid w:val="002E068C"/>
    <w:rsid w:val="002E19D6"/>
    <w:rsid w:val="00306934"/>
    <w:rsid w:val="00324EED"/>
    <w:rsid w:val="00326F90"/>
    <w:rsid w:val="004E5B29"/>
    <w:rsid w:val="004F6CDE"/>
    <w:rsid w:val="005A572E"/>
    <w:rsid w:val="00647C07"/>
    <w:rsid w:val="006D5994"/>
    <w:rsid w:val="007038E4"/>
    <w:rsid w:val="00710C60"/>
    <w:rsid w:val="007B5980"/>
    <w:rsid w:val="007F5044"/>
    <w:rsid w:val="008230C7"/>
    <w:rsid w:val="0089116B"/>
    <w:rsid w:val="00926E3B"/>
    <w:rsid w:val="00AA1D8D"/>
    <w:rsid w:val="00AB629B"/>
    <w:rsid w:val="00AE1D6D"/>
    <w:rsid w:val="00B47730"/>
    <w:rsid w:val="00BF4460"/>
    <w:rsid w:val="00C20265"/>
    <w:rsid w:val="00C21BC1"/>
    <w:rsid w:val="00C2470F"/>
    <w:rsid w:val="00C51024"/>
    <w:rsid w:val="00CB0664"/>
    <w:rsid w:val="00D27415"/>
    <w:rsid w:val="00D67E06"/>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13</cp:revision>
  <dcterms:created xsi:type="dcterms:W3CDTF">2026-07-23T02:42:00Z</dcterms:created>
  <dcterms:modified xsi:type="dcterms:W3CDTF">2026-07-29T07:25:00Z</dcterms:modified>
  <cp:category/>
</cp:coreProperties>
</file>