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9DAA2" w14:textId="7242DF5D" w:rsidR="00FA71E4" w:rsidRDefault="00FA71E4" w:rsidP="00FA71E4">
      <w:pPr>
        <w:spacing w:after="0"/>
      </w:pPr>
      <w:proofErr w:type="spellStart"/>
      <w:r>
        <w:t>Số</w:t>
      </w:r>
      <w:proofErr w:type="spellEnd"/>
      <w:r>
        <w:t xml:space="preserve">: </w:t>
      </w:r>
      <w:r w:rsidR="00965FF1">
        <w:t>02</w:t>
      </w:r>
      <w:r>
        <w:t>/2026/DS-RFQ-</w:t>
      </w:r>
      <w:r w:rsidR="00984D75">
        <w:t>LA’P</w:t>
      </w:r>
      <w:r>
        <w:t xml:space="preserve"> | </w:t>
      </w:r>
      <w:proofErr w:type="spellStart"/>
      <w:r>
        <w:t>Ngày</w:t>
      </w:r>
      <w:proofErr w:type="spellEnd"/>
      <w:r>
        <w:t>: 2</w:t>
      </w:r>
      <w:r w:rsidR="00B56576">
        <w:t>7</w:t>
      </w:r>
      <w:r>
        <w:t>/07/2026</w:t>
      </w:r>
    </w:p>
    <w:p w14:paraId="06CBB21E" w14:textId="77777777" w:rsidR="00A515D9" w:rsidRDefault="00A515D9" w:rsidP="00FA71E4">
      <w:pPr>
        <w:spacing w:after="0"/>
        <w:jc w:val="center"/>
        <w:rPr>
          <w:b/>
        </w:rPr>
      </w:pPr>
    </w:p>
    <w:p w14:paraId="2E753ADD" w14:textId="74554883" w:rsidR="008A1BFA" w:rsidRDefault="003D2548" w:rsidP="00FA71E4">
      <w:pPr>
        <w:spacing w:after="0"/>
        <w:jc w:val="center"/>
        <w:rPr>
          <w:b/>
          <w:sz w:val="32"/>
        </w:rPr>
      </w:pPr>
      <w:r>
        <w:rPr>
          <w:b/>
        </w:rPr>
        <w:t>YÊU CẦU CHÀO GIÁ (RFQ)</w:t>
      </w:r>
    </w:p>
    <w:p w14:paraId="62600B19" w14:textId="77777777" w:rsidR="00FA71E4" w:rsidRDefault="00FA71E4" w:rsidP="00FA71E4">
      <w:pPr>
        <w:spacing w:after="0"/>
      </w:pPr>
    </w:p>
    <w:p w14:paraId="19969D9E" w14:textId="697CE6F3" w:rsidR="008A1BFA" w:rsidRDefault="003D2548" w:rsidP="00FA71E4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giúp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RFQ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>.</w:t>
      </w:r>
    </w:p>
    <w:p w14:paraId="5DCF481A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2298094" w14:textId="43EFB3B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1. Thông tin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bên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72"/>
        <w:gridCol w:w="4680"/>
      </w:tblGrid>
      <w:tr w:rsidR="008A1BFA" w14:paraId="26A63A6A" w14:textId="77777777" w:rsidTr="00FA71E4">
        <w:trPr>
          <w:jc w:val="center"/>
        </w:trPr>
        <w:tc>
          <w:tcPr>
            <w:tcW w:w="4572" w:type="dxa"/>
            <w:vAlign w:val="center"/>
          </w:tcPr>
          <w:p w14:paraId="4D3680DC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Hạng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mục</w:t>
            </w:r>
            <w:proofErr w:type="spellEnd"/>
          </w:p>
        </w:tc>
        <w:tc>
          <w:tcPr>
            <w:tcW w:w="4680" w:type="dxa"/>
            <w:vAlign w:val="center"/>
          </w:tcPr>
          <w:p w14:paraId="3EFA629F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>Thông tin</w:t>
            </w:r>
          </w:p>
        </w:tc>
      </w:tr>
      <w:tr w:rsidR="008A1BFA" w14:paraId="76D3CDEB" w14:textId="77777777" w:rsidTr="00FA71E4">
        <w:trPr>
          <w:jc w:val="center"/>
        </w:trPr>
        <w:tc>
          <w:tcPr>
            <w:tcW w:w="4572" w:type="dxa"/>
            <w:vAlign w:val="center"/>
          </w:tcPr>
          <w:p w14:paraId="521BC761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4680" w:type="dxa"/>
            <w:vAlign w:val="center"/>
          </w:tcPr>
          <w:p w14:paraId="0EBCAA09" w14:textId="77777777" w:rsidR="008A1BFA" w:rsidRDefault="003D2548">
            <w:pPr>
              <w:spacing w:after="0"/>
            </w:pPr>
            <w:r>
              <w:rPr>
                <w:sz w:val="22"/>
              </w:rPr>
              <w:t>CÔNG TY TNHH DS CORPORATION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>: 0111537512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Địa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: </w:t>
            </w:r>
            <w:proofErr w:type="spellStart"/>
            <w:r>
              <w:rPr>
                <w:sz w:val="22"/>
              </w:rPr>
              <w:t>Tầng</w:t>
            </w:r>
            <w:proofErr w:type="spellEnd"/>
            <w:r>
              <w:rPr>
                <w:sz w:val="22"/>
              </w:rPr>
              <w:t xml:space="preserve"> 4, </w:t>
            </w:r>
            <w:proofErr w:type="spellStart"/>
            <w:r>
              <w:rPr>
                <w:sz w:val="22"/>
              </w:rPr>
              <w:t>Tòa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Đannam,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78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Duy Tân, </w:t>
            </w:r>
            <w:proofErr w:type="spellStart"/>
            <w:r>
              <w:rPr>
                <w:sz w:val="22"/>
              </w:rPr>
              <w:t>Phường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Giấy, Thành </w:t>
            </w:r>
            <w:proofErr w:type="spellStart"/>
            <w:r>
              <w:rPr>
                <w:sz w:val="22"/>
              </w:rPr>
              <w:t>phố</w:t>
            </w:r>
            <w:proofErr w:type="spellEnd"/>
            <w:r>
              <w:rPr>
                <w:sz w:val="22"/>
              </w:rPr>
              <w:t xml:space="preserve"> Hà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>, Việt Nam</w:t>
            </w:r>
            <w:r>
              <w:rPr>
                <w:sz w:val="22"/>
              </w:rPr>
              <w:br/>
              <w:t xml:space="preserve">Email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>: info@dosiecare.com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>: 0912.789.788</w:t>
            </w:r>
          </w:p>
        </w:tc>
      </w:tr>
      <w:tr w:rsidR="008A1BFA" w14:paraId="58FDEAF8" w14:textId="77777777" w:rsidTr="00FA71E4">
        <w:trPr>
          <w:jc w:val="center"/>
        </w:trPr>
        <w:tc>
          <w:tcPr>
            <w:tcW w:w="4572" w:type="dxa"/>
            <w:vAlign w:val="center"/>
          </w:tcPr>
          <w:p w14:paraId="368FA87B" w14:textId="77777777" w:rsidR="008A1BFA" w:rsidRPr="00637991" w:rsidRDefault="003D2548">
            <w:pPr>
              <w:spacing w:after="0"/>
              <w:rPr>
                <w:sz w:val="22"/>
              </w:rPr>
            </w:pPr>
            <w:proofErr w:type="spellStart"/>
            <w:r>
              <w:rPr>
                <w:sz w:val="22"/>
              </w:rPr>
              <w:t>Đơn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680" w:type="dxa"/>
            <w:vAlign w:val="center"/>
          </w:tcPr>
          <w:p w14:paraId="2F1B3102" w14:textId="64A5C8DB" w:rsidR="00942FC4" w:rsidRDefault="006F346F" w:rsidP="00942FC4">
            <w:pPr>
              <w:rPr>
                <w:sz w:val="22"/>
              </w:rPr>
            </w:pPr>
            <w:r w:rsidRPr="006F346F">
              <w:rPr>
                <w:sz w:val="22"/>
              </w:rPr>
              <w:t>CÔNG TY TNHH DƯỢC PHẨM LA'P VIỆT NAM</w:t>
            </w:r>
            <w:r w:rsidR="003D2548">
              <w:rPr>
                <w:sz w:val="22"/>
              </w:rPr>
              <w:br/>
            </w:r>
            <w:proofErr w:type="spellStart"/>
            <w:r w:rsidR="003D2548">
              <w:rPr>
                <w:sz w:val="22"/>
              </w:rPr>
              <w:t>Địa</w:t>
            </w:r>
            <w:proofErr w:type="spellEnd"/>
            <w:r w:rsidR="003D2548">
              <w:rPr>
                <w:sz w:val="22"/>
              </w:rPr>
              <w:t xml:space="preserve"> </w:t>
            </w:r>
            <w:proofErr w:type="spellStart"/>
            <w:r w:rsidR="003D2548">
              <w:rPr>
                <w:sz w:val="22"/>
              </w:rPr>
              <w:t>chỉ</w:t>
            </w:r>
            <w:proofErr w:type="spellEnd"/>
            <w:r w:rsidR="003D2548">
              <w:rPr>
                <w:sz w:val="22"/>
              </w:rPr>
              <w:t xml:space="preserve">: </w:t>
            </w:r>
            <w:r w:rsidR="005A67F0" w:rsidRPr="005A67F0">
              <w:rPr>
                <w:sz w:val="22"/>
              </w:rPr>
              <w:t xml:space="preserve">21/56 </w:t>
            </w:r>
            <w:proofErr w:type="spellStart"/>
            <w:r w:rsidR="005A67F0" w:rsidRPr="005A67F0">
              <w:rPr>
                <w:sz w:val="22"/>
              </w:rPr>
              <w:t>Tự</w:t>
            </w:r>
            <w:proofErr w:type="spellEnd"/>
            <w:r w:rsidR="005A67F0" w:rsidRPr="005A67F0">
              <w:rPr>
                <w:sz w:val="22"/>
              </w:rPr>
              <w:t xml:space="preserve"> </w:t>
            </w:r>
            <w:proofErr w:type="spellStart"/>
            <w:r w:rsidR="005A67F0" w:rsidRPr="005A67F0">
              <w:rPr>
                <w:sz w:val="22"/>
              </w:rPr>
              <w:t>Lập</w:t>
            </w:r>
            <w:proofErr w:type="spellEnd"/>
            <w:r w:rsidR="005A67F0" w:rsidRPr="005A67F0">
              <w:rPr>
                <w:sz w:val="22"/>
              </w:rPr>
              <w:t xml:space="preserve">, </w:t>
            </w:r>
            <w:proofErr w:type="spellStart"/>
            <w:r w:rsidR="005A67F0" w:rsidRPr="005A67F0">
              <w:rPr>
                <w:sz w:val="22"/>
              </w:rPr>
              <w:t>Phường</w:t>
            </w:r>
            <w:proofErr w:type="spellEnd"/>
            <w:r w:rsidR="005A67F0" w:rsidRPr="005A67F0">
              <w:rPr>
                <w:sz w:val="22"/>
              </w:rPr>
              <w:t xml:space="preserve"> Tân Sơn </w:t>
            </w:r>
            <w:proofErr w:type="spellStart"/>
            <w:r w:rsidR="005A67F0" w:rsidRPr="005A67F0">
              <w:rPr>
                <w:sz w:val="22"/>
              </w:rPr>
              <w:t>Nhất</w:t>
            </w:r>
            <w:proofErr w:type="spellEnd"/>
            <w:r w:rsidR="005A67F0" w:rsidRPr="005A67F0">
              <w:rPr>
                <w:sz w:val="22"/>
              </w:rPr>
              <w:t xml:space="preserve">, TP. </w:t>
            </w:r>
            <w:proofErr w:type="spellStart"/>
            <w:r w:rsidR="005A67F0" w:rsidRPr="005A67F0">
              <w:rPr>
                <w:sz w:val="22"/>
              </w:rPr>
              <w:t>Hồ</w:t>
            </w:r>
            <w:proofErr w:type="spellEnd"/>
            <w:r w:rsidR="005A67F0" w:rsidRPr="005A67F0">
              <w:rPr>
                <w:sz w:val="22"/>
              </w:rPr>
              <w:t xml:space="preserve"> Chí Minh</w:t>
            </w:r>
          </w:p>
          <w:p w14:paraId="403F571E" w14:textId="45D72AB0" w:rsidR="008A1BFA" w:rsidRPr="00637991" w:rsidRDefault="003D2548" w:rsidP="00942FC4">
            <w:pPr>
              <w:rPr>
                <w:sz w:val="22"/>
              </w:rPr>
            </w:pPr>
            <w:proofErr w:type="spellStart"/>
            <w:r>
              <w:rPr>
                <w:sz w:val="22"/>
              </w:rPr>
              <w:t>Mã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thuế</w:t>
            </w:r>
            <w:proofErr w:type="spellEnd"/>
            <w:r>
              <w:rPr>
                <w:sz w:val="22"/>
              </w:rPr>
              <w:t>:</w:t>
            </w:r>
            <w:r w:rsidR="00851293">
              <w:rPr>
                <w:sz w:val="22"/>
              </w:rPr>
              <w:t xml:space="preserve"> </w:t>
            </w:r>
            <w:r w:rsidR="00D25307" w:rsidRPr="00D25307">
              <w:rPr>
                <w:sz w:val="22"/>
              </w:rPr>
              <w:t>0310426895</w:t>
            </w:r>
            <w:r>
              <w:rPr>
                <w:sz w:val="22"/>
              </w:rPr>
              <w:br/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thoại</w:t>
            </w:r>
            <w:proofErr w:type="spellEnd"/>
            <w:r>
              <w:rPr>
                <w:sz w:val="22"/>
              </w:rPr>
              <w:t>:</w:t>
            </w:r>
            <w:r w:rsidR="00E12B75" w:rsidRPr="00637991">
              <w:rPr>
                <w:sz w:val="22"/>
              </w:rPr>
              <w:t xml:space="preserve"> </w:t>
            </w:r>
            <w:r w:rsidR="00D25307" w:rsidRPr="00D25307">
              <w:rPr>
                <w:sz w:val="22"/>
              </w:rPr>
              <w:t>0707</w:t>
            </w:r>
            <w:r w:rsidR="00D25307">
              <w:rPr>
                <w:sz w:val="22"/>
              </w:rPr>
              <w:t>.</w:t>
            </w:r>
            <w:r w:rsidR="00D25307" w:rsidRPr="00D25307">
              <w:rPr>
                <w:sz w:val="22"/>
              </w:rPr>
              <w:t>336</w:t>
            </w:r>
            <w:r w:rsidR="00D25307">
              <w:rPr>
                <w:sz w:val="22"/>
              </w:rPr>
              <w:t>.</w:t>
            </w:r>
            <w:r w:rsidR="00D25307" w:rsidRPr="00D25307">
              <w:rPr>
                <w:sz w:val="22"/>
              </w:rPr>
              <w:t>666</w:t>
            </w:r>
          </w:p>
        </w:tc>
      </w:tr>
    </w:tbl>
    <w:p w14:paraId="065E06A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02C1A77" w14:textId="4F7CEB5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2.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</w:t>
      </w:r>
    </w:p>
    <w:p w14:paraId="5700100F" w14:textId="23DCCF7B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02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>.</w:t>
      </w:r>
    </w:p>
    <w:p w14:paraId="3874FE92" w14:textId="33F5E82D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pilot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. </w:t>
      </w:r>
    </w:p>
    <w:p w14:paraId="7B56E8D3" w14:textId="4B4B3588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QA/QC,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502ED2EC" w14:textId="126EE1B4" w:rsidR="008A1BFA" w:rsidRDefault="003D2548" w:rsidP="00D24420">
      <w:pPr>
        <w:pStyle w:val="ListBullet"/>
        <w:spacing w:after="0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p w14:paraId="2BE378F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41D179E5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2F5E93B5" w14:textId="50A41549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3. Danh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mục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phẩm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yêu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42"/>
        <w:gridCol w:w="2502"/>
        <w:gridCol w:w="1042"/>
        <w:gridCol w:w="1701"/>
        <w:gridCol w:w="2873"/>
      </w:tblGrid>
      <w:tr w:rsidR="008A1BFA" w14:paraId="6451C4FA" w14:textId="77777777" w:rsidTr="00FA71E4">
        <w:trPr>
          <w:jc w:val="center"/>
        </w:trPr>
        <w:tc>
          <w:tcPr>
            <w:tcW w:w="1242" w:type="dxa"/>
            <w:vAlign w:val="center"/>
          </w:tcPr>
          <w:p w14:paraId="5A5556C7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Mã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bộ</w:t>
            </w:r>
            <w:proofErr w:type="spellEnd"/>
          </w:p>
        </w:tc>
        <w:tc>
          <w:tcPr>
            <w:tcW w:w="2502" w:type="dxa"/>
            <w:vAlign w:val="center"/>
          </w:tcPr>
          <w:p w14:paraId="16EEE9D6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Tên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làm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việc</w:t>
            </w:r>
            <w:proofErr w:type="spellEnd"/>
          </w:p>
        </w:tc>
        <w:tc>
          <w:tcPr>
            <w:tcW w:w="1042" w:type="dxa"/>
            <w:vAlign w:val="center"/>
          </w:tcPr>
          <w:p w14:paraId="668D6C8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Dung </w:t>
            </w:r>
            <w:proofErr w:type="spellStart"/>
            <w:r>
              <w:rPr>
                <w:b/>
                <w:sz w:val="22"/>
              </w:rPr>
              <w:t>tích</w:t>
            </w:r>
            <w:proofErr w:type="spellEnd"/>
          </w:p>
        </w:tc>
        <w:tc>
          <w:tcPr>
            <w:tcW w:w="1701" w:type="dxa"/>
            <w:vAlign w:val="center"/>
          </w:tcPr>
          <w:p w14:paraId="5A89D401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Loại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phẩm</w:t>
            </w:r>
            <w:proofErr w:type="spellEnd"/>
          </w:p>
        </w:tc>
        <w:tc>
          <w:tcPr>
            <w:tcW w:w="2873" w:type="dxa"/>
            <w:vAlign w:val="center"/>
          </w:tcPr>
          <w:p w14:paraId="74971D73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tiêu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phát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triển</w:t>
            </w:r>
            <w:proofErr w:type="spellEnd"/>
          </w:p>
        </w:tc>
      </w:tr>
      <w:tr w:rsidR="008A1BFA" w14:paraId="0AA877AB" w14:textId="77777777" w:rsidTr="00FA71E4">
        <w:trPr>
          <w:jc w:val="center"/>
        </w:trPr>
        <w:tc>
          <w:tcPr>
            <w:tcW w:w="1242" w:type="dxa"/>
            <w:vAlign w:val="center"/>
          </w:tcPr>
          <w:p w14:paraId="2FFEA2EF" w14:textId="77777777" w:rsidR="008A1BFA" w:rsidRDefault="003D2548">
            <w:pPr>
              <w:spacing w:after="0"/>
            </w:pPr>
            <w:r>
              <w:rPr>
                <w:sz w:val="22"/>
              </w:rPr>
              <w:t>SKU1</w:t>
            </w:r>
          </w:p>
        </w:tc>
        <w:tc>
          <w:tcPr>
            <w:tcW w:w="2502" w:type="dxa"/>
            <w:vAlign w:val="center"/>
          </w:tcPr>
          <w:p w14:paraId="56BD64D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(Pre-shampoo Scalp Oil-Serum)</w:t>
            </w:r>
          </w:p>
        </w:tc>
        <w:tc>
          <w:tcPr>
            <w:tcW w:w="1042" w:type="dxa"/>
            <w:vAlign w:val="center"/>
          </w:tcPr>
          <w:p w14:paraId="3AD19665" w14:textId="77777777" w:rsidR="008A1BFA" w:rsidRDefault="003D2548">
            <w:pPr>
              <w:spacing w:after="0"/>
            </w:pPr>
            <w:r>
              <w:rPr>
                <w:sz w:val="22"/>
              </w:rPr>
              <w:t>50 ml</w:t>
            </w:r>
          </w:p>
        </w:tc>
        <w:tc>
          <w:tcPr>
            <w:tcW w:w="1701" w:type="dxa"/>
            <w:vAlign w:val="center"/>
          </w:tcPr>
          <w:p w14:paraId="15836CD2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Tinh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serum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  <w:tc>
          <w:tcPr>
            <w:tcW w:w="2873" w:type="dxa"/>
            <w:vAlign w:val="center"/>
          </w:tcPr>
          <w:p w14:paraId="6DF27CB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da </w:t>
            </w:r>
            <w:proofErr w:type="spellStart"/>
            <w:r>
              <w:rPr>
                <w:sz w:val="22"/>
              </w:rPr>
              <w:t>đầu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dễ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trải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nhờn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mềm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cặn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tồn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</w:p>
        </w:tc>
      </w:tr>
      <w:tr w:rsidR="008A1BFA" w14:paraId="2362752C" w14:textId="77777777" w:rsidTr="00FA71E4">
        <w:trPr>
          <w:jc w:val="center"/>
        </w:trPr>
        <w:tc>
          <w:tcPr>
            <w:tcW w:w="1242" w:type="dxa"/>
            <w:vAlign w:val="center"/>
          </w:tcPr>
          <w:p w14:paraId="7C038B4C" w14:textId="77777777" w:rsidR="008A1BFA" w:rsidRDefault="003D2548">
            <w:pPr>
              <w:spacing w:after="0"/>
            </w:pPr>
            <w:r>
              <w:rPr>
                <w:sz w:val="22"/>
              </w:rPr>
              <w:t>SKU4</w:t>
            </w:r>
          </w:p>
        </w:tc>
        <w:tc>
          <w:tcPr>
            <w:tcW w:w="2502" w:type="dxa"/>
            <w:vAlign w:val="center"/>
          </w:tcPr>
          <w:p w14:paraId="2F03DAF2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(Finishing Hair Oil)</w:t>
            </w:r>
          </w:p>
        </w:tc>
        <w:tc>
          <w:tcPr>
            <w:tcW w:w="1042" w:type="dxa"/>
            <w:vAlign w:val="center"/>
          </w:tcPr>
          <w:p w14:paraId="41F344F7" w14:textId="77777777" w:rsidR="008A1BFA" w:rsidRDefault="003D2548">
            <w:pPr>
              <w:spacing w:after="0"/>
            </w:pPr>
            <w:r>
              <w:rPr>
                <w:sz w:val="22"/>
              </w:rPr>
              <w:t>30 ml</w:t>
            </w:r>
          </w:p>
        </w:tc>
        <w:tc>
          <w:tcPr>
            <w:tcW w:w="1701" w:type="dxa"/>
            <w:vAlign w:val="center"/>
          </w:tcPr>
          <w:p w14:paraId="2CA98369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leave-in</w:t>
            </w:r>
          </w:p>
        </w:tc>
        <w:tc>
          <w:tcPr>
            <w:tcW w:w="2873" w:type="dxa"/>
            <w:vAlign w:val="center"/>
          </w:tcPr>
          <w:p w14:paraId="7E23182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dưỡng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hoàn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bóng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mượt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sang </w:t>
            </w:r>
            <w:proofErr w:type="spellStart"/>
            <w:r>
              <w:rPr>
                <w:sz w:val="22"/>
              </w:rPr>
              <w:t>nhẹ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cảm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nặng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tóc</w:t>
            </w:r>
            <w:proofErr w:type="spellEnd"/>
          </w:p>
        </w:tc>
      </w:tr>
    </w:tbl>
    <w:p w14:paraId="168502E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335ED22" w14:textId="0FA482D3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4. Thành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RFQ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r w:rsidR="00984D75">
        <w:rPr>
          <w:rFonts w:ascii="Times New Roman" w:eastAsia="Times New Roman" w:hAnsi="Times New Roman"/>
          <w:color w:val="000000"/>
          <w:sz w:val="26"/>
        </w:rPr>
        <w:t>LA’P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09"/>
        <w:gridCol w:w="2835"/>
        <w:gridCol w:w="4716"/>
      </w:tblGrid>
      <w:tr w:rsidR="008A1BFA" w14:paraId="183281EB" w14:textId="77777777" w:rsidTr="00FA71E4">
        <w:trPr>
          <w:jc w:val="center"/>
        </w:trPr>
        <w:tc>
          <w:tcPr>
            <w:tcW w:w="1809" w:type="dxa"/>
            <w:vAlign w:val="center"/>
          </w:tcPr>
          <w:p w14:paraId="16D6E428" w14:textId="77777777" w:rsidR="008A1BFA" w:rsidRDefault="003D2548" w:rsidP="00FA71E4">
            <w:pPr>
              <w:spacing w:after="0"/>
              <w:jc w:val="center"/>
            </w:pPr>
            <w:r>
              <w:rPr>
                <w:b/>
                <w:sz w:val="22"/>
              </w:rPr>
              <w:t>STT</w:t>
            </w:r>
          </w:p>
        </w:tc>
        <w:tc>
          <w:tcPr>
            <w:tcW w:w="2835" w:type="dxa"/>
            <w:vAlign w:val="center"/>
          </w:tcPr>
          <w:p w14:paraId="4CFB8BDA" w14:textId="77777777" w:rsidR="008A1BFA" w:rsidRDefault="003D2548">
            <w:pPr>
              <w:spacing w:after="0"/>
              <w:jc w:val="center"/>
            </w:pPr>
            <w:r>
              <w:rPr>
                <w:b/>
                <w:sz w:val="22"/>
              </w:rPr>
              <w:t xml:space="preserve">Tài </w:t>
            </w:r>
            <w:proofErr w:type="spellStart"/>
            <w:r>
              <w:rPr>
                <w:b/>
                <w:sz w:val="22"/>
              </w:rPr>
              <w:t>liệu</w:t>
            </w:r>
            <w:proofErr w:type="spellEnd"/>
          </w:p>
        </w:tc>
        <w:tc>
          <w:tcPr>
            <w:tcW w:w="4716" w:type="dxa"/>
            <w:vAlign w:val="center"/>
          </w:tcPr>
          <w:p w14:paraId="6931024F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Mục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đích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sử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dụng</w:t>
            </w:r>
            <w:proofErr w:type="spellEnd"/>
          </w:p>
        </w:tc>
      </w:tr>
      <w:tr w:rsidR="008A1BFA" w14:paraId="44A14A7D" w14:textId="77777777" w:rsidTr="00FA71E4">
        <w:trPr>
          <w:jc w:val="center"/>
        </w:trPr>
        <w:tc>
          <w:tcPr>
            <w:tcW w:w="1809" w:type="dxa"/>
            <w:vAlign w:val="center"/>
          </w:tcPr>
          <w:p w14:paraId="64AED97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01</w:t>
            </w:r>
          </w:p>
        </w:tc>
        <w:tc>
          <w:tcPr>
            <w:tcW w:w="2835" w:type="dxa"/>
            <w:vAlign w:val="center"/>
          </w:tcPr>
          <w:p w14:paraId="22D9231D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 xml:space="preserve">Thư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yêu</w:t>
            </w:r>
            <w:proofErr w:type="spellEnd"/>
            <w:r w:rsidR="00FA71E4">
              <w:rPr>
                <w:sz w:val="22"/>
              </w:rPr>
              <w:t xml:space="preserve"> </w:t>
            </w:r>
            <w:proofErr w:type="spellStart"/>
            <w:r w:rsidR="00FA71E4"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7F24DF8E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Giới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gói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nghị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</w:p>
        </w:tc>
      </w:tr>
      <w:tr w:rsidR="008A1BFA" w14:paraId="24285615" w14:textId="77777777" w:rsidTr="00FA71E4">
        <w:trPr>
          <w:jc w:val="center"/>
        </w:trPr>
        <w:tc>
          <w:tcPr>
            <w:tcW w:w="1809" w:type="dxa"/>
            <w:vAlign w:val="center"/>
          </w:tcPr>
          <w:p w14:paraId="7AB379A5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02</w:t>
            </w:r>
          </w:p>
        </w:tc>
        <w:tc>
          <w:tcPr>
            <w:tcW w:w="2835" w:type="dxa"/>
            <w:vAlign w:val="center"/>
          </w:tcPr>
          <w:p w14:paraId="524E9FC8" w14:textId="77777777" w:rsidR="008A1BFA" w:rsidRDefault="00FA71E4" w:rsidP="00FA71E4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r w:rsidR="003D2548">
              <w:rPr>
                <w:sz w:val="22"/>
              </w:rPr>
              <w:t xml:space="preserve">RFQ </w:t>
            </w:r>
          </w:p>
        </w:tc>
        <w:tc>
          <w:tcPr>
            <w:tcW w:w="4716" w:type="dxa"/>
            <w:vAlign w:val="center"/>
          </w:tcPr>
          <w:p w14:paraId="2D54AAC7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yêu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tổng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</w:p>
        </w:tc>
      </w:tr>
      <w:tr w:rsidR="008A1BFA" w14:paraId="1F37D903" w14:textId="77777777" w:rsidTr="00FA71E4">
        <w:trPr>
          <w:jc w:val="center"/>
        </w:trPr>
        <w:tc>
          <w:tcPr>
            <w:tcW w:w="1809" w:type="dxa"/>
            <w:vAlign w:val="center"/>
          </w:tcPr>
          <w:p w14:paraId="3A7B298A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03</w:t>
            </w:r>
          </w:p>
        </w:tc>
        <w:tc>
          <w:tcPr>
            <w:tcW w:w="2835" w:type="dxa"/>
            <w:vAlign w:val="center"/>
          </w:tcPr>
          <w:p w14:paraId="21F558AB" w14:textId="5DE22E64" w:rsidR="001809FC" w:rsidRDefault="004167AD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SKU1</w:t>
            </w:r>
          </w:p>
        </w:tc>
        <w:tc>
          <w:tcPr>
            <w:tcW w:w="4716" w:type="dxa"/>
            <w:vAlign w:val="center"/>
          </w:tcPr>
          <w:p w14:paraId="5C57612D" w14:textId="491A9D07" w:rsidR="001809FC" w:rsidRDefault="004167AD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SKU1</w:t>
            </w:r>
          </w:p>
        </w:tc>
      </w:tr>
      <w:tr w:rsidR="008A1BFA" w14:paraId="23BA92B5" w14:textId="77777777" w:rsidTr="00FA71E4">
        <w:trPr>
          <w:jc w:val="center"/>
        </w:trPr>
        <w:tc>
          <w:tcPr>
            <w:tcW w:w="1809" w:type="dxa"/>
            <w:vAlign w:val="center"/>
          </w:tcPr>
          <w:p w14:paraId="3C8CFD84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04</w:t>
            </w:r>
          </w:p>
        </w:tc>
        <w:tc>
          <w:tcPr>
            <w:tcW w:w="2835" w:type="dxa"/>
            <w:vAlign w:val="center"/>
          </w:tcPr>
          <w:p w14:paraId="07E677F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Form </w:t>
            </w:r>
            <w:proofErr w:type="spellStart"/>
            <w:r>
              <w:rPr>
                <w:sz w:val="22"/>
              </w:rPr>
              <w:t>thông</w:t>
            </w:r>
            <w:proofErr w:type="spellEnd"/>
            <w:r>
              <w:rPr>
                <w:sz w:val="22"/>
              </w:rPr>
              <w:t xml:space="preserve"> tin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 OEM – SKU4</w:t>
            </w:r>
          </w:p>
        </w:tc>
        <w:tc>
          <w:tcPr>
            <w:tcW w:w="4716" w:type="dxa"/>
            <w:vAlign w:val="center"/>
          </w:tcPr>
          <w:p w14:paraId="2F95DFE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Thông tin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 INCI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SKU4</w:t>
            </w:r>
          </w:p>
        </w:tc>
      </w:tr>
      <w:tr w:rsidR="008A1BFA" w14:paraId="743A1F4C" w14:textId="77777777" w:rsidTr="00FA71E4">
        <w:trPr>
          <w:jc w:val="center"/>
        </w:trPr>
        <w:tc>
          <w:tcPr>
            <w:tcW w:w="1809" w:type="dxa"/>
            <w:vAlign w:val="center"/>
          </w:tcPr>
          <w:p w14:paraId="479AE6AC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05</w:t>
            </w:r>
          </w:p>
        </w:tc>
        <w:tc>
          <w:tcPr>
            <w:tcW w:w="2835" w:type="dxa"/>
            <w:vAlign w:val="center"/>
          </w:tcPr>
          <w:p w14:paraId="1C9021D0" w14:textId="49BD912D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Biểu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hồi</w:t>
            </w:r>
            <w:proofErr w:type="spellEnd"/>
            <w:r>
              <w:rPr>
                <w:sz w:val="22"/>
              </w:rPr>
              <w:t xml:space="preserve"> /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r w:rsidR="00984D75">
              <w:rPr>
                <w:sz w:val="22"/>
              </w:rPr>
              <w:t>LA’P</w:t>
            </w:r>
          </w:p>
        </w:tc>
        <w:tc>
          <w:tcPr>
            <w:tcW w:w="4716" w:type="dxa"/>
            <w:vAlign w:val="center"/>
          </w:tcPr>
          <w:p w14:paraId="606DED6C" w14:textId="6266D6F4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r w:rsidR="00984D75">
              <w:rPr>
                <w:sz w:val="22"/>
              </w:rPr>
              <w:t>LA’P</w:t>
            </w:r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dùng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chiếu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với</w:t>
            </w:r>
            <w:proofErr w:type="spellEnd"/>
            <w:r>
              <w:rPr>
                <w:sz w:val="22"/>
              </w:rPr>
              <w:t xml:space="preserve"> form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</w:p>
        </w:tc>
      </w:tr>
      <w:tr w:rsidR="008A1BFA" w14:paraId="7469EE51" w14:textId="77777777" w:rsidTr="00FA71E4">
        <w:trPr>
          <w:jc w:val="center"/>
        </w:trPr>
        <w:tc>
          <w:tcPr>
            <w:tcW w:w="1809" w:type="dxa"/>
            <w:vAlign w:val="center"/>
          </w:tcPr>
          <w:p w14:paraId="74CFA95B" w14:textId="77777777" w:rsidR="008A1BFA" w:rsidRDefault="003D2548" w:rsidP="00FA71E4">
            <w:pPr>
              <w:spacing w:after="0"/>
            </w:pPr>
            <w:r>
              <w:rPr>
                <w:sz w:val="22"/>
              </w:rPr>
              <w:t>06</w:t>
            </w:r>
          </w:p>
        </w:tc>
        <w:tc>
          <w:tcPr>
            <w:tcW w:w="2835" w:type="dxa"/>
            <w:vAlign w:val="center"/>
          </w:tcPr>
          <w:p w14:paraId="5DA106E9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Email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gửi</w:t>
            </w:r>
            <w:proofErr w:type="spellEnd"/>
            <w:r>
              <w:rPr>
                <w:sz w:val="22"/>
              </w:rPr>
              <w:t xml:space="preserve"> RFQ</w:t>
            </w:r>
          </w:p>
        </w:tc>
        <w:tc>
          <w:tcPr>
            <w:tcW w:w="4716" w:type="dxa"/>
            <w:vAlign w:val="center"/>
          </w:tcPr>
          <w:p w14:paraId="0593066B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để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</w:p>
        </w:tc>
      </w:tr>
    </w:tbl>
    <w:p w14:paraId="08EAE283" w14:textId="77777777" w:rsidR="004528F6" w:rsidRDefault="004528F6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EE88327" w14:textId="2C903114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5.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Nội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dung </w:t>
      </w:r>
      <w:r w:rsidR="00984D75">
        <w:rPr>
          <w:rFonts w:ascii="Times New Roman" w:eastAsia="Times New Roman" w:hAnsi="Times New Roman"/>
          <w:color w:val="000000"/>
          <w:sz w:val="26"/>
        </w:rPr>
        <w:t>LA’P</w:t>
      </w:r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cần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510"/>
        <w:gridCol w:w="5850"/>
      </w:tblGrid>
      <w:tr w:rsidR="008A1BFA" w14:paraId="654970CE" w14:textId="77777777" w:rsidTr="00FA71E4">
        <w:trPr>
          <w:jc w:val="center"/>
        </w:trPr>
        <w:tc>
          <w:tcPr>
            <w:tcW w:w="3510" w:type="dxa"/>
            <w:vAlign w:val="center"/>
          </w:tcPr>
          <w:p w14:paraId="58FC2E08" w14:textId="77777777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Nhóm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nội</w:t>
            </w:r>
            <w:proofErr w:type="spellEnd"/>
            <w:r>
              <w:rPr>
                <w:b/>
                <w:sz w:val="22"/>
              </w:rPr>
              <w:t xml:space="preserve"> dung</w:t>
            </w:r>
          </w:p>
        </w:tc>
        <w:tc>
          <w:tcPr>
            <w:tcW w:w="5850" w:type="dxa"/>
            <w:vAlign w:val="center"/>
          </w:tcPr>
          <w:p w14:paraId="5D7ED1F4" w14:textId="486C8280" w:rsidR="008A1BFA" w:rsidRDefault="003D2548">
            <w:pPr>
              <w:spacing w:after="0"/>
              <w:jc w:val="center"/>
            </w:pPr>
            <w:proofErr w:type="spellStart"/>
            <w:r>
              <w:rPr>
                <w:b/>
                <w:sz w:val="22"/>
              </w:rPr>
              <w:t>Yêu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cầu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phản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hồi</w:t>
            </w:r>
            <w:proofErr w:type="spellEnd"/>
            <w:r>
              <w:rPr>
                <w:b/>
                <w:sz w:val="22"/>
              </w:rPr>
              <w:t xml:space="preserve"> </w:t>
            </w:r>
            <w:proofErr w:type="spellStart"/>
            <w:r>
              <w:rPr>
                <w:b/>
                <w:sz w:val="22"/>
              </w:rPr>
              <w:t>từ</w:t>
            </w:r>
            <w:proofErr w:type="spellEnd"/>
            <w:r>
              <w:rPr>
                <w:b/>
                <w:sz w:val="22"/>
              </w:rPr>
              <w:t xml:space="preserve"> </w:t>
            </w:r>
            <w:r w:rsidR="00984D75">
              <w:rPr>
                <w:b/>
                <w:sz w:val="22"/>
              </w:rPr>
              <w:t>LA’P</w:t>
            </w:r>
          </w:p>
        </w:tc>
      </w:tr>
      <w:tr w:rsidR="008A1BFA" w14:paraId="5616ED89" w14:textId="77777777" w:rsidTr="00FA71E4">
        <w:trPr>
          <w:jc w:val="center"/>
        </w:trPr>
        <w:tc>
          <w:tcPr>
            <w:tcW w:w="3510" w:type="dxa"/>
            <w:vAlign w:val="center"/>
          </w:tcPr>
          <w:p w14:paraId="4D796FA5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thuật</w:t>
            </w:r>
            <w:proofErr w:type="spellEnd"/>
          </w:p>
        </w:tc>
        <w:tc>
          <w:tcPr>
            <w:tcW w:w="5850" w:type="dxa"/>
            <w:vAlign w:val="center"/>
          </w:tcPr>
          <w:p w14:paraId="46BCDA7E" w14:textId="73A354D3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triển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thức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cung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grade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rủi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về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trình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 w:rsidR="00A515D9">
              <w:rPr>
                <w:sz w:val="22"/>
              </w:rPr>
              <w:t>.</w:t>
            </w:r>
          </w:p>
        </w:tc>
      </w:tr>
      <w:tr w:rsidR="008A1BFA" w14:paraId="1F5D3777" w14:textId="77777777" w:rsidTr="00FA71E4">
        <w:trPr>
          <w:jc w:val="center"/>
        </w:trPr>
        <w:tc>
          <w:tcPr>
            <w:tcW w:w="3510" w:type="dxa"/>
            <w:vAlign w:val="center"/>
          </w:tcPr>
          <w:p w14:paraId="48A391D6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/ prototype</w:t>
            </w:r>
          </w:p>
        </w:tc>
        <w:tc>
          <w:tcPr>
            <w:tcW w:w="5850" w:type="dxa"/>
            <w:vAlign w:val="center"/>
          </w:tcPr>
          <w:p w14:paraId="461E9C4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làm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số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lead time </w:t>
            </w:r>
            <w:proofErr w:type="spellStart"/>
            <w:r>
              <w:rPr>
                <w:sz w:val="22"/>
              </w:rPr>
              <w:t>cho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vòng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khối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nhận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489C0C6C" w14:textId="77777777" w:rsidTr="00FA71E4">
        <w:trPr>
          <w:jc w:val="center"/>
        </w:trPr>
        <w:tc>
          <w:tcPr>
            <w:tcW w:w="3510" w:type="dxa"/>
            <w:vAlign w:val="center"/>
          </w:tcPr>
          <w:p w14:paraId="56259F81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Feasibility / pilot /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7C64F871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MOQ pilot, MOQ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, lead time,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suất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, hao </w:t>
            </w:r>
            <w:proofErr w:type="spellStart"/>
            <w:r>
              <w:rPr>
                <w:sz w:val="22"/>
              </w:rPr>
              <w:t>hụt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chuẩn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nguyên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mở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rộng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quy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mô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108C5DD" w14:textId="77777777" w:rsidTr="00FA71E4">
        <w:trPr>
          <w:jc w:val="center"/>
        </w:trPr>
        <w:tc>
          <w:tcPr>
            <w:tcW w:w="3510" w:type="dxa"/>
            <w:vAlign w:val="center"/>
          </w:tcPr>
          <w:p w14:paraId="2595715D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</w:p>
        </w:tc>
        <w:tc>
          <w:tcPr>
            <w:tcW w:w="5850" w:type="dxa"/>
            <w:vAlign w:val="center"/>
          </w:tcPr>
          <w:p w14:paraId="712AC65D" w14:textId="77777777" w:rsidR="001809FC" w:rsidRDefault="004167AD">
            <w:pPr>
              <w:spacing w:after="0"/>
            </w:pPr>
            <w:r>
              <w:rPr>
                <w:sz w:val="22"/>
              </w:rPr>
              <w:t xml:space="preserve">Báo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theo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từng</w:t>
            </w:r>
            <w:proofErr w:type="spellEnd"/>
            <w:r>
              <w:rPr>
                <w:sz w:val="22"/>
              </w:rPr>
              <w:t xml:space="preserve"> SKU: </w:t>
            </w:r>
            <w:proofErr w:type="spellStart"/>
            <w:r>
              <w:rPr>
                <w:sz w:val="22"/>
              </w:rPr>
              <w:t>lõi</w:t>
            </w:r>
            <w:proofErr w:type="spellEnd"/>
            <w:r>
              <w:rPr>
                <w:sz w:val="22"/>
              </w:rPr>
              <w:t xml:space="preserve"> bulk,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thứ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cấp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/in </w:t>
            </w:r>
            <w:proofErr w:type="spellStart"/>
            <w:r>
              <w:rPr>
                <w:sz w:val="22"/>
              </w:rPr>
              <w:t>ấn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, chi </w:t>
            </w:r>
            <w:proofErr w:type="spellStart"/>
            <w:r>
              <w:rPr>
                <w:sz w:val="22"/>
              </w:rPr>
              <w:t>phí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3497C224" w14:textId="77777777" w:rsidTr="00FA71E4">
        <w:trPr>
          <w:jc w:val="center"/>
        </w:trPr>
        <w:tc>
          <w:tcPr>
            <w:tcW w:w="3510" w:type="dxa"/>
            <w:vAlign w:val="center"/>
          </w:tcPr>
          <w:p w14:paraId="189B6E4D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Chất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lượng</w:t>
            </w:r>
            <w:proofErr w:type="spellEnd"/>
            <w:r>
              <w:rPr>
                <w:sz w:val="22"/>
              </w:rPr>
              <w:t xml:space="preserve"> / QA-QC</w:t>
            </w:r>
          </w:p>
        </w:tc>
        <w:tc>
          <w:tcPr>
            <w:tcW w:w="5850" w:type="dxa"/>
            <w:vAlign w:val="center"/>
          </w:tcPr>
          <w:p w14:paraId="1DE3509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Tóm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tắt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hệ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thống</w:t>
            </w:r>
            <w:proofErr w:type="spellEnd"/>
            <w:r>
              <w:rPr>
                <w:sz w:val="22"/>
              </w:rPr>
              <w:t xml:space="preserve"> QA/QC,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bộ</w:t>
            </w:r>
            <w:proofErr w:type="spellEnd"/>
            <w:r>
              <w:rPr>
                <w:sz w:val="22"/>
              </w:rPr>
              <w:t>/</w:t>
            </w:r>
            <w:proofErr w:type="spellStart"/>
            <w:r>
              <w:rPr>
                <w:sz w:val="22"/>
              </w:rPr>
              <w:t>thuê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ngoài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kế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độ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ổn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định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thích</w:t>
            </w:r>
            <w:proofErr w:type="spellEnd"/>
            <w:r>
              <w:rPr>
                <w:sz w:val="22"/>
              </w:rPr>
              <w:t xml:space="preserve"> bao </w:t>
            </w:r>
            <w:proofErr w:type="spellStart"/>
            <w:r>
              <w:rPr>
                <w:sz w:val="22"/>
              </w:rPr>
              <w:t>bì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lô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72CBD71F" w14:textId="77777777" w:rsidTr="00FA71E4">
        <w:trPr>
          <w:jc w:val="center"/>
        </w:trPr>
        <w:tc>
          <w:tcPr>
            <w:tcW w:w="3510" w:type="dxa"/>
            <w:vAlign w:val="center"/>
          </w:tcPr>
          <w:p w14:paraId="3CFFC0A3" w14:textId="77777777" w:rsidR="008A1BFA" w:rsidRDefault="003D2548">
            <w:pPr>
              <w:spacing w:after="0"/>
            </w:pPr>
            <w:r>
              <w:rPr>
                <w:sz w:val="22"/>
              </w:rPr>
              <w:t xml:space="preserve">Regulatory /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</w:p>
        </w:tc>
        <w:tc>
          <w:tcPr>
            <w:tcW w:w="5850" w:type="dxa"/>
            <w:vAlign w:val="center"/>
          </w:tcPr>
          <w:p w14:paraId="3A8DF3B9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Khả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hỗ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trợ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soát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phần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nhãn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công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bố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mỹ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phẩm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trong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phạm</w:t>
            </w:r>
            <w:proofErr w:type="spellEnd"/>
            <w:r>
              <w:rPr>
                <w:sz w:val="22"/>
              </w:rPr>
              <w:t xml:space="preserve"> vi </w:t>
            </w:r>
            <w:proofErr w:type="spellStart"/>
            <w:r>
              <w:rPr>
                <w:sz w:val="22"/>
              </w:rPr>
              <w:t>pháp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luật</w:t>
            </w:r>
            <w:proofErr w:type="spellEnd"/>
            <w:r>
              <w:rPr>
                <w:sz w:val="22"/>
              </w:rPr>
              <w:t xml:space="preserve"> Việt Nam; </w:t>
            </w:r>
            <w:proofErr w:type="spellStart"/>
            <w:r>
              <w:rPr>
                <w:sz w:val="22"/>
              </w:rPr>
              <w:t>nêu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rõ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điểm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cần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tài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trước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hóa</w:t>
            </w:r>
            <w:proofErr w:type="spellEnd"/>
            <w:r>
              <w:rPr>
                <w:sz w:val="22"/>
              </w:rPr>
              <w:t>.</w:t>
            </w:r>
          </w:p>
        </w:tc>
      </w:tr>
      <w:tr w:rsidR="008A1BFA" w14:paraId="1DC885CD" w14:textId="77777777" w:rsidTr="00FA71E4">
        <w:trPr>
          <w:jc w:val="center"/>
        </w:trPr>
        <w:tc>
          <w:tcPr>
            <w:tcW w:w="3510" w:type="dxa"/>
            <w:vAlign w:val="center"/>
          </w:tcPr>
          <w:p w14:paraId="1108B514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lastRenderedPageBreak/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</w:p>
        </w:tc>
        <w:tc>
          <w:tcPr>
            <w:tcW w:w="5850" w:type="dxa"/>
            <w:vAlign w:val="center"/>
          </w:tcPr>
          <w:p w14:paraId="16177AA3" w14:textId="77777777" w:rsidR="001809FC" w:rsidRDefault="004167AD">
            <w:pPr>
              <w:spacing w:after="0"/>
            </w:pP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doanh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nghiệp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nhà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máy</w:t>
            </w:r>
            <w:proofErr w:type="spellEnd"/>
            <w:r>
              <w:rPr>
                <w:sz w:val="22"/>
              </w:rPr>
              <w:t xml:space="preserve">, line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liên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quan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hồ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chứng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chỉ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dụ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dự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án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tự</w:t>
            </w:r>
            <w:proofErr w:type="spellEnd"/>
            <w:r>
              <w:rPr>
                <w:sz w:val="22"/>
              </w:rPr>
              <w:t xml:space="preserve"> (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thể</w:t>
            </w:r>
            <w:proofErr w:type="spellEnd"/>
            <w:r>
              <w:rPr>
                <w:sz w:val="22"/>
              </w:rPr>
              <w:t xml:space="preserve"> chia </w:t>
            </w:r>
            <w:proofErr w:type="spellStart"/>
            <w:r>
              <w:rPr>
                <w:sz w:val="22"/>
              </w:rPr>
              <w:t>sẻ</w:t>
            </w:r>
            <w:proofErr w:type="spellEnd"/>
            <w:r>
              <w:rPr>
                <w:sz w:val="22"/>
              </w:rPr>
              <w:t>).</w:t>
            </w:r>
          </w:p>
        </w:tc>
      </w:tr>
      <w:tr w:rsidR="008A1BFA" w14:paraId="2198A4C4" w14:textId="77777777" w:rsidTr="00FA71E4">
        <w:trPr>
          <w:jc w:val="center"/>
        </w:trPr>
        <w:tc>
          <w:tcPr>
            <w:tcW w:w="3510" w:type="dxa"/>
            <w:vAlign w:val="center"/>
          </w:tcPr>
          <w:p w14:paraId="30C1C0FF" w14:textId="77777777" w:rsidR="008A1BFA" w:rsidRDefault="003D2548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thương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mại</w:t>
            </w:r>
            <w:proofErr w:type="spellEnd"/>
          </w:p>
        </w:tc>
        <w:tc>
          <w:tcPr>
            <w:tcW w:w="5850" w:type="dxa"/>
            <w:vAlign w:val="center"/>
          </w:tcPr>
          <w:p w14:paraId="1415C0F8" w14:textId="77777777" w:rsidR="008A1BFA" w:rsidRDefault="003D2548" w:rsidP="00C8078B">
            <w:pPr>
              <w:spacing w:after="0"/>
            </w:pP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toán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hiệu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lực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báo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giá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kiện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giao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cơ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chế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xử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lỗi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xuất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và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mẫu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đồng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hoặc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danh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mục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điều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khoản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hợp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tác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chính</w:t>
            </w:r>
            <w:proofErr w:type="spellEnd"/>
            <w:r>
              <w:rPr>
                <w:sz w:val="22"/>
              </w:rPr>
              <w:t xml:space="preserve">, </w:t>
            </w:r>
            <w:proofErr w:type="spellStart"/>
            <w:r>
              <w:rPr>
                <w:sz w:val="22"/>
              </w:rPr>
              <w:t>nếu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có</w:t>
            </w:r>
            <w:proofErr w:type="spellEnd"/>
            <w:r>
              <w:rPr>
                <w:sz w:val="22"/>
              </w:rPr>
              <w:t>.</w:t>
            </w:r>
          </w:p>
        </w:tc>
      </w:tr>
    </w:tbl>
    <w:p w14:paraId="24E18B46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7F5AF4B" w14:textId="5BFA1AC3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6. Nguyên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tắc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lập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</w:p>
    <w:p w14:paraId="2752C403" w14:textId="77777777" w:rsidR="008A1BFA" w:rsidRDefault="003D2548" w:rsidP="00C8078B">
      <w:pPr>
        <w:pStyle w:val="ListBullet"/>
        <w:spacing w:after="0"/>
        <w:jc w:val="both"/>
      </w:pPr>
      <w:r>
        <w:t xml:space="preserve">Báo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SKU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tổng</w:t>
      </w:r>
      <w:proofErr w:type="spellEnd"/>
      <w:r>
        <w:t>.</w:t>
      </w:r>
    </w:p>
    <w:p w14:paraId="2D3672F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Tách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bulk,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tem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/in </w:t>
      </w:r>
      <w:proofErr w:type="spellStart"/>
      <w:r>
        <w:t>ấn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>/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>/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1CE65431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MOQ, break-price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388E14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>/</w:t>
      </w:r>
      <w:proofErr w:type="spellStart"/>
      <w:r>
        <w:t>chiết</w:t>
      </w:r>
      <w:proofErr w:type="spellEnd"/>
      <w:r>
        <w:t xml:space="preserve"> </w:t>
      </w:r>
      <w:proofErr w:type="spellStart"/>
      <w:r>
        <w:t>rót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.</w:t>
      </w:r>
    </w:p>
    <w:p w14:paraId="53AF6A8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lead time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2BB088B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0B96D85F" w14:textId="5CECC7D4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7.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sơ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lý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chứng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/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năng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lực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nghị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cung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cấp</w:t>
      </w:r>
      <w:proofErr w:type="spellEnd"/>
    </w:p>
    <w:p w14:paraId="34F77CBE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>/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157962C3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Giấy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>.</w:t>
      </w:r>
    </w:p>
    <w:p w14:paraId="6CCE8F3B" w14:textId="2EB9CE09" w:rsidR="008A1BFA" w:rsidRDefault="003D2548" w:rsidP="00C8078B">
      <w:pPr>
        <w:pStyle w:val="ListBullet"/>
        <w:spacing w:after="0"/>
        <w:jc w:val="both"/>
      </w:pPr>
      <w:r>
        <w:t xml:space="preserve">Các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CGMP ASEAN, ISO 22000:2018, ISO 13485:2016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.</w:t>
      </w:r>
    </w:p>
    <w:p w14:paraId="4B59B3B5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OEM/ODM, line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tóc</w:t>
      </w:r>
      <w:proofErr w:type="spellEnd"/>
      <w:r>
        <w:t xml:space="preserve">/da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R&amp;D </w:t>
      </w:r>
      <w:proofErr w:type="spellStart"/>
      <w:r>
        <w:t>và</w:t>
      </w:r>
      <w:proofErr w:type="spellEnd"/>
      <w:r>
        <w:t xml:space="preserve"> QA/QC.</w:t>
      </w:r>
    </w:p>
    <w:p w14:paraId="4B500889" w14:textId="77777777" w:rsidR="008A1BFA" w:rsidRDefault="003D2548" w:rsidP="00C8078B">
      <w:pPr>
        <w:pStyle w:val="ListBullet"/>
        <w:spacing w:after="0"/>
        <w:jc w:val="both"/>
      </w:pPr>
      <w:r>
        <w:t xml:space="preserve">Thông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bao </w:t>
      </w:r>
      <w:proofErr w:type="spellStart"/>
      <w:r>
        <w:t>bì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ngoài</w:t>
      </w:r>
      <w:proofErr w:type="spellEnd"/>
      <w:r>
        <w:t>.</w:t>
      </w:r>
    </w:p>
    <w:p w14:paraId="58644B2E" w14:textId="199C0AA8" w:rsidR="008A1BFA" w:rsidRDefault="003D2548" w:rsidP="00C8078B">
      <w:pPr>
        <w:pStyle w:val="ListBullet"/>
        <w:spacing w:after="0"/>
        <w:jc w:val="both"/>
      </w:pPr>
      <w:proofErr w:type="spellStart"/>
      <w:r>
        <w:t>Mẫu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2045AAFD" w14:textId="77777777" w:rsidR="00A515D9" w:rsidRDefault="00A515D9" w:rsidP="00C8078B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AA514A1" w14:textId="5C43634F" w:rsidR="008A1BFA" w:rsidRDefault="003D2548" w:rsidP="00C8078B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8.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hạn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và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4A153410" w14:textId="5EDCE64F" w:rsidR="008A1BFA" w:rsidRDefault="00984D75" w:rsidP="00C8078B">
      <w:pPr>
        <w:pStyle w:val="ListBullet"/>
        <w:spacing w:after="0"/>
        <w:jc w:val="both"/>
      </w:pPr>
      <w:r>
        <w:t>LA’P</w:t>
      </w:r>
      <w:r w:rsidR="003D2548">
        <w:t xml:space="preserve"> </w:t>
      </w:r>
      <w:proofErr w:type="spellStart"/>
      <w:r w:rsidR="003D2548">
        <w:t>có</w:t>
      </w:r>
      <w:proofErr w:type="spellEnd"/>
      <w:r w:rsidR="003D2548">
        <w:t xml:space="preserve"> </w:t>
      </w:r>
      <w:proofErr w:type="spellStart"/>
      <w:r w:rsidR="003D2548">
        <w:t>thể</w:t>
      </w:r>
      <w:proofErr w:type="spellEnd"/>
      <w:r w:rsidR="003D2548">
        <w:t xml:space="preserve">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bằng</w:t>
      </w:r>
      <w:proofErr w:type="spellEnd"/>
      <w:r w:rsidR="003D2548">
        <w:t xml:space="preserve"> </w:t>
      </w:r>
      <w:proofErr w:type="spellStart"/>
      <w:r w:rsidR="003D2548">
        <w:t>biểu</w:t>
      </w:r>
      <w:proofErr w:type="spellEnd"/>
      <w:r w:rsidR="003D2548">
        <w:t xml:space="preserve"> </w:t>
      </w:r>
      <w:proofErr w:type="spellStart"/>
      <w:r w:rsidR="003D2548">
        <w:t>mẫu</w:t>
      </w:r>
      <w:proofErr w:type="spellEnd"/>
      <w:r w:rsidR="003D2548">
        <w:t xml:space="preserve"> </w:t>
      </w:r>
      <w:proofErr w:type="spellStart"/>
      <w:r w:rsidR="003D2548">
        <w:t>riêng</w:t>
      </w:r>
      <w:proofErr w:type="spellEnd"/>
      <w:r w:rsidR="003D2548">
        <w:t xml:space="preserve">; </w:t>
      </w:r>
      <w:proofErr w:type="spellStart"/>
      <w:r w:rsidR="003D2548">
        <w:t>tuy</w:t>
      </w:r>
      <w:proofErr w:type="spellEnd"/>
      <w:r w:rsidR="003D2548">
        <w:t xml:space="preserve"> </w:t>
      </w:r>
      <w:proofErr w:type="spellStart"/>
      <w:r w:rsidR="003D2548">
        <w:t>nhiên</w:t>
      </w:r>
      <w:proofErr w:type="spellEnd"/>
      <w:r w:rsidR="003D2548">
        <w:t xml:space="preserve">, </w:t>
      </w:r>
      <w:proofErr w:type="spellStart"/>
      <w:r w:rsidR="003D2548">
        <w:t>đề</w:t>
      </w:r>
      <w:proofErr w:type="spellEnd"/>
      <w:r w:rsidR="003D2548">
        <w:t xml:space="preserve"> </w:t>
      </w:r>
      <w:proofErr w:type="spellStart"/>
      <w:r w:rsidR="003D2548">
        <w:t>nghị</w:t>
      </w:r>
      <w:proofErr w:type="spellEnd"/>
      <w:r w:rsidR="003D2548">
        <w:t xml:space="preserve"> </w:t>
      </w:r>
      <w:proofErr w:type="spellStart"/>
      <w:r w:rsidR="003D2548">
        <w:t>nội</w:t>
      </w:r>
      <w:proofErr w:type="spellEnd"/>
      <w:r w:rsidR="003D2548">
        <w:t xml:space="preserve"> dung </w:t>
      </w:r>
      <w:proofErr w:type="spellStart"/>
      <w:r w:rsidR="003D2548">
        <w:t>phản</w:t>
      </w:r>
      <w:proofErr w:type="spellEnd"/>
      <w:r w:rsidR="003D2548">
        <w:t xml:space="preserve"> </w:t>
      </w:r>
      <w:proofErr w:type="spellStart"/>
      <w:r w:rsidR="003D2548">
        <w:t>hồi</w:t>
      </w:r>
      <w:proofErr w:type="spellEnd"/>
      <w:r w:rsidR="003D2548">
        <w:t xml:space="preserve"> </w:t>
      </w:r>
      <w:proofErr w:type="spellStart"/>
      <w:r w:rsidR="003D2548">
        <w:t>phải</w:t>
      </w:r>
      <w:proofErr w:type="spellEnd"/>
      <w:r w:rsidR="003D2548">
        <w:t xml:space="preserve"> </w:t>
      </w:r>
      <w:proofErr w:type="spellStart"/>
      <w:r w:rsidR="003D2548">
        <w:t>đầy</w:t>
      </w:r>
      <w:proofErr w:type="spellEnd"/>
      <w:r w:rsidR="003D2548">
        <w:t xml:space="preserve"> </w:t>
      </w:r>
      <w:proofErr w:type="spellStart"/>
      <w:r w:rsidR="003D2548">
        <w:t>đủ</w:t>
      </w:r>
      <w:proofErr w:type="spellEnd"/>
      <w:r w:rsidR="003D2548">
        <w:t xml:space="preserve">, </w:t>
      </w:r>
      <w:proofErr w:type="spellStart"/>
      <w:r w:rsidR="003D2548">
        <w:t>rõ</w:t>
      </w:r>
      <w:proofErr w:type="spellEnd"/>
      <w:r w:rsidR="003D2548">
        <w:t xml:space="preserve"> </w:t>
      </w:r>
      <w:proofErr w:type="spellStart"/>
      <w:r w:rsidR="003D2548">
        <w:t>ràng</w:t>
      </w:r>
      <w:proofErr w:type="spellEnd"/>
      <w:r w:rsidR="003D2548">
        <w:t xml:space="preserve"> </w:t>
      </w:r>
      <w:proofErr w:type="spellStart"/>
      <w:r w:rsidR="003D2548">
        <w:t>và</w:t>
      </w:r>
      <w:proofErr w:type="spellEnd"/>
      <w:r w:rsidR="003D2548">
        <w:t xml:space="preserve"> </w:t>
      </w:r>
      <w:proofErr w:type="spellStart"/>
      <w:r w:rsidR="003D2548">
        <w:t>tương</w:t>
      </w:r>
      <w:proofErr w:type="spellEnd"/>
      <w:r w:rsidR="003D2548">
        <w:t xml:space="preserve"> </w:t>
      </w:r>
      <w:proofErr w:type="spellStart"/>
      <w:r w:rsidR="003D2548">
        <w:t>đương</w:t>
      </w:r>
      <w:proofErr w:type="spellEnd"/>
      <w:r w:rsidR="003D2548">
        <w:t xml:space="preserve"> </w:t>
      </w:r>
      <w:proofErr w:type="spellStart"/>
      <w:r w:rsidR="003D2548">
        <w:t>với</w:t>
      </w:r>
      <w:proofErr w:type="spellEnd"/>
      <w:r w:rsidR="003D2548">
        <w:t xml:space="preserve"> </w:t>
      </w:r>
      <w:proofErr w:type="spellStart"/>
      <w:r w:rsidR="003D2548">
        <w:t>các</w:t>
      </w:r>
      <w:proofErr w:type="spellEnd"/>
      <w:r w:rsidR="003D2548">
        <w:t xml:space="preserve"> </w:t>
      </w:r>
      <w:proofErr w:type="spellStart"/>
      <w:r w:rsidR="003D2548">
        <w:t>trường</w:t>
      </w:r>
      <w:proofErr w:type="spellEnd"/>
      <w:r w:rsidR="003D2548">
        <w:t xml:space="preserve"> </w:t>
      </w:r>
      <w:proofErr w:type="spellStart"/>
      <w:r w:rsidR="003D2548">
        <w:t>thông</w:t>
      </w:r>
      <w:proofErr w:type="spellEnd"/>
      <w:r w:rsidR="003D2548">
        <w:t xml:space="preserve"> tin </w:t>
      </w:r>
      <w:proofErr w:type="spellStart"/>
      <w:r w:rsidR="003D2548">
        <w:t>trong</w:t>
      </w:r>
      <w:proofErr w:type="spellEnd"/>
      <w:r w:rsidR="003D2548">
        <w:t xml:space="preserve"> </w:t>
      </w:r>
      <w:proofErr w:type="spellStart"/>
      <w:r w:rsidR="003D2548">
        <w:t>bộ</w:t>
      </w:r>
      <w:proofErr w:type="spellEnd"/>
      <w:r w:rsidR="003D2548">
        <w:t xml:space="preserve"> RFQ </w:t>
      </w:r>
      <w:proofErr w:type="spellStart"/>
      <w:r w:rsidR="003D2548">
        <w:t>này</w:t>
      </w:r>
      <w:proofErr w:type="spellEnd"/>
      <w:r w:rsidR="003D2548">
        <w:t xml:space="preserve"> </w:t>
      </w:r>
      <w:proofErr w:type="spellStart"/>
      <w:r w:rsidR="003D2548">
        <w:t>để</w:t>
      </w:r>
      <w:proofErr w:type="spellEnd"/>
      <w:r w:rsidR="003D2548">
        <w:t xml:space="preserve"> DS </w:t>
      </w:r>
      <w:proofErr w:type="spellStart"/>
      <w:r w:rsidR="003D2548">
        <w:t>thuận</w:t>
      </w:r>
      <w:proofErr w:type="spellEnd"/>
      <w:r w:rsidR="003D2548">
        <w:t xml:space="preserve"> </w:t>
      </w:r>
      <w:proofErr w:type="spellStart"/>
      <w:r w:rsidR="003D2548">
        <w:t>tiện</w:t>
      </w:r>
      <w:proofErr w:type="spellEnd"/>
      <w:r w:rsidR="003D2548">
        <w:t xml:space="preserve"> </w:t>
      </w:r>
      <w:proofErr w:type="spellStart"/>
      <w:r w:rsidR="003D2548">
        <w:t>đối</w:t>
      </w:r>
      <w:proofErr w:type="spellEnd"/>
      <w:r w:rsidR="003D2548">
        <w:t xml:space="preserve"> </w:t>
      </w:r>
      <w:proofErr w:type="spellStart"/>
      <w:r w:rsidR="003D2548">
        <w:t>chiếu</w:t>
      </w:r>
      <w:proofErr w:type="spellEnd"/>
      <w:r w:rsidR="003D2548">
        <w:t>.</w:t>
      </w:r>
    </w:p>
    <w:p w14:paraId="2A7B1FE8" w14:textId="77777777" w:rsidR="008A1BFA" w:rsidRDefault="003D2548" w:rsidP="00C8078B">
      <w:pPr>
        <w:pStyle w:val="ListBullet"/>
        <w:spacing w:after="0"/>
        <w:jc w:val="both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qua email </w:t>
      </w:r>
      <w:proofErr w:type="spellStart"/>
      <w:r>
        <w:t>kèm</w:t>
      </w:r>
      <w:proofErr w:type="spellEnd"/>
      <w:r>
        <w:t xml:space="preserve"> file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file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file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/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5083D5CE" w14:textId="47FF4B3C" w:rsidR="008A1BFA" w:rsidRDefault="003D2548" w:rsidP="00C8078B">
      <w:pPr>
        <w:pStyle w:val="ListBullet"/>
        <w:spacing w:after="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r w:rsidR="00984D75">
        <w:t>LA’P</w:t>
      </w:r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6CAE2776" w14:textId="29AF1BC8" w:rsidR="001809FC" w:rsidRDefault="004167AD">
      <w:pPr>
        <w:spacing w:after="0"/>
        <w:jc w:val="both"/>
      </w:pPr>
      <w:proofErr w:type="spellStart"/>
      <w:r>
        <w:lastRenderedPageBreak/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RFQ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email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DS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702CBBB9" w14:textId="4D06CB00" w:rsidR="001809FC" w:rsidRDefault="004167AD">
      <w:pPr>
        <w:spacing w:after="0"/>
        <w:jc w:val="both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DS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r w:rsidR="001E09CF">
        <w:t>0</w:t>
      </w:r>
      <w:r w:rsidR="00851293">
        <w:t>7</w:t>
      </w:r>
      <w:r>
        <w:t>/0</w:t>
      </w:r>
      <w:r w:rsidR="001E09CF">
        <w:t>8</w:t>
      </w:r>
      <w:r>
        <w:t>/2026.</w:t>
      </w:r>
    </w:p>
    <w:p w14:paraId="1F45797F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7F2A8ABC" w14:textId="2BBD7BDC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9.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Tiêu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chí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DS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dùng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đánh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phản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hồi</w:t>
      </w:r>
      <w:proofErr w:type="spellEnd"/>
    </w:p>
    <w:p w14:paraId="1E19491B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>.</w:t>
      </w:r>
    </w:p>
    <w:p w14:paraId="4B165F8F" w14:textId="77777777" w:rsidR="008A1BFA" w:rsidRDefault="003D2548">
      <w:pPr>
        <w:pStyle w:val="ListBullet"/>
        <w:spacing w:after="0"/>
        <w:jc w:val="both"/>
      </w:pP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345CC71E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MOQ,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64F9F64" w14:textId="77777777" w:rsidR="008A1BFA" w:rsidRDefault="003D2548">
      <w:pPr>
        <w:pStyle w:val="ListBullet"/>
        <w:spacing w:after="0"/>
        <w:jc w:val="both"/>
      </w:pPr>
      <w:proofErr w:type="spellStart"/>
      <w:r>
        <w:t>Độ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phần</w:t>
      </w:r>
      <w:proofErr w:type="spellEnd"/>
      <w:r>
        <w:t>.</w:t>
      </w:r>
    </w:p>
    <w:p w14:paraId="17A2A2D6" w14:textId="77777777" w:rsidR="008A1BFA" w:rsidRDefault="003D2548">
      <w:pPr>
        <w:pStyle w:val="ListBullet"/>
        <w:spacing w:after="0"/>
        <w:jc w:val="both"/>
      </w:pP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/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/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>.</w:t>
      </w:r>
    </w:p>
    <w:p w14:paraId="554DA79C" w14:textId="785438B0" w:rsidR="008A1BFA" w:rsidRDefault="003D2548">
      <w:pPr>
        <w:pStyle w:val="ListBullet"/>
        <w:spacing w:after="0"/>
        <w:jc w:val="both"/>
      </w:pPr>
      <w:proofErr w:type="spellStart"/>
      <w:r>
        <w:t>Sự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 w:rsidR="00984D75">
        <w:t>LA’P</w:t>
      </w:r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</w:t>
      </w:r>
    </w:p>
    <w:p w14:paraId="4B457D96" w14:textId="77777777" w:rsidR="00A515D9" w:rsidRDefault="00A515D9">
      <w:pPr>
        <w:pStyle w:val="Heading1"/>
        <w:spacing w:before="0"/>
        <w:jc w:val="both"/>
        <w:rPr>
          <w:rFonts w:ascii="Times New Roman" w:eastAsia="Times New Roman" w:hAnsi="Times New Roman"/>
          <w:color w:val="000000"/>
          <w:sz w:val="26"/>
        </w:rPr>
      </w:pPr>
    </w:p>
    <w:p w14:paraId="1F23EA89" w14:textId="4752B70E" w:rsidR="008A1BFA" w:rsidRDefault="003D2548">
      <w:pPr>
        <w:pStyle w:val="Heading1"/>
        <w:spacing w:before="0"/>
        <w:jc w:val="both"/>
      </w:pPr>
      <w:r>
        <w:rPr>
          <w:rFonts w:ascii="Times New Roman" w:eastAsia="Times New Roman" w:hAnsi="Times New Roman"/>
          <w:color w:val="000000"/>
          <w:sz w:val="26"/>
        </w:rPr>
        <w:t xml:space="preserve">10. Bảo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mật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eastAsia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eastAsia="Times New Roman" w:hAnsi="Times New Roman"/>
          <w:color w:val="000000"/>
          <w:sz w:val="26"/>
        </w:rPr>
        <w:t xml:space="preserve"> tin</w:t>
      </w:r>
    </w:p>
    <w:p w14:paraId="3FE93B99" w14:textId="7C8FABFB" w:rsidR="008A1BFA" w:rsidRDefault="003D2548" w:rsidP="00C8078B">
      <w:pPr>
        <w:spacing w:after="0"/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OEM/ODM </w:t>
      </w:r>
      <w:proofErr w:type="spellStart"/>
      <w:r>
        <w:t>giữa</w:t>
      </w:r>
      <w:proofErr w:type="spellEnd"/>
      <w:r>
        <w:t xml:space="preserve"> DS </w:t>
      </w:r>
      <w:proofErr w:type="spellStart"/>
      <w:r>
        <w:t>và</w:t>
      </w:r>
      <w:proofErr w:type="spellEnd"/>
      <w:r>
        <w:t xml:space="preserve"> </w:t>
      </w:r>
      <w:r w:rsidR="00984D75">
        <w:t>LA’P</w:t>
      </w:r>
      <w:r>
        <w:t xml:space="preserve">. </w:t>
      </w:r>
      <w:r w:rsidR="00984D75">
        <w:t>LA’P</w:t>
      </w:r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DS.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,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riêng</w:t>
      </w:r>
      <w:proofErr w:type="spellEnd"/>
      <w:r>
        <w:t>.</w:t>
      </w:r>
    </w:p>
    <w:sectPr w:rsidR="008A1BFA" w:rsidSect="00034616">
      <w:headerReference w:type="default" r:id="rId8"/>
      <w:footerReference w:type="default" r:id="rId9"/>
      <w:pgSz w:w="12240" w:h="15840"/>
      <w:pgMar w:top="1417" w:right="1134" w:bottom="1417" w:left="1701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BB294" w14:textId="77777777" w:rsidR="00D90E57" w:rsidRDefault="00D90E57">
      <w:pPr>
        <w:spacing w:after="0" w:line="240" w:lineRule="auto"/>
      </w:pPr>
      <w:r>
        <w:separator/>
      </w:r>
    </w:p>
  </w:endnote>
  <w:endnote w:type="continuationSeparator" w:id="0">
    <w:p w14:paraId="4D9F8BBB" w14:textId="77777777" w:rsidR="00D90E57" w:rsidRDefault="00D90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31E14" w14:textId="77777777" w:rsidR="008A1BFA" w:rsidRDefault="003D2548">
    <w:pPr>
      <w:pStyle w:val="Footer"/>
      <w:pBdr>
        <w:top w:val="single" w:sz="6" w:space="1" w:color="BFBFBF"/>
      </w:pBdr>
      <w:spacing w:after="120" w:line="276" w:lineRule="auto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D24420">
      <w:rPr>
        <w:noProof/>
      </w:rPr>
      <w:t>2</w:t>
    </w:r>
    <w:r>
      <w:fldChar w:fldCharType="end"/>
    </w:r>
    <w:r>
      <w:t xml:space="preserve"> / </w:t>
    </w:r>
    <w:r>
      <w:fldChar w:fldCharType="begin"/>
    </w:r>
    <w:r>
      <w:instrText>NUMPAGES</w:instrText>
    </w:r>
    <w:r>
      <w:fldChar w:fldCharType="separate"/>
    </w:r>
    <w:r w:rsidR="00D24420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9E310" w14:textId="77777777" w:rsidR="00D90E57" w:rsidRDefault="00D90E57">
      <w:pPr>
        <w:spacing w:after="0" w:line="240" w:lineRule="auto"/>
      </w:pPr>
      <w:r>
        <w:separator/>
      </w:r>
    </w:p>
  </w:footnote>
  <w:footnote w:type="continuationSeparator" w:id="0">
    <w:p w14:paraId="7B9457C2" w14:textId="77777777" w:rsidR="00D90E57" w:rsidRDefault="00D90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C347" w14:textId="77777777" w:rsidR="008A1BFA" w:rsidRDefault="003D2548">
    <w:pPr>
      <w:pStyle w:val="Header"/>
      <w:pBdr>
        <w:bottom w:val="single" w:sz="6" w:space="1" w:color="BFBFBF"/>
      </w:pBdr>
      <w:spacing w:after="120" w:line="276" w:lineRule="auto"/>
      <w:jc w:val="center"/>
    </w:pPr>
    <w:r>
      <w:t>CÔNG TY TNHH DS CORPORATION | MST: 0111537512 | info@dosiecare.com | 0912.789.788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594224">
    <w:abstractNumId w:val="8"/>
  </w:num>
  <w:num w:numId="2" w16cid:durableId="94986219">
    <w:abstractNumId w:val="6"/>
  </w:num>
  <w:num w:numId="3" w16cid:durableId="301733367">
    <w:abstractNumId w:val="5"/>
  </w:num>
  <w:num w:numId="4" w16cid:durableId="169174864">
    <w:abstractNumId w:val="4"/>
  </w:num>
  <w:num w:numId="5" w16cid:durableId="1469325214">
    <w:abstractNumId w:val="7"/>
  </w:num>
  <w:num w:numId="6" w16cid:durableId="954140636">
    <w:abstractNumId w:val="3"/>
  </w:num>
  <w:num w:numId="7" w16cid:durableId="1689869076">
    <w:abstractNumId w:val="2"/>
  </w:num>
  <w:num w:numId="8" w16cid:durableId="1947106909">
    <w:abstractNumId w:val="1"/>
  </w:num>
  <w:num w:numId="9" w16cid:durableId="1711412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A9F"/>
    <w:rsid w:val="00020922"/>
    <w:rsid w:val="000302C5"/>
    <w:rsid w:val="00034616"/>
    <w:rsid w:val="0006063C"/>
    <w:rsid w:val="00064192"/>
    <w:rsid w:val="000D7E20"/>
    <w:rsid w:val="0015074B"/>
    <w:rsid w:val="00172F71"/>
    <w:rsid w:val="001809FC"/>
    <w:rsid w:val="001E09CF"/>
    <w:rsid w:val="001F4E2C"/>
    <w:rsid w:val="001F6AD2"/>
    <w:rsid w:val="0029639D"/>
    <w:rsid w:val="003026DD"/>
    <w:rsid w:val="00326F90"/>
    <w:rsid w:val="003C78D6"/>
    <w:rsid w:val="003D2548"/>
    <w:rsid w:val="00404081"/>
    <w:rsid w:val="004167AD"/>
    <w:rsid w:val="004528F6"/>
    <w:rsid w:val="004A1FAB"/>
    <w:rsid w:val="004B6291"/>
    <w:rsid w:val="004F6CDE"/>
    <w:rsid w:val="005A572E"/>
    <w:rsid w:val="005A610F"/>
    <w:rsid w:val="005A67F0"/>
    <w:rsid w:val="00603705"/>
    <w:rsid w:val="00637991"/>
    <w:rsid w:val="006F346F"/>
    <w:rsid w:val="00713DDB"/>
    <w:rsid w:val="00842F75"/>
    <w:rsid w:val="00851293"/>
    <w:rsid w:val="008A1BFA"/>
    <w:rsid w:val="009262DC"/>
    <w:rsid w:val="00942FC4"/>
    <w:rsid w:val="00965FF1"/>
    <w:rsid w:val="00984D75"/>
    <w:rsid w:val="00A515D9"/>
    <w:rsid w:val="00AA1D8D"/>
    <w:rsid w:val="00AC1D45"/>
    <w:rsid w:val="00B47730"/>
    <w:rsid w:val="00B56576"/>
    <w:rsid w:val="00B815B9"/>
    <w:rsid w:val="00BE405B"/>
    <w:rsid w:val="00C2730B"/>
    <w:rsid w:val="00C8078B"/>
    <w:rsid w:val="00CB0664"/>
    <w:rsid w:val="00D24420"/>
    <w:rsid w:val="00D25307"/>
    <w:rsid w:val="00D90E57"/>
    <w:rsid w:val="00D96084"/>
    <w:rsid w:val="00E12B75"/>
    <w:rsid w:val="00FA71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6C241B"/>
  <w14:defaultImageDpi w14:val="300"/>
  <w15:docId w15:val="{CA16D070-8DC4-4CB0-8550-B4F19363C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eastAsia="Times New Roman" w:hAnsi="Times New Roman"/>
      <w:color w:val="000000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py">
    <w:name w:val="copy"/>
    <w:basedOn w:val="DefaultParagraphFont"/>
    <w:rsid w:val="004A1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8B62605-532D-432B-8A51-805E8D1A59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6e56246-8739-4b1c-9110-355c73255716}" enabled="0" method="" siteId="{56e56246-8739-4b1c-9110-355c7325571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1026</Words>
  <Characters>5854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Ngọc Ánh Trương</cp:lastModifiedBy>
  <cp:revision>22</cp:revision>
  <dcterms:created xsi:type="dcterms:W3CDTF">2026-07-23T02:28:00Z</dcterms:created>
  <dcterms:modified xsi:type="dcterms:W3CDTF">2026-07-29T07:25:00Z</dcterms:modified>
  <cp:category/>
</cp:coreProperties>
</file>