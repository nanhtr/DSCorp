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A5A" w:rsidRDefault="004F0D25">
      <w:pPr>
        <w:spacing w:after="0"/>
        <w:jc w:val="center"/>
      </w:pPr>
      <w:r>
        <w:rPr>
          <w:b/>
        </w:rPr>
        <w:t>CÔNG TY TNHH DS CORPORATION</w:t>
      </w:r>
    </w:p>
    <w:p w:rsidR="00AD4A5A" w:rsidRDefault="004F0D25">
      <w:pPr>
        <w:spacing w:after="0"/>
        <w:jc w:val="center"/>
      </w:pPr>
      <w:r>
        <w:rPr>
          <w:sz w:val="22"/>
        </w:rPr>
        <w:t>Mã s</w:t>
      </w:r>
      <w:r>
        <w:rPr>
          <w:sz w:val="22"/>
        </w:rPr>
        <w:t>ố</w:t>
      </w:r>
      <w:r>
        <w:rPr>
          <w:sz w:val="22"/>
        </w:rPr>
        <w:t xml:space="preserve"> doanh nghi</w:t>
      </w:r>
      <w:r>
        <w:rPr>
          <w:sz w:val="22"/>
        </w:rPr>
        <w:t>ệ</w:t>
      </w:r>
      <w:r>
        <w:rPr>
          <w:sz w:val="22"/>
        </w:rPr>
        <w:t>p: 0111537512</w:t>
      </w:r>
    </w:p>
    <w:p w:rsidR="00AD4A5A" w:rsidRDefault="004F0D25">
      <w:pPr>
        <w:spacing w:after="0"/>
        <w:jc w:val="center"/>
      </w:pPr>
      <w:r>
        <w:rPr>
          <w:sz w:val="22"/>
        </w:rPr>
        <w:t>T</w:t>
      </w:r>
      <w:r>
        <w:rPr>
          <w:sz w:val="22"/>
        </w:rPr>
        <w:t>ầ</w:t>
      </w:r>
      <w:r>
        <w:rPr>
          <w:sz w:val="22"/>
        </w:rPr>
        <w:t>ng 4, Tòa nhà Đannam, s</w:t>
      </w:r>
      <w:r>
        <w:rPr>
          <w:sz w:val="22"/>
        </w:rPr>
        <w:t>ố</w:t>
      </w:r>
      <w:r>
        <w:rPr>
          <w:sz w:val="22"/>
        </w:rPr>
        <w:t xml:space="preserve"> 78 ph</w:t>
      </w:r>
      <w:r>
        <w:rPr>
          <w:sz w:val="22"/>
        </w:rPr>
        <w:t>ố</w:t>
      </w:r>
      <w:r>
        <w:rPr>
          <w:sz w:val="22"/>
        </w:rPr>
        <w:t xml:space="preserve"> Duy Tân, Phư</w:t>
      </w:r>
      <w:r>
        <w:rPr>
          <w:sz w:val="22"/>
        </w:rPr>
        <w:t>ờ</w:t>
      </w:r>
      <w:r>
        <w:rPr>
          <w:sz w:val="22"/>
        </w:rPr>
        <w:t>ng C</w:t>
      </w:r>
      <w:r>
        <w:rPr>
          <w:sz w:val="22"/>
        </w:rPr>
        <w:t>ầ</w:t>
      </w:r>
      <w:r>
        <w:rPr>
          <w:sz w:val="22"/>
        </w:rPr>
        <w:t>u Gi</w:t>
      </w:r>
      <w:r>
        <w:rPr>
          <w:sz w:val="22"/>
        </w:rPr>
        <w:t>ấ</w:t>
      </w:r>
      <w:r>
        <w:rPr>
          <w:sz w:val="22"/>
        </w:rPr>
        <w:t>y, Thành ph</w:t>
      </w:r>
      <w:r>
        <w:rPr>
          <w:sz w:val="22"/>
        </w:rPr>
        <w:t>ố</w:t>
      </w:r>
      <w:r>
        <w:rPr>
          <w:sz w:val="22"/>
        </w:rPr>
        <w:t xml:space="preserve"> Hà N</w:t>
      </w:r>
      <w:r>
        <w:rPr>
          <w:sz w:val="22"/>
        </w:rPr>
        <w:t>ộ</w:t>
      </w:r>
      <w:r>
        <w:rPr>
          <w:sz w:val="22"/>
        </w:rPr>
        <w:t>i, Vi</w:t>
      </w:r>
      <w:r>
        <w:rPr>
          <w:sz w:val="22"/>
        </w:rPr>
        <w:t>ệ</w:t>
      </w:r>
      <w:r>
        <w:rPr>
          <w:sz w:val="22"/>
        </w:rPr>
        <w:t>t Nam</w:t>
      </w:r>
    </w:p>
    <w:p w:rsidR="00AD4A5A" w:rsidRDefault="00AD4A5A">
      <w:pPr>
        <w:spacing w:after="0"/>
      </w:pPr>
    </w:p>
    <w:p w:rsidR="00AD4A5A" w:rsidRDefault="004F0D25">
      <w:pPr>
        <w:spacing w:after="0"/>
        <w:jc w:val="center"/>
      </w:pPr>
      <w:r>
        <w:rPr>
          <w:sz w:val="22"/>
        </w:rPr>
        <w:t>S</w:t>
      </w:r>
      <w:r>
        <w:rPr>
          <w:sz w:val="22"/>
        </w:rPr>
        <w:t>ố</w:t>
      </w:r>
      <w:r>
        <w:rPr>
          <w:sz w:val="22"/>
        </w:rPr>
        <w:t>: 02C/2026/DS-NQ   |   Ngày: 29/07/2026</w:t>
      </w:r>
    </w:p>
    <w:p w:rsidR="00AD4A5A" w:rsidRDefault="004F0D25">
      <w:pPr>
        <w:spacing w:after="0"/>
        <w:jc w:val="center"/>
      </w:pPr>
      <w:r>
        <w:rPr>
          <w:b/>
          <w:sz w:val="30"/>
        </w:rPr>
        <w:t>NGH</w:t>
      </w:r>
      <w:r>
        <w:rPr>
          <w:b/>
          <w:sz w:val="30"/>
        </w:rPr>
        <w:t>Ị</w:t>
      </w:r>
      <w:r>
        <w:rPr>
          <w:b/>
          <w:sz w:val="30"/>
        </w:rPr>
        <w:t xml:space="preserve"> QUY</w:t>
      </w:r>
      <w:r>
        <w:rPr>
          <w:b/>
          <w:sz w:val="30"/>
        </w:rPr>
        <w:t>Ế</w:t>
      </w:r>
      <w:r>
        <w:rPr>
          <w:b/>
          <w:sz w:val="30"/>
        </w:rPr>
        <w:t>T / QUY</w:t>
      </w:r>
      <w:r>
        <w:rPr>
          <w:b/>
          <w:sz w:val="30"/>
        </w:rPr>
        <w:t>Ế</w:t>
      </w:r>
      <w:r>
        <w:rPr>
          <w:b/>
          <w:sz w:val="30"/>
        </w:rPr>
        <w:t>T Đ</w:t>
      </w:r>
      <w:r>
        <w:rPr>
          <w:b/>
          <w:sz w:val="30"/>
        </w:rPr>
        <w:t>Ị</w:t>
      </w:r>
      <w:r>
        <w:rPr>
          <w:b/>
          <w:sz w:val="30"/>
        </w:rPr>
        <w:t>NH C</w:t>
      </w:r>
      <w:r>
        <w:rPr>
          <w:b/>
          <w:sz w:val="30"/>
        </w:rPr>
        <w:t>Ủ</w:t>
      </w:r>
      <w:r>
        <w:rPr>
          <w:b/>
          <w:sz w:val="30"/>
        </w:rPr>
        <w:t>A H</w:t>
      </w:r>
      <w:r>
        <w:rPr>
          <w:b/>
          <w:sz w:val="30"/>
        </w:rPr>
        <w:t>Ộ</w:t>
      </w:r>
      <w:r>
        <w:rPr>
          <w:b/>
          <w:sz w:val="30"/>
        </w:rPr>
        <w:t>I Đ</w:t>
      </w:r>
      <w:r>
        <w:rPr>
          <w:b/>
          <w:sz w:val="30"/>
        </w:rPr>
        <w:t>Ồ</w:t>
      </w:r>
      <w:r>
        <w:rPr>
          <w:b/>
          <w:sz w:val="30"/>
        </w:rPr>
        <w:t>NG THÀNH VIÊN</w:t>
      </w:r>
    </w:p>
    <w:p w:rsidR="00AD4A5A" w:rsidRDefault="00AD4A5A">
      <w:pPr>
        <w:spacing w:after="0"/>
      </w:pPr>
    </w:p>
    <w:p w:rsidR="00AD4A5A" w:rsidRDefault="004F0D25">
      <w:pPr>
        <w:spacing w:after="0"/>
      </w:pPr>
      <w:r>
        <w:t>Căn c</w:t>
      </w:r>
      <w:r>
        <w:t>ứ</w:t>
      </w:r>
      <w:r>
        <w:t xml:space="preserve"> Lu</w:t>
      </w:r>
      <w:r>
        <w:t>ậ</w:t>
      </w:r>
      <w:r>
        <w:t>t Doanh</w:t>
      </w:r>
      <w:r>
        <w:t xml:space="preserve"> nghi</w:t>
      </w:r>
      <w:r>
        <w:t>ệ</w:t>
      </w:r>
      <w:r>
        <w:t>p s</w:t>
      </w:r>
      <w:r>
        <w:t>ố</w:t>
      </w:r>
      <w:r>
        <w:t xml:space="preserve"> 59/2020/QH14 ngày 17/06/2020 và các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thi hành hi</w:t>
      </w:r>
      <w:r>
        <w:t>ệ</w:t>
      </w:r>
      <w:r>
        <w:t>n hành;</w:t>
      </w:r>
    </w:p>
    <w:p w:rsidR="00AD4A5A" w:rsidRDefault="004F0D25">
      <w:pPr>
        <w:spacing w:after="0"/>
      </w:pPr>
      <w:r>
        <w:t>Căn c</w:t>
      </w:r>
      <w:r>
        <w:t>ứ</w:t>
      </w:r>
      <w:r>
        <w:t xml:space="preserve">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 mã s</w:t>
      </w:r>
      <w:r>
        <w:t>ố</w:t>
      </w:r>
      <w:r>
        <w:t xml:space="preserve"> 0111537512, đăng ký l</w:t>
      </w:r>
      <w:r>
        <w:t>ầ</w:t>
      </w:r>
      <w:r>
        <w:t>n đ</w:t>
      </w:r>
      <w:r>
        <w:t>ầ</w:t>
      </w:r>
      <w:r>
        <w:t>u ngày 16/06/2026 c</w:t>
      </w:r>
      <w:r>
        <w:t>ủ</w:t>
      </w:r>
      <w:r>
        <w:t>a CÔNG TY TNHH DS CORPORATION;</w:t>
      </w:r>
    </w:p>
    <w:p w:rsidR="00AD4A5A" w:rsidRDefault="004F0D25">
      <w:pPr>
        <w:spacing w:after="0"/>
      </w:pPr>
      <w:r>
        <w:t>Căn c</w:t>
      </w:r>
      <w:r>
        <w:t>ứ</w:t>
      </w:r>
      <w:r>
        <w:t xml:space="preserve"> Đi</w:t>
      </w:r>
      <w:r>
        <w:t>ề</w:t>
      </w:r>
      <w:r>
        <w:t>u l</w:t>
      </w:r>
      <w:r>
        <w:t>ệ</w:t>
      </w:r>
      <w:r>
        <w:t xml:space="preserve"> CÔNG TY TNHH DS CORPORATION h</w:t>
      </w:r>
      <w:r>
        <w:t>i</w:t>
      </w:r>
      <w:r>
        <w:t>ệ</w:t>
      </w:r>
      <w:r>
        <w:t>n hành;</w:t>
      </w:r>
    </w:p>
    <w:p w:rsidR="00AD4A5A" w:rsidRDefault="004F0D25">
      <w:pPr>
        <w:spacing w:after="0"/>
      </w:pPr>
      <w:r>
        <w:t>Căn c</w:t>
      </w:r>
      <w:r>
        <w:t>ứ</w:t>
      </w:r>
      <w:r>
        <w:t xml:space="preserve"> h</w:t>
      </w:r>
      <w:r>
        <w:t>ồ</w:t>
      </w:r>
      <w:r>
        <w:t xml:space="preserve"> sơ góp v</w:t>
      </w:r>
      <w:r>
        <w:t>ố</w:t>
      </w:r>
      <w:r>
        <w:t>n,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>n và nhu c</w:t>
      </w:r>
      <w:r>
        <w:t>ầ</w:t>
      </w:r>
      <w:r>
        <w:t>u hoàn thi</w:t>
      </w:r>
      <w:r>
        <w:t>ệ</w:t>
      </w:r>
      <w:r>
        <w:t>n h</w:t>
      </w:r>
      <w:r>
        <w:t>ồ</w:t>
      </w:r>
      <w:r>
        <w:t xml:space="preserve"> sơ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công ty;</w:t>
      </w:r>
    </w:p>
    <w:p w:rsidR="00AD4A5A" w:rsidRDefault="004F0D25">
      <w:pPr>
        <w:spacing w:after="0"/>
      </w:pPr>
      <w:r>
        <w:t>Căn c</w:t>
      </w:r>
      <w:r>
        <w:t>ứ</w:t>
      </w:r>
      <w:r>
        <w:t xml:space="preserve"> Biên b</w:t>
      </w:r>
      <w:r>
        <w:t>ả</w:t>
      </w:r>
      <w:r>
        <w:t>n h</w:t>
      </w:r>
      <w:r>
        <w:t>ọ</w:t>
      </w:r>
      <w:r>
        <w:t>p H</w:t>
      </w:r>
      <w:r>
        <w:t>ộ</w:t>
      </w:r>
      <w:r>
        <w:t>i đ</w:t>
      </w:r>
      <w:r>
        <w:t>ồ</w:t>
      </w:r>
      <w:r>
        <w:t>ng thành viên s</w:t>
      </w:r>
      <w:r>
        <w:t>ố</w:t>
      </w:r>
      <w:r>
        <w:t xml:space="preserve"> 02B/2026/DS-BBH ngày 29/07/2026;</w:t>
      </w:r>
    </w:p>
    <w:p w:rsidR="00AD4A5A" w:rsidRDefault="00AD4A5A">
      <w:pPr>
        <w:spacing w:after="0"/>
      </w:pPr>
    </w:p>
    <w:p w:rsidR="00AD4A5A" w:rsidRDefault="004F0D25">
      <w:pPr>
        <w:spacing w:after="0"/>
      </w:pPr>
      <w:r>
        <w:t>H</w:t>
      </w:r>
      <w:r>
        <w:t>Ộ</w:t>
      </w:r>
      <w:r>
        <w:t>I Đ</w:t>
      </w:r>
      <w:r>
        <w:t>Ồ</w:t>
      </w:r>
      <w:r>
        <w:t>NG THÀNH VIÊN CÔNG TY TNHH DS CORPORATION quy</w:t>
      </w:r>
      <w:r>
        <w:t>ế</w:t>
      </w:r>
      <w:r>
        <w:t>t ngh</w:t>
      </w:r>
      <w:r>
        <w:t>ị</w:t>
      </w:r>
      <w:r>
        <w:t>:</w:t>
      </w:r>
    </w:p>
    <w:p w:rsidR="00AD4A5A" w:rsidRDefault="004F0D25">
      <w:pPr>
        <w:pStyle w:val="ListParagraph"/>
        <w:spacing w:after="0"/>
      </w:pPr>
      <w:r>
        <w:t>• Đi</w:t>
      </w:r>
      <w:r>
        <w:t>ề</w:t>
      </w:r>
      <w:r>
        <w:t>u 1.</w:t>
      </w:r>
      <w:r>
        <w:t xml:space="preserve"> Ghi nh</w:t>
      </w:r>
      <w:r>
        <w:t>ậ</w:t>
      </w:r>
      <w:r>
        <w:t>n các thành viên đã góp đ</w:t>
      </w:r>
      <w:r>
        <w:t>ủ</w:t>
      </w:r>
      <w:r>
        <w:t xml:space="preserve">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 c</w:t>
      </w:r>
      <w:r>
        <w:t>ủ</w:t>
      </w:r>
      <w:r>
        <w:t>a công ty v</w:t>
      </w:r>
      <w:r>
        <w:t>ớ</w:t>
      </w:r>
      <w:r>
        <w:t>i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1.000.000.000 đ</w:t>
      </w:r>
      <w:r>
        <w:t>ồ</w:t>
      </w:r>
      <w:r>
        <w:t>ng, hoàn t</w:t>
      </w:r>
      <w:r>
        <w:t>ấ</w:t>
      </w:r>
      <w:r>
        <w:t>t trong th</w:t>
      </w:r>
      <w:r>
        <w:t>ờ</w:t>
      </w:r>
      <w:r>
        <w:t>i h</w:t>
      </w:r>
      <w:r>
        <w:t>ạ</w:t>
      </w:r>
      <w:r>
        <w:t>n lu</w:t>
      </w:r>
      <w:r>
        <w:t>ậ</w:t>
      </w:r>
      <w:r>
        <w:t>t đ</w:t>
      </w:r>
      <w:r>
        <w:t>ị</w:t>
      </w:r>
      <w:r>
        <w:t>nh.</w:t>
      </w:r>
    </w:p>
    <w:p w:rsidR="00AD4A5A" w:rsidRDefault="004F0D25">
      <w:pPr>
        <w:pStyle w:val="ListParagraph"/>
        <w:spacing w:after="0"/>
      </w:pPr>
      <w:r>
        <w:t>• Đi</w:t>
      </w:r>
      <w:r>
        <w:t>ề</w:t>
      </w:r>
      <w:r>
        <w:t>u 2. Xác nh</w:t>
      </w:r>
      <w:r>
        <w:t>ậ</w:t>
      </w:r>
      <w:r>
        <w:t>n cơ c</w:t>
      </w:r>
      <w:r>
        <w:t>ấ</w:t>
      </w:r>
      <w:r>
        <w:t>u ph</w:t>
      </w:r>
      <w:r>
        <w:t>ầ</w:t>
      </w:r>
      <w:r>
        <w:t>n v</w:t>
      </w:r>
      <w:r>
        <w:t>ố</w:t>
      </w:r>
      <w:r>
        <w:t>n góp k</w:t>
      </w:r>
      <w:r>
        <w:t>ể</w:t>
      </w:r>
      <w:r>
        <w:t xml:space="preserve"> t</w:t>
      </w:r>
      <w:r>
        <w:t>ừ</w:t>
      </w:r>
      <w:r>
        <w:t xml:space="preserve"> ngày 29/07/2026 như sau: NGUY</w:t>
      </w:r>
      <w:r>
        <w:t>Ễ</w:t>
      </w:r>
      <w:r>
        <w:t>N DUY QUANG góp 700.000.000 đ</w:t>
      </w:r>
      <w:r>
        <w:t>ồ</w:t>
      </w:r>
      <w:r>
        <w:t xml:space="preserve">ng, tương đương 70% </w:t>
      </w:r>
      <w:r>
        <w:t>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; TRƯƠNG NG</w:t>
      </w:r>
      <w:r>
        <w:t>Ọ</w:t>
      </w:r>
      <w:r>
        <w:t>C ÁNH góp 300.000.000 đ</w:t>
      </w:r>
      <w:r>
        <w:t>ồ</w:t>
      </w:r>
      <w:r>
        <w:t>ng, tương đương 30%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.</w:t>
      </w:r>
    </w:p>
    <w:p w:rsidR="00AD4A5A" w:rsidRDefault="004F0D25">
      <w:pPr>
        <w:pStyle w:val="ListParagraph"/>
        <w:spacing w:after="0"/>
      </w:pPr>
      <w:r>
        <w:t>• Đi</w:t>
      </w:r>
      <w:r>
        <w:t>ề</w:t>
      </w:r>
      <w:r>
        <w:t>u 3. Thông qua vi</w:t>
      </w:r>
      <w:r>
        <w:t>ệ</w:t>
      </w:r>
      <w:r>
        <w:t>c c</w:t>
      </w:r>
      <w:r>
        <w:t>ậ</w:t>
      </w:r>
      <w:r>
        <w:t>p nh</w:t>
      </w:r>
      <w:r>
        <w:t>ậ</w:t>
      </w:r>
      <w:r>
        <w:t>t S</w:t>
      </w:r>
      <w:r>
        <w:t>ổ</w:t>
      </w:r>
      <w:r>
        <w:t xml:space="preserve"> đăng ký thành viên c</w:t>
      </w:r>
      <w:r>
        <w:t>ủ</w:t>
      </w:r>
      <w:r>
        <w:t>a công ty theo cơ c</w:t>
      </w:r>
      <w:r>
        <w:t>ấ</w:t>
      </w:r>
      <w:r>
        <w:t>u ph</w:t>
      </w:r>
      <w:r>
        <w:t>ầ</w:t>
      </w:r>
      <w:r>
        <w:t>n v</w:t>
      </w:r>
      <w:r>
        <w:t>ố</w:t>
      </w:r>
      <w:r>
        <w:t>n góp nêu t</w:t>
      </w:r>
      <w:r>
        <w:t>ạ</w:t>
      </w:r>
      <w:r>
        <w:t>i Đi</w:t>
      </w:r>
      <w:r>
        <w:t>ề</w:t>
      </w:r>
      <w:r>
        <w:t>u 2 c</w:t>
      </w:r>
      <w:r>
        <w:t>ủ</w:t>
      </w:r>
      <w:r>
        <w:t>a Ngh</w:t>
      </w:r>
      <w:r>
        <w:t>ị</w:t>
      </w:r>
      <w:r>
        <w:t xml:space="preserve"> quy</w:t>
      </w:r>
      <w:r>
        <w:t>ế</w:t>
      </w:r>
      <w:r>
        <w:t>t này.</w:t>
      </w:r>
    </w:p>
    <w:p w:rsidR="00AD4A5A" w:rsidRDefault="004F0D25">
      <w:pPr>
        <w:pStyle w:val="ListParagraph"/>
        <w:spacing w:after="0"/>
      </w:pPr>
      <w:r>
        <w:t>• Đi</w:t>
      </w:r>
      <w:r>
        <w:t>ề</w:t>
      </w:r>
      <w:r>
        <w:t>u 4. Giao ông NGUY</w:t>
      </w:r>
      <w:r>
        <w:t>Ễ</w:t>
      </w:r>
      <w:r>
        <w:t>N DUY QUANG – Ch</w:t>
      </w:r>
      <w:r>
        <w:t>ủ</w:t>
      </w:r>
      <w:r>
        <w:t xml:space="preserve"> t</w:t>
      </w:r>
      <w:r>
        <w:t>ị</w:t>
      </w:r>
      <w:r>
        <w:t>ch H</w:t>
      </w:r>
      <w:r>
        <w:t>ộ</w:t>
      </w:r>
      <w:r>
        <w:t>i đ</w:t>
      </w:r>
      <w:r>
        <w:t>ồ</w:t>
      </w:r>
      <w:r>
        <w:t>ng thành viên,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theo pháp lu</w:t>
      </w:r>
      <w:r>
        <w:t>ậ</w:t>
      </w:r>
      <w:r>
        <w:t>t – ký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ph</w:t>
      </w:r>
      <w:r>
        <w:t>ầ</w:t>
      </w:r>
      <w:r>
        <w:t>n v</w:t>
      </w:r>
      <w:r>
        <w:t>ố</w:t>
      </w:r>
      <w:r>
        <w:t>n góp cho t</w:t>
      </w:r>
      <w:r>
        <w:t>ừ</w:t>
      </w:r>
      <w:r>
        <w:t>ng thành viên và t</w:t>
      </w:r>
      <w:r>
        <w:t>ổ</w:t>
      </w:r>
      <w:r>
        <w:t xml:space="preserve"> ch</w:t>
      </w:r>
      <w:r>
        <w:t>ứ</w:t>
      </w:r>
      <w:r>
        <w:t>c lưu gi</w:t>
      </w:r>
      <w:r>
        <w:t>ữ</w:t>
      </w:r>
      <w:r>
        <w:t xml:space="preserve"> b</w:t>
      </w:r>
      <w:r>
        <w:t>ộ</w:t>
      </w:r>
      <w:r>
        <w:t xml:space="preserve"> h</w:t>
      </w:r>
      <w:r>
        <w:t>ồ</w:t>
      </w:r>
      <w:r>
        <w:t xml:space="preserve"> sơ hoàn t</w:t>
      </w:r>
      <w:r>
        <w:t>ấ</w:t>
      </w:r>
      <w:r>
        <w:t>t góp v</w:t>
      </w:r>
      <w:r>
        <w:t>ố</w:t>
      </w:r>
      <w:r>
        <w:t>n theo quy đ</w:t>
      </w:r>
      <w:r>
        <w:t>ị</w:t>
      </w:r>
      <w:r>
        <w:t>nh.</w:t>
      </w:r>
    </w:p>
    <w:p w:rsidR="00AD4A5A" w:rsidRDefault="004F0D25">
      <w:pPr>
        <w:pStyle w:val="ListParagraph"/>
        <w:spacing w:after="0"/>
      </w:pPr>
      <w:r>
        <w:t>• Đi</w:t>
      </w:r>
      <w:r>
        <w:t>ề</w:t>
      </w:r>
      <w:r>
        <w:t>u 5. Các thành viên,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theo pháp lu</w:t>
      </w:r>
      <w:r>
        <w:t>ậ</w:t>
      </w:r>
      <w:r>
        <w:t>t và các b</w:t>
      </w:r>
      <w:r>
        <w:t>ộ</w:t>
      </w:r>
      <w:r>
        <w:t xml:space="preserve"> ph</w:t>
      </w:r>
      <w:r>
        <w:t>ậ</w:t>
      </w:r>
      <w:r>
        <w:t>n có liên quan ch</w:t>
      </w:r>
      <w:r>
        <w:t>ị</w:t>
      </w:r>
      <w:r>
        <w:t>u trá</w:t>
      </w:r>
      <w:r>
        <w:t>ch nhi</w:t>
      </w:r>
      <w:r>
        <w:t>ệ</w:t>
      </w:r>
      <w:r>
        <w:t>m thi hành Ngh</w:t>
      </w:r>
      <w:r>
        <w:t>ị</w:t>
      </w:r>
      <w:r>
        <w:t xml:space="preserve"> quy</w:t>
      </w:r>
      <w:r>
        <w:t>ế</w:t>
      </w:r>
      <w:r>
        <w:t>t này.</w:t>
      </w:r>
    </w:p>
    <w:p w:rsidR="00AD4A5A" w:rsidRDefault="004F0D25">
      <w:pPr>
        <w:pStyle w:val="ListParagraph"/>
        <w:spacing w:after="0"/>
      </w:pPr>
      <w:r>
        <w:t>• Đi</w:t>
      </w:r>
      <w:r>
        <w:t>ề</w:t>
      </w:r>
      <w:r>
        <w:t>u 6. Ngh</w:t>
      </w:r>
      <w:r>
        <w:t>ị</w:t>
      </w:r>
      <w:r>
        <w:t xml:space="preserve"> quy</w:t>
      </w:r>
      <w:r>
        <w:t>ế</w:t>
      </w:r>
      <w:r>
        <w:t>t này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ký.</w:t>
      </w:r>
    </w:p>
    <w:p w:rsidR="00AD4A5A" w:rsidRDefault="00AD4A5A">
      <w:pPr>
        <w:spacing w:after="0"/>
      </w:pPr>
    </w:p>
    <w:p w:rsidR="00AD4A5A" w:rsidRDefault="004F0D25" w:rsidP="006919E7">
      <w:pPr>
        <w:spacing w:after="0"/>
      </w:pPr>
      <w:r>
        <w:rPr>
          <w:b/>
        </w:rPr>
        <w:t>TM.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THÀNH VIÊN</w:t>
      </w:r>
    </w:p>
    <w:p w:rsidR="00AD4A5A" w:rsidRDefault="004F0D25" w:rsidP="006919E7">
      <w:pPr>
        <w:spacing w:after="0"/>
      </w:pPr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Ị</w:t>
      </w:r>
      <w:r>
        <w:rPr>
          <w:b/>
        </w:rPr>
        <w:t>CH</w:t>
      </w:r>
    </w:p>
    <w:p w:rsidR="006919E7" w:rsidRDefault="004F0D25" w:rsidP="006919E7">
      <w:pPr>
        <w:spacing w:after="0"/>
        <w:rPr>
          <w:b/>
        </w:rPr>
      </w:pPr>
      <w:r>
        <w:rPr>
          <w:b/>
        </w:rPr>
        <w:br/>
      </w:r>
    </w:p>
    <w:p w:rsidR="006919E7" w:rsidRDefault="006919E7" w:rsidP="006919E7">
      <w:pPr>
        <w:spacing w:after="0"/>
        <w:rPr>
          <w:b/>
        </w:rPr>
      </w:pPr>
    </w:p>
    <w:p w:rsidR="00AD4A5A" w:rsidRDefault="004F0D25" w:rsidP="006919E7">
      <w:pPr>
        <w:spacing w:after="0"/>
      </w:pPr>
      <w:bookmarkStart w:id="0" w:name="_GoBack"/>
      <w:bookmarkEnd w:id="0"/>
      <w:r>
        <w:rPr>
          <w:b/>
        </w:rPr>
        <w:br/>
        <w:t>NGUY</w:t>
      </w:r>
      <w:r>
        <w:rPr>
          <w:b/>
        </w:rPr>
        <w:t>Ễ</w:t>
      </w:r>
      <w:r>
        <w:rPr>
          <w:b/>
        </w:rPr>
        <w:t>N DUY QUANG</w:t>
      </w:r>
    </w:p>
    <w:sectPr w:rsidR="00AD4A5A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D25" w:rsidRDefault="004F0D25">
      <w:pPr>
        <w:spacing w:after="0" w:line="240" w:lineRule="auto"/>
      </w:pPr>
      <w:r>
        <w:separator/>
      </w:r>
    </w:p>
  </w:endnote>
  <w:endnote w:type="continuationSeparator" w:id="0">
    <w:p w:rsidR="004F0D25" w:rsidRDefault="004F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ublic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A5A" w:rsidRDefault="004F0D25">
    <w:pPr>
      <w:pStyle w:val="Footer"/>
      <w:pBdr>
        <w:top w:val="single" w:sz="6" w:space="1" w:color="A0A0A0"/>
      </w:pBdr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 w:rsidR="006919E7">
      <w:fldChar w:fldCharType="separate"/>
    </w:r>
    <w:r w:rsidR="006919E7">
      <w:rPr>
        <w:noProof/>
      </w:rPr>
      <w:t>1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 w:rsidR="006919E7">
      <w:fldChar w:fldCharType="separate"/>
    </w:r>
    <w:r w:rsidR="006919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D25" w:rsidRDefault="004F0D25">
      <w:pPr>
        <w:spacing w:after="0" w:line="240" w:lineRule="auto"/>
      </w:pPr>
      <w:r>
        <w:separator/>
      </w:r>
    </w:p>
  </w:footnote>
  <w:footnote w:type="continuationSeparator" w:id="0">
    <w:p w:rsidR="004F0D25" w:rsidRDefault="004F0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A5A" w:rsidRDefault="004F0D25">
    <w:pPr>
      <w:pStyle w:val="Header"/>
      <w:pBdr>
        <w:bottom w:val="single" w:sz="6" w:space="1" w:color="A0A0A0"/>
      </w:pBdr>
      <w:jc w:val="center"/>
    </w:pPr>
    <w:r>
      <w:rPr>
        <w:sz w:val="18"/>
      </w:rPr>
      <w:t xml:space="preserve">DS Corporation | CÔNG TY TNHH DS CORPORATION | </w:t>
    </w:r>
    <w:r>
      <w:rPr>
        <w:sz w:val="18"/>
      </w:rPr>
      <w:t>Mã s</w:t>
    </w:r>
    <w:r>
      <w:rPr>
        <w:sz w:val="18"/>
      </w:rPr>
      <w:t>ố</w:t>
    </w:r>
    <w:r>
      <w:rPr>
        <w:sz w:val="18"/>
      </w:rPr>
      <w:t xml:space="preserve"> doanh nghi</w:t>
    </w:r>
    <w:r>
      <w:rPr>
        <w:sz w:val="18"/>
      </w:rPr>
      <w:t>ệ</w:t>
    </w:r>
    <w:r>
      <w:rPr>
        <w:sz w:val="18"/>
      </w:rPr>
      <w:t>p: 0111537512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D25"/>
    <w:rsid w:val="006919E7"/>
    <w:rsid w:val="00AA1D8D"/>
    <w:rsid w:val="00AD4A5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FD15D"/>
  <w14:defaultImageDpi w14:val="300"/>
  <w15:docId w15:val="{8BAC02F4-57A4-46B7-8900-B18AB0E6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Public Sans" w:eastAsia="Public Sans" w:hAnsi="Public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263DCC-B36C-4CA3-916A-26FEEF81B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ndquang</cp:lastModifiedBy>
  <cp:revision>2</cp:revision>
  <dcterms:created xsi:type="dcterms:W3CDTF">2013-12-23T23:15:00Z</dcterms:created>
  <dcterms:modified xsi:type="dcterms:W3CDTF">2026-07-29T03:05:00Z</dcterms:modified>
  <cp:category/>
</cp:coreProperties>
</file>