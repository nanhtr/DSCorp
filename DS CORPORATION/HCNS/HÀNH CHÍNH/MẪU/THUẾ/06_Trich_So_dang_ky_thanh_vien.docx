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FCA" w:rsidRDefault="00F202D6">
      <w:pPr>
        <w:spacing w:after="0"/>
        <w:jc w:val="center"/>
      </w:pPr>
      <w:r>
        <w:rPr>
          <w:b/>
        </w:rPr>
        <w:t>CÔNG TY TNHH DS CORPORATION</w:t>
      </w:r>
    </w:p>
    <w:p w:rsidR="00114FCA" w:rsidRDefault="00F202D6">
      <w:pPr>
        <w:spacing w:after="0"/>
        <w:jc w:val="center"/>
      </w:pPr>
      <w:r>
        <w:rPr>
          <w:sz w:val="22"/>
        </w:rPr>
        <w:t>Mã s</w:t>
      </w:r>
      <w:r>
        <w:rPr>
          <w:sz w:val="22"/>
        </w:rPr>
        <w:t>ố</w:t>
      </w:r>
      <w:r>
        <w:rPr>
          <w:sz w:val="22"/>
        </w:rPr>
        <w:t xml:space="preserve"> doanh nghi</w:t>
      </w:r>
      <w:r>
        <w:rPr>
          <w:sz w:val="22"/>
        </w:rPr>
        <w:t>ệ</w:t>
      </w:r>
      <w:r>
        <w:rPr>
          <w:sz w:val="22"/>
        </w:rPr>
        <w:t>p: 0111537512</w:t>
      </w:r>
    </w:p>
    <w:p w:rsidR="00114FCA" w:rsidRDefault="00F202D6">
      <w:pPr>
        <w:spacing w:after="0"/>
        <w:jc w:val="center"/>
      </w:pPr>
      <w:r>
        <w:rPr>
          <w:sz w:val="22"/>
        </w:rPr>
        <w:t>T</w:t>
      </w:r>
      <w:r>
        <w:rPr>
          <w:sz w:val="22"/>
        </w:rPr>
        <w:t>ầ</w:t>
      </w:r>
      <w:r>
        <w:rPr>
          <w:sz w:val="22"/>
        </w:rPr>
        <w:t>ng 4, Tòa nhà Đannam, s</w:t>
      </w:r>
      <w:r>
        <w:rPr>
          <w:sz w:val="22"/>
        </w:rPr>
        <w:t>ố</w:t>
      </w:r>
      <w:r>
        <w:rPr>
          <w:sz w:val="22"/>
        </w:rPr>
        <w:t xml:space="preserve"> 78 ph</w:t>
      </w:r>
      <w:r>
        <w:rPr>
          <w:sz w:val="22"/>
        </w:rPr>
        <w:t>ố</w:t>
      </w:r>
      <w:r>
        <w:rPr>
          <w:sz w:val="22"/>
        </w:rPr>
        <w:t xml:space="preserve"> Duy Tân, Phư</w:t>
      </w:r>
      <w:r>
        <w:rPr>
          <w:sz w:val="22"/>
        </w:rPr>
        <w:t>ờ</w:t>
      </w:r>
      <w:r>
        <w:rPr>
          <w:sz w:val="22"/>
        </w:rPr>
        <w:t>ng C</w:t>
      </w:r>
      <w:r>
        <w:rPr>
          <w:sz w:val="22"/>
        </w:rPr>
        <w:t>ầ</w:t>
      </w:r>
      <w:r>
        <w:rPr>
          <w:sz w:val="22"/>
        </w:rPr>
        <w:t>u Gi</w:t>
      </w:r>
      <w:r>
        <w:rPr>
          <w:sz w:val="22"/>
        </w:rPr>
        <w:t>ấ</w:t>
      </w:r>
      <w:r>
        <w:rPr>
          <w:sz w:val="22"/>
        </w:rPr>
        <w:t>y, Thành ph</w:t>
      </w:r>
      <w:r>
        <w:rPr>
          <w:sz w:val="22"/>
        </w:rPr>
        <w:t>ố</w:t>
      </w:r>
      <w:r>
        <w:rPr>
          <w:sz w:val="22"/>
        </w:rPr>
        <w:t xml:space="preserve"> Hà N</w:t>
      </w:r>
      <w:r>
        <w:rPr>
          <w:sz w:val="22"/>
        </w:rPr>
        <w:t>ộ</w:t>
      </w:r>
      <w:r>
        <w:rPr>
          <w:sz w:val="22"/>
        </w:rPr>
        <w:t>i, Vi</w:t>
      </w:r>
      <w:r>
        <w:rPr>
          <w:sz w:val="22"/>
        </w:rPr>
        <w:t>ệ</w:t>
      </w:r>
      <w:r>
        <w:rPr>
          <w:sz w:val="22"/>
        </w:rPr>
        <w:t>t Nam</w:t>
      </w:r>
    </w:p>
    <w:p w:rsidR="00114FCA" w:rsidRDefault="00114FCA">
      <w:pPr>
        <w:spacing w:after="0"/>
      </w:pPr>
    </w:p>
    <w:p w:rsidR="00114FCA" w:rsidRDefault="00F202D6">
      <w:pPr>
        <w:spacing w:after="0"/>
        <w:jc w:val="center"/>
      </w:pPr>
      <w:r>
        <w:rPr>
          <w:sz w:val="22"/>
        </w:rPr>
        <w:t>S</w:t>
      </w:r>
      <w:r>
        <w:rPr>
          <w:sz w:val="22"/>
        </w:rPr>
        <w:t>ố</w:t>
      </w:r>
      <w:r>
        <w:rPr>
          <w:sz w:val="22"/>
        </w:rPr>
        <w:t>: 02D/2026/DS-SDKTV   |   Ngày: 29/07/2026</w:t>
      </w:r>
    </w:p>
    <w:p w:rsidR="00114FCA" w:rsidRDefault="00F202D6">
      <w:pPr>
        <w:spacing w:after="0"/>
        <w:jc w:val="center"/>
      </w:pPr>
      <w:r>
        <w:rPr>
          <w:b/>
          <w:sz w:val="30"/>
        </w:rPr>
        <w:t>TRÍCH S</w:t>
      </w:r>
      <w:r>
        <w:rPr>
          <w:b/>
          <w:sz w:val="30"/>
        </w:rPr>
        <w:t>Ổ</w:t>
      </w:r>
      <w:r>
        <w:rPr>
          <w:b/>
          <w:sz w:val="30"/>
        </w:rPr>
        <w:t xml:space="preserve"> ĐĂNG KÝ THÀNH VIÊN</w:t>
      </w:r>
    </w:p>
    <w:p w:rsidR="00114FCA" w:rsidRDefault="00114FCA">
      <w:pPr>
        <w:spacing w:after="0"/>
      </w:pPr>
    </w:p>
    <w:p w:rsidR="00114FCA" w:rsidRDefault="00F202D6">
      <w:pPr>
        <w:spacing w:after="0"/>
      </w:pPr>
      <w:r>
        <w:t>Căn c</w:t>
      </w:r>
      <w:r>
        <w:t>ứ</w:t>
      </w:r>
      <w:r>
        <w:t xml:space="preserve"> Lu</w:t>
      </w:r>
      <w:r>
        <w:t>ậ</w:t>
      </w:r>
      <w:r>
        <w:t>t Doanh nghi</w:t>
      </w:r>
      <w:r>
        <w:t>ệ</w:t>
      </w:r>
      <w:r>
        <w:t>p s</w:t>
      </w:r>
      <w:r>
        <w:t>ố</w:t>
      </w:r>
      <w:r>
        <w:t xml:space="preserve"> </w:t>
      </w:r>
      <w:r>
        <w:t>59/2020/QH14 ngày 17/06/2020 và các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thi hành hi</w:t>
      </w:r>
      <w:r>
        <w:t>ệ</w:t>
      </w:r>
      <w:r>
        <w:t>n hành;</w:t>
      </w:r>
    </w:p>
    <w:p w:rsidR="00114FCA" w:rsidRDefault="00F202D6">
      <w:pPr>
        <w:spacing w:after="0"/>
      </w:pPr>
      <w:r>
        <w:t>Căn c</w:t>
      </w:r>
      <w:r>
        <w:t>ứ</w:t>
      </w:r>
      <w:r>
        <w:t xml:space="preserve">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đăng ký doanh nghi</w:t>
      </w:r>
      <w:r>
        <w:t>ệ</w:t>
      </w:r>
      <w:r>
        <w:t>p mã s</w:t>
      </w:r>
      <w:r>
        <w:t>ố</w:t>
      </w:r>
      <w:r>
        <w:t xml:space="preserve"> 0111537512, đăng ký l</w:t>
      </w:r>
      <w:r>
        <w:t>ầ</w:t>
      </w:r>
      <w:r>
        <w:t>n đ</w:t>
      </w:r>
      <w:r>
        <w:t>ầ</w:t>
      </w:r>
      <w:r>
        <w:t>u ngày 16/06/2026 c</w:t>
      </w:r>
      <w:r>
        <w:t>ủ</w:t>
      </w:r>
      <w:r>
        <w:t>a CÔNG TY TNHH DS CORPORATION;</w:t>
      </w:r>
    </w:p>
    <w:p w:rsidR="00114FCA" w:rsidRDefault="00F202D6">
      <w:pPr>
        <w:spacing w:after="0"/>
      </w:pPr>
      <w:r>
        <w:t>Căn c</w:t>
      </w:r>
      <w:r>
        <w:t>ứ</w:t>
      </w:r>
      <w:r>
        <w:t xml:space="preserve"> Đi</w:t>
      </w:r>
      <w:r>
        <w:t>ề</w:t>
      </w:r>
      <w:r>
        <w:t>u l</w:t>
      </w:r>
      <w:r>
        <w:t>ệ</w:t>
      </w:r>
      <w:r>
        <w:t xml:space="preserve"> CÔNG TY TNHH DS CORPORATION hi</w:t>
      </w:r>
      <w:r>
        <w:t>ệ</w:t>
      </w:r>
      <w:r>
        <w:t>n hành;</w:t>
      </w:r>
    </w:p>
    <w:p w:rsidR="00114FCA" w:rsidRDefault="00F202D6">
      <w:pPr>
        <w:spacing w:after="0"/>
      </w:pPr>
      <w:r>
        <w:t>C</w:t>
      </w:r>
      <w:r>
        <w:t>ăn c</w:t>
      </w:r>
      <w:r>
        <w:t>ứ</w:t>
      </w:r>
      <w:r>
        <w:t xml:space="preserve"> h</w:t>
      </w:r>
      <w:r>
        <w:t>ồ</w:t>
      </w:r>
      <w:r>
        <w:t xml:space="preserve"> sơ góp v</w:t>
      </w:r>
      <w:r>
        <w:t>ố</w:t>
      </w:r>
      <w:r>
        <w:t>n, ch</w:t>
      </w:r>
      <w:r>
        <w:t>ứ</w:t>
      </w:r>
      <w:r>
        <w:t>ng t</w:t>
      </w:r>
      <w:r>
        <w:t>ừ</w:t>
      </w:r>
      <w:r>
        <w:t xml:space="preserve"> chuy</w:t>
      </w:r>
      <w:r>
        <w:t>ể</w:t>
      </w:r>
      <w:r>
        <w:t>n ti</w:t>
      </w:r>
      <w:r>
        <w:t>ề</w:t>
      </w:r>
      <w:r>
        <w:t>n và nhu c</w:t>
      </w:r>
      <w:r>
        <w:t>ầ</w:t>
      </w:r>
      <w:r>
        <w:t>u hoàn thi</w:t>
      </w:r>
      <w:r>
        <w:t>ệ</w:t>
      </w:r>
      <w:r>
        <w:t>n h</w:t>
      </w:r>
      <w:r>
        <w:t>ồ</w:t>
      </w:r>
      <w:r>
        <w:t xml:space="preserve"> sơ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công ty;</w:t>
      </w:r>
    </w:p>
    <w:p w:rsidR="00114FCA" w:rsidRDefault="00F202D6">
      <w:pPr>
        <w:spacing w:after="0"/>
      </w:pPr>
      <w:r>
        <w:t>Căn c</w:t>
      </w:r>
      <w:r>
        <w:t>ứ</w:t>
      </w:r>
      <w:r>
        <w:t xml:space="preserve"> Ngh</w:t>
      </w:r>
      <w:r>
        <w:t>ị</w:t>
      </w:r>
      <w:r>
        <w:t xml:space="preserve"> quy</w:t>
      </w:r>
      <w:r>
        <w:t>ế</w:t>
      </w:r>
      <w:r>
        <w:t>t /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H</w:t>
      </w:r>
      <w:r>
        <w:t>ộ</w:t>
      </w:r>
      <w:r>
        <w:t>i đ</w:t>
      </w:r>
      <w:r>
        <w:t>ồ</w:t>
      </w:r>
      <w:r>
        <w:t>ng thành viên s</w:t>
      </w:r>
      <w:r>
        <w:t>ố</w:t>
      </w:r>
      <w:r>
        <w:t xml:space="preserve"> 02C/2026/DS-NQ ngày 29/07/2026;</w:t>
      </w:r>
    </w:p>
    <w:p w:rsidR="00114FCA" w:rsidRDefault="00114FCA">
      <w:pPr>
        <w:spacing w:after="0"/>
      </w:pPr>
    </w:p>
    <w:p w:rsidR="00114FCA" w:rsidRDefault="00F202D6">
      <w:pPr>
        <w:spacing w:after="0"/>
      </w:pPr>
      <w:r>
        <w:t>CÔNG TY TNHH DS CORPORATION l</w:t>
      </w:r>
      <w:r>
        <w:t>ậ</w:t>
      </w:r>
      <w:r>
        <w:t>p trích s</w:t>
      </w:r>
      <w:r>
        <w:t>ổ</w:t>
      </w:r>
      <w:r>
        <w:t xml:space="preserve"> đăng ký thành viên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ngày 29/07/2026 như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8"/>
        <w:gridCol w:w="1326"/>
        <w:gridCol w:w="1656"/>
        <w:gridCol w:w="1307"/>
        <w:gridCol w:w="1416"/>
        <w:gridCol w:w="1269"/>
        <w:gridCol w:w="1334"/>
      </w:tblGrid>
      <w:tr w:rsidR="00114FCA">
        <w:trPr>
          <w:jc w:val="center"/>
        </w:trPr>
        <w:tc>
          <w:tcPr>
            <w:tcW w:w="1337" w:type="dxa"/>
          </w:tcPr>
          <w:p w:rsidR="00114FCA" w:rsidRDefault="00F202D6">
            <w:r>
              <w:t>STT</w:t>
            </w:r>
          </w:p>
        </w:tc>
        <w:tc>
          <w:tcPr>
            <w:tcW w:w="1337" w:type="dxa"/>
          </w:tcPr>
          <w:p w:rsidR="00114FCA" w:rsidRDefault="00F202D6"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1337" w:type="dxa"/>
          </w:tcPr>
          <w:p w:rsidR="00114FCA" w:rsidRDefault="00F202D6">
            <w:r>
              <w:t>CCCD/ĐDCN</w:t>
            </w:r>
          </w:p>
        </w:tc>
        <w:tc>
          <w:tcPr>
            <w:tcW w:w="1337" w:type="dxa"/>
          </w:tcPr>
          <w:p w:rsidR="00114FCA" w:rsidRDefault="00F202D6">
            <w:r>
              <w:t>Đ</w:t>
            </w:r>
            <w:r>
              <w:t>ị</w:t>
            </w:r>
            <w:r>
              <w:t>a ch</w:t>
            </w:r>
            <w:r>
              <w:t>ỉ</w:t>
            </w:r>
          </w:p>
        </w:tc>
        <w:tc>
          <w:tcPr>
            <w:tcW w:w="1337" w:type="dxa"/>
          </w:tcPr>
          <w:p w:rsidR="00114FCA" w:rsidRDefault="00F202D6">
            <w:r>
              <w:t>Giá tr</w:t>
            </w:r>
            <w:r>
              <w:t>ị</w:t>
            </w:r>
            <w:r>
              <w:t xml:space="preserve"> v</w:t>
            </w:r>
            <w:r>
              <w:t>ố</w:t>
            </w:r>
            <w:r>
              <w:t>n góp</w:t>
            </w:r>
          </w:p>
        </w:tc>
        <w:tc>
          <w:tcPr>
            <w:tcW w:w="1337" w:type="dxa"/>
          </w:tcPr>
          <w:p w:rsidR="00114FCA" w:rsidRDefault="00F202D6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</w:p>
        </w:tc>
        <w:tc>
          <w:tcPr>
            <w:tcW w:w="1337" w:type="dxa"/>
          </w:tcPr>
          <w:p w:rsidR="00114FCA" w:rsidRDefault="00F202D6">
            <w:r>
              <w:t>Ngày ghi nh</w:t>
            </w:r>
            <w:r>
              <w:t>ậ</w:t>
            </w:r>
            <w:r>
              <w:t>n</w:t>
            </w:r>
          </w:p>
        </w:tc>
      </w:tr>
      <w:tr w:rsidR="00114FCA">
        <w:trPr>
          <w:jc w:val="center"/>
        </w:trPr>
        <w:tc>
          <w:tcPr>
            <w:tcW w:w="1337" w:type="dxa"/>
          </w:tcPr>
          <w:p w:rsidR="00114FCA" w:rsidRDefault="00F202D6">
            <w:r>
              <w:t>1</w:t>
            </w:r>
          </w:p>
        </w:tc>
        <w:tc>
          <w:tcPr>
            <w:tcW w:w="1337" w:type="dxa"/>
          </w:tcPr>
          <w:p w:rsidR="00114FCA" w:rsidRDefault="00F202D6">
            <w:r>
              <w:t>NGUY</w:t>
            </w:r>
            <w:r>
              <w:t>Ễ</w:t>
            </w:r>
            <w:r>
              <w:t>N DUY QUANG</w:t>
            </w:r>
          </w:p>
        </w:tc>
        <w:tc>
          <w:tcPr>
            <w:tcW w:w="1337" w:type="dxa"/>
          </w:tcPr>
          <w:p w:rsidR="00114FCA" w:rsidRDefault="00F202D6">
            <w:r>
              <w:t>019079011996</w:t>
            </w:r>
          </w:p>
        </w:tc>
        <w:tc>
          <w:tcPr>
            <w:tcW w:w="1337" w:type="dxa"/>
          </w:tcPr>
          <w:p w:rsidR="00114FCA" w:rsidRDefault="00F202D6">
            <w:r>
              <w:t>Xóm Đ</w:t>
            </w:r>
            <w:r>
              <w:t>ồ</w:t>
            </w:r>
            <w:r>
              <w:t>i Chè, Xã Vô Tranh, T</w:t>
            </w:r>
            <w:r>
              <w:t>ỉ</w:t>
            </w:r>
            <w:r>
              <w:t>nh Thái Nguyên, Vi</w:t>
            </w:r>
            <w:r>
              <w:t>ệ</w:t>
            </w:r>
            <w:r>
              <w:t>t Nam</w:t>
            </w:r>
          </w:p>
        </w:tc>
        <w:tc>
          <w:tcPr>
            <w:tcW w:w="1337" w:type="dxa"/>
          </w:tcPr>
          <w:p w:rsidR="00114FCA" w:rsidRDefault="00F202D6">
            <w:r>
              <w:t>700.000.000</w:t>
            </w:r>
          </w:p>
        </w:tc>
        <w:tc>
          <w:tcPr>
            <w:tcW w:w="1337" w:type="dxa"/>
          </w:tcPr>
          <w:p w:rsidR="00114FCA" w:rsidRDefault="00F202D6">
            <w:r>
              <w:t>70%</w:t>
            </w:r>
          </w:p>
        </w:tc>
        <w:tc>
          <w:tcPr>
            <w:tcW w:w="1337" w:type="dxa"/>
          </w:tcPr>
          <w:p w:rsidR="00114FCA" w:rsidRDefault="00F202D6">
            <w:r>
              <w:t>29/07/2026</w:t>
            </w:r>
          </w:p>
        </w:tc>
      </w:tr>
      <w:tr w:rsidR="00114FCA">
        <w:trPr>
          <w:jc w:val="center"/>
        </w:trPr>
        <w:tc>
          <w:tcPr>
            <w:tcW w:w="1337" w:type="dxa"/>
          </w:tcPr>
          <w:p w:rsidR="00114FCA" w:rsidRDefault="00F202D6">
            <w:r>
              <w:t>2</w:t>
            </w:r>
          </w:p>
        </w:tc>
        <w:tc>
          <w:tcPr>
            <w:tcW w:w="1337" w:type="dxa"/>
          </w:tcPr>
          <w:p w:rsidR="00114FCA" w:rsidRDefault="00F202D6">
            <w:r>
              <w:t>TRƯƠNG NG</w:t>
            </w:r>
            <w:r>
              <w:t>Ọ</w:t>
            </w:r>
            <w:r>
              <w:t>C ÁNH</w:t>
            </w:r>
          </w:p>
        </w:tc>
        <w:tc>
          <w:tcPr>
            <w:tcW w:w="1337" w:type="dxa"/>
          </w:tcPr>
          <w:p w:rsidR="00114FCA" w:rsidRDefault="00F202D6">
            <w:r>
              <w:t>038300012306</w:t>
            </w:r>
          </w:p>
        </w:tc>
        <w:tc>
          <w:tcPr>
            <w:tcW w:w="1337" w:type="dxa"/>
          </w:tcPr>
          <w:p w:rsidR="00114FCA" w:rsidRDefault="00F202D6">
            <w:r>
              <w:t xml:space="preserve">TDP Thanh </w:t>
            </w:r>
            <w:r>
              <w:t>Bình, Phư</w:t>
            </w:r>
            <w:r>
              <w:t>ờ</w:t>
            </w:r>
            <w:r>
              <w:t>ng Ng</w:t>
            </w:r>
            <w:r>
              <w:t>ọ</w:t>
            </w:r>
            <w:r>
              <w:t>c Sơn, T</w:t>
            </w:r>
            <w:r>
              <w:t>ỉ</w:t>
            </w:r>
            <w:r>
              <w:t>nh Thanh Hóa, Vi</w:t>
            </w:r>
            <w:r>
              <w:t>ệ</w:t>
            </w:r>
            <w:r>
              <w:t>t Nam</w:t>
            </w:r>
          </w:p>
        </w:tc>
        <w:tc>
          <w:tcPr>
            <w:tcW w:w="1337" w:type="dxa"/>
          </w:tcPr>
          <w:p w:rsidR="00114FCA" w:rsidRDefault="00F202D6">
            <w:r>
              <w:t>300.000.000</w:t>
            </w:r>
          </w:p>
        </w:tc>
        <w:tc>
          <w:tcPr>
            <w:tcW w:w="1337" w:type="dxa"/>
          </w:tcPr>
          <w:p w:rsidR="00114FCA" w:rsidRDefault="00F202D6">
            <w:r>
              <w:t>30%</w:t>
            </w:r>
          </w:p>
        </w:tc>
        <w:tc>
          <w:tcPr>
            <w:tcW w:w="1337" w:type="dxa"/>
          </w:tcPr>
          <w:p w:rsidR="00114FCA" w:rsidRDefault="00F202D6">
            <w:r>
              <w:t>29/07/2026</w:t>
            </w:r>
          </w:p>
        </w:tc>
      </w:tr>
    </w:tbl>
    <w:p w:rsidR="00114FCA" w:rsidRDefault="00114FCA">
      <w:pPr>
        <w:spacing w:after="0"/>
      </w:pPr>
    </w:p>
    <w:p w:rsidR="00114FCA" w:rsidRDefault="00F202D6">
      <w:pPr>
        <w:spacing w:after="0"/>
        <w:jc w:val="right"/>
        <w:rPr>
          <w:b/>
        </w:rPr>
      </w:pPr>
      <w:r>
        <w:rPr>
          <w:b/>
        </w:rPr>
        <w:t>NGƯ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Ậ</w:t>
      </w:r>
      <w:r>
        <w:rPr>
          <w:b/>
        </w:rPr>
        <w:t>P / XÁC NH</w:t>
      </w:r>
      <w:r>
        <w:rPr>
          <w:b/>
        </w:rPr>
        <w:t>Ậ</w:t>
      </w:r>
      <w:r>
        <w:rPr>
          <w:b/>
        </w:rPr>
        <w:t>N S</w:t>
      </w:r>
      <w:r>
        <w:rPr>
          <w:b/>
        </w:rPr>
        <w:t>Ổ</w:t>
      </w:r>
    </w:p>
    <w:p w:rsidR="00E80EC8" w:rsidRDefault="00E80EC8">
      <w:pPr>
        <w:spacing w:after="0"/>
        <w:jc w:val="right"/>
        <w:rPr>
          <w:b/>
        </w:rPr>
      </w:pPr>
    </w:p>
    <w:p w:rsidR="00E80EC8" w:rsidRDefault="00E80EC8">
      <w:pPr>
        <w:spacing w:after="0"/>
        <w:jc w:val="right"/>
        <w:rPr>
          <w:b/>
        </w:rPr>
      </w:pPr>
    </w:p>
    <w:p w:rsidR="00E80EC8" w:rsidRDefault="00E80EC8">
      <w:pPr>
        <w:spacing w:after="0"/>
        <w:jc w:val="right"/>
      </w:pPr>
      <w:bookmarkStart w:id="0" w:name="_GoBack"/>
      <w:bookmarkEnd w:id="0"/>
    </w:p>
    <w:p w:rsidR="00114FCA" w:rsidRDefault="00F202D6">
      <w:pPr>
        <w:spacing w:after="0"/>
        <w:jc w:val="right"/>
      </w:pPr>
      <w:r>
        <w:rPr>
          <w:b/>
        </w:rPr>
        <w:t>NGUY</w:t>
      </w:r>
      <w:r>
        <w:rPr>
          <w:b/>
        </w:rPr>
        <w:t>Ễ</w:t>
      </w:r>
      <w:r>
        <w:rPr>
          <w:b/>
        </w:rPr>
        <w:t>N DUY QUANG</w:t>
      </w:r>
    </w:p>
    <w:sectPr w:rsidR="00114FCA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2D6" w:rsidRDefault="00F202D6">
      <w:pPr>
        <w:spacing w:after="0" w:line="240" w:lineRule="auto"/>
      </w:pPr>
      <w:r>
        <w:separator/>
      </w:r>
    </w:p>
  </w:endnote>
  <w:endnote w:type="continuationSeparator" w:id="0">
    <w:p w:rsidR="00F202D6" w:rsidRDefault="00F20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ublic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FCA" w:rsidRDefault="00F202D6">
    <w:pPr>
      <w:pStyle w:val="Footer"/>
      <w:pBdr>
        <w:top w:val="single" w:sz="6" w:space="1" w:color="A0A0A0"/>
      </w:pBdr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 w:rsidR="00E80EC8">
      <w:fldChar w:fldCharType="separate"/>
    </w:r>
    <w:r w:rsidR="00E80EC8">
      <w:rPr>
        <w:noProof/>
      </w:rPr>
      <w:t>1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 w:rsidR="00E80EC8">
      <w:fldChar w:fldCharType="separate"/>
    </w:r>
    <w:r w:rsidR="00E80E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2D6" w:rsidRDefault="00F202D6">
      <w:pPr>
        <w:spacing w:after="0" w:line="240" w:lineRule="auto"/>
      </w:pPr>
      <w:r>
        <w:separator/>
      </w:r>
    </w:p>
  </w:footnote>
  <w:footnote w:type="continuationSeparator" w:id="0">
    <w:p w:rsidR="00F202D6" w:rsidRDefault="00F20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FCA" w:rsidRDefault="00F202D6">
    <w:pPr>
      <w:pStyle w:val="Header"/>
      <w:pBdr>
        <w:bottom w:val="single" w:sz="6" w:space="1" w:color="A0A0A0"/>
      </w:pBdr>
      <w:jc w:val="center"/>
    </w:pPr>
    <w:r>
      <w:rPr>
        <w:sz w:val="18"/>
      </w:rPr>
      <w:t>DS Corporation | CÔNG TY TNHH DS CORPORATION | Mã s</w:t>
    </w:r>
    <w:r>
      <w:rPr>
        <w:sz w:val="18"/>
      </w:rPr>
      <w:t>ố</w:t>
    </w:r>
    <w:r>
      <w:rPr>
        <w:sz w:val="18"/>
      </w:rPr>
      <w:t xml:space="preserve"> doanh nghi</w:t>
    </w:r>
    <w:r>
      <w:rPr>
        <w:sz w:val="18"/>
      </w:rPr>
      <w:t>ệ</w:t>
    </w:r>
    <w:r>
      <w:rPr>
        <w:sz w:val="18"/>
      </w:rPr>
      <w:t xml:space="preserve">p: </w:t>
    </w:r>
    <w:r>
      <w:rPr>
        <w:sz w:val="18"/>
      </w:rPr>
      <w:t>0111537512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4FCA"/>
    <w:rsid w:val="0015074B"/>
    <w:rsid w:val="0029639D"/>
    <w:rsid w:val="00326F90"/>
    <w:rsid w:val="00AA1D8D"/>
    <w:rsid w:val="00B47730"/>
    <w:rsid w:val="00CB0664"/>
    <w:rsid w:val="00E80EC8"/>
    <w:rsid w:val="00F202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2A865"/>
  <w14:defaultImageDpi w14:val="300"/>
  <w15:docId w15:val="{D175B554-2EBC-408C-A243-778320CE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Public Sans" w:eastAsia="Public Sans" w:hAnsi="Public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A6F034-3517-4144-AF9D-0EE196C39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ndquang</cp:lastModifiedBy>
  <cp:revision>2</cp:revision>
  <dcterms:created xsi:type="dcterms:W3CDTF">2013-12-23T23:15:00Z</dcterms:created>
  <dcterms:modified xsi:type="dcterms:W3CDTF">2026-07-29T03:05:00Z</dcterms:modified>
  <cp:category/>
</cp:coreProperties>
</file>