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84D" w:rsidRDefault="003D4A8F">
      <w:pPr>
        <w:spacing w:after="0"/>
        <w:jc w:val="center"/>
      </w:pPr>
      <w:r>
        <w:rPr>
          <w:b/>
        </w:rPr>
        <w:t>CÔNG TY TNHH DS CORPORATION</w:t>
      </w:r>
    </w:p>
    <w:p w:rsidR="004E784D" w:rsidRDefault="003D4A8F">
      <w:pPr>
        <w:spacing w:after="0"/>
        <w:jc w:val="center"/>
      </w:pPr>
      <w:r>
        <w:rPr>
          <w:sz w:val="22"/>
        </w:rPr>
        <w:t>Mã s</w:t>
      </w:r>
      <w:r>
        <w:rPr>
          <w:sz w:val="22"/>
        </w:rPr>
        <w:t>ố</w:t>
      </w:r>
      <w:r>
        <w:rPr>
          <w:sz w:val="22"/>
        </w:rPr>
        <w:t xml:space="preserve"> doanh nghi</w:t>
      </w:r>
      <w:r>
        <w:rPr>
          <w:sz w:val="22"/>
        </w:rPr>
        <w:t>ệ</w:t>
      </w:r>
      <w:r>
        <w:rPr>
          <w:sz w:val="22"/>
        </w:rPr>
        <w:t>p: 0111537512</w:t>
      </w:r>
    </w:p>
    <w:p w:rsidR="004E784D" w:rsidRDefault="003D4A8F">
      <w:pPr>
        <w:spacing w:after="0"/>
        <w:jc w:val="center"/>
      </w:pPr>
      <w:r>
        <w:rPr>
          <w:sz w:val="22"/>
        </w:rPr>
        <w:t>T</w:t>
      </w:r>
      <w:r>
        <w:rPr>
          <w:sz w:val="22"/>
        </w:rPr>
        <w:t>ầ</w:t>
      </w:r>
      <w:r>
        <w:rPr>
          <w:sz w:val="22"/>
        </w:rPr>
        <w:t>ng 4, Tòa nhà Đannam, s</w:t>
      </w:r>
      <w:r>
        <w:rPr>
          <w:sz w:val="22"/>
        </w:rPr>
        <w:t>ố</w:t>
      </w:r>
      <w:r>
        <w:rPr>
          <w:sz w:val="22"/>
        </w:rPr>
        <w:t xml:space="preserve"> 78 ph</w:t>
      </w:r>
      <w:r>
        <w:rPr>
          <w:sz w:val="22"/>
        </w:rPr>
        <w:t>ố</w:t>
      </w:r>
      <w:r>
        <w:rPr>
          <w:sz w:val="22"/>
        </w:rPr>
        <w:t xml:space="preserve"> Duy Tân, Phư</w:t>
      </w:r>
      <w:r>
        <w:rPr>
          <w:sz w:val="22"/>
        </w:rPr>
        <w:t>ờ</w:t>
      </w:r>
      <w:r>
        <w:rPr>
          <w:sz w:val="22"/>
        </w:rPr>
        <w:t>ng C</w:t>
      </w:r>
      <w:r>
        <w:rPr>
          <w:sz w:val="22"/>
        </w:rPr>
        <w:t>ầ</w:t>
      </w:r>
      <w:r>
        <w:rPr>
          <w:sz w:val="22"/>
        </w:rPr>
        <w:t>u Gi</w:t>
      </w:r>
      <w:r>
        <w:rPr>
          <w:sz w:val="22"/>
        </w:rPr>
        <w:t>ấ</w:t>
      </w:r>
      <w:r>
        <w:rPr>
          <w:sz w:val="22"/>
        </w:rPr>
        <w:t>y, Thành ph</w:t>
      </w:r>
      <w:r>
        <w:rPr>
          <w:sz w:val="22"/>
        </w:rPr>
        <w:t>ố</w:t>
      </w:r>
      <w:r>
        <w:rPr>
          <w:sz w:val="22"/>
        </w:rPr>
        <w:t xml:space="preserve"> Hà N</w:t>
      </w:r>
      <w:r>
        <w:rPr>
          <w:sz w:val="22"/>
        </w:rPr>
        <w:t>ộ</w:t>
      </w:r>
      <w:r>
        <w:rPr>
          <w:sz w:val="22"/>
        </w:rPr>
        <w:t>i, Vi</w:t>
      </w:r>
      <w:r>
        <w:rPr>
          <w:sz w:val="22"/>
        </w:rPr>
        <w:t>ệ</w:t>
      </w:r>
      <w:r>
        <w:rPr>
          <w:sz w:val="22"/>
        </w:rPr>
        <w:t>t Nam</w:t>
      </w:r>
    </w:p>
    <w:p w:rsidR="004E784D" w:rsidRDefault="004E784D">
      <w:pPr>
        <w:spacing w:after="0"/>
      </w:pPr>
    </w:p>
    <w:p w:rsidR="004E784D" w:rsidRDefault="003D4A8F">
      <w:pPr>
        <w:spacing w:after="0"/>
        <w:jc w:val="center"/>
      </w:pPr>
      <w:r>
        <w:rPr>
          <w:sz w:val="22"/>
        </w:rPr>
        <w:t>S</w:t>
      </w:r>
      <w:r>
        <w:rPr>
          <w:sz w:val="22"/>
        </w:rPr>
        <w:t>ố</w:t>
      </w:r>
      <w:r>
        <w:rPr>
          <w:sz w:val="22"/>
        </w:rPr>
        <w:t>: 02E/2026/DS-PL   |   Ngày: 29/07/2026</w:t>
      </w:r>
    </w:p>
    <w:p w:rsidR="004E784D" w:rsidRDefault="003D4A8F">
      <w:pPr>
        <w:spacing w:after="0"/>
        <w:jc w:val="center"/>
      </w:pPr>
      <w:r>
        <w:rPr>
          <w:b/>
          <w:sz w:val="30"/>
        </w:rPr>
        <w:t>DANH M</w:t>
      </w:r>
      <w:r>
        <w:rPr>
          <w:b/>
          <w:sz w:val="30"/>
        </w:rPr>
        <w:t>Ụ</w:t>
      </w:r>
      <w:r>
        <w:rPr>
          <w:b/>
          <w:sz w:val="30"/>
        </w:rPr>
        <w:t>C CH</w:t>
      </w:r>
      <w:r>
        <w:rPr>
          <w:b/>
          <w:sz w:val="30"/>
        </w:rPr>
        <w:t>Ứ</w:t>
      </w:r>
      <w:r>
        <w:rPr>
          <w:b/>
          <w:sz w:val="30"/>
        </w:rPr>
        <w:t>NG T</w:t>
      </w:r>
      <w:r>
        <w:rPr>
          <w:b/>
          <w:sz w:val="30"/>
        </w:rPr>
        <w:t>Ừ</w:t>
      </w:r>
      <w:r>
        <w:rPr>
          <w:b/>
          <w:sz w:val="30"/>
        </w:rPr>
        <w:t xml:space="preserve"> LƯU KÈM</w:t>
      </w:r>
    </w:p>
    <w:p w:rsidR="004E784D" w:rsidRDefault="004E784D">
      <w:pPr>
        <w:spacing w:after="0"/>
      </w:pPr>
    </w:p>
    <w:p w:rsidR="004E784D" w:rsidRDefault="003D4A8F">
      <w:pPr>
        <w:spacing w:after="0"/>
      </w:pPr>
      <w:r>
        <w:t>Căn c</w:t>
      </w:r>
      <w:r>
        <w:t>ứ</w:t>
      </w:r>
      <w:r>
        <w:t xml:space="preserve"> Lu</w:t>
      </w:r>
      <w:r>
        <w:t>ậ</w:t>
      </w:r>
      <w:r>
        <w:t>t Doanh nghi</w:t>
      </w:r>
      <w:r>
        <w:t>ệ</w:t>
      </w:r>
      <w:r>
        <w:t>p s</w:t>
      </w:r>
      <w:r>
        <w:t>ố</w:t>
      </w:r>
      <w:r>
        <w:t xml:space="preserve"> </w:t>
      </w:r>
      <w:r>
        <w:t>59/2020/QH14 ngày 17/06/2020 và các văn b</w:t>
      </w:r>
      <w:r>
        <w:t>ả</w:t>
      </w:r>
      <w:r>
        <w:t>n hư</w:t>
      </w:r>
      <w:r>
        <w:t>ớ</w:t>
      </w:r>
      <w:r>
        <w:t>ng d</w:t>
      </w:r>
      <w:r>
        <w:t>ẫ</w:t>
      </w:r>
      <w:r>
        <w:t>n thi hành hi</w:t>
      </w:r>
      <w:r>
        <w:t>ệ</w:t>
      </w:r>
      <w:r>
        <w:t>n hành;</w:t>
      </w:r>
    </w:p>
    <w:p w:rsidR="004E784D" w:rsidRDefault="003D4A8F">
      <w:pPr>
        <w:spacing w:after="0"/>
      </w:pPr>
      <w:r>
        <w:t>Căn c</w:t>
      </w:r>
      <w:r>
        <w:t>ứ</w:t>
      </w:r>
      <w:r>
        <w:t xml:space="preserve">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đăng ký doanh nghi</w:t>
      </w:r>
      <w:r>
        <w:t>ệ</w:t>
      </w:r>
      <w:r>
        <w:t>p mã s</w:t>
      </w:r>
      <w:r>
        <w:t>ố</w:t>
      </w:r>
      <w:r>
        <w:t xml:space="preserve"> 0111537512, đăng ký l</w:t>
      </w:r>
      <w:r>
        <w:t>ầ</w:t>
      </w:r>
      <w:r>
        <w:t>n đ</w:t>
      </w:r>
      <w:r>
        <w:t>ầ</w:t>
      </w:r>
      <w:r>
        <w:t>u ngày 16/06/2026 c</w:t>
      </w:r>
      <w:r>
        <w:t>ủ</w:t>
      </w:r>
      <w:r>
        <w:t>a CÔNG TY TNHH DS CORPORATION;</w:t>
      </w:r>
    </w:p>
    <w:p w:rsidR="004E784D" w:rsidRDefault="003D4A8F">
      <w:pPr>
        <w:spacing w:after="0"/>
      </w:pPr>
      <w:r>
        <w:t>Căn c</w:t>
      </w:r>
      <w:r>
        <w:t>ứ</w:t>
      </w:r>
      <w:r>
        <w:t xml:space="preserve"> Đi</w:t>
      </w:r>
      <w:r>
        <w:t>ề</w:t>
      </w:r>
      <w:r>
        <w:t>u l</w:t>
      </w:r>
      <w:r>
        <w:t>ệ</w:t>
      </w:r>
      <w:r>
        <w:t xml:space="preserve"> CÔNG TY TNHH DS CORPORATION hi</w:t>
      </w:r>
      <w:r>
        <w:t>ệ</w:t>
      </w:r>
      <w:r>
        <w:t>n hành;</w:t>
      </w:r>
    </w:p>
    <w:p w:rsidR="004E784D" w:rsidRDefault="003D4A8F">
      <w:pPr>
        <w:spacing w:after="0"/>
      </w:pPr>
      <w:r>
        <w:t>C</w:t>
      </w:r>
      <w:r>
        <w:t>ăn c</w:t>
      </w:r>
      <w:r>
        <w:t>ứ</w:t>
      </w:r>
      <w:r>
        <w:t xml:space="preserve"> h</w:t>
      </w:r>
      <w:r>
        <w:t>ồ</w:t>
      </w:r>
      <w:r>
        <w:t xml:space="preserve"> sơ góp v</w:t>
      </w:r>
      <w:r>
        <w:t>ố</w:t>
      </w:r>
      <w:r>
        <w:t>n, ch</w:t>
      </w:r>
      <w:r>
        <w:t>ứ</w:t>
      </w:r>
      <w:r>
        <w:t>ng t</w:t>
      </w:r>
      <w:r>
        <w:t>ừ</w:t>
      </w:r>
      <w:r>
        <w:t xml:space="preserve"> chuy</w:t>
      </w:r>
      <w:r>
        <w:t>ể</w:t>
      </w:r>
      <w:r>
        <w:t>n ti</w:t>
      </w:r>
      <w:r>
        <w:t>ề</w:t>
      </w:r>
      <w:r>
        <w:t>n và nhu c</w:t>
      </w:r>
      <w:r>
        <w:t>ầ</w:t>
      </w:r>
      <w:r>
        <w:t>u hoàn thi</w:t>
      </w:r>
      <w:r>
        <w:t>ệ</w:t>
      </w:r>
      <w:r>
        <w:t>n h</w:t>
      </w:r>
      <w:r>
        <w:t>ồ</w:t>
      </w:r>
      <w:r>
        <w:t xml:space="preserve"> sơ qu</w:t>
      </w:r>
      <w:r>
        <w:t>ả</w:t>
      </w:r>
      <w:r>
        <w:t>n tr</w:t>
      </w:r>
      <w:r>
        <w:t>ị</w:t>
      </w:r>
      <w:r>
        <w:t xml:space="preserve">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công ty;</w:t>
      </w:r>
    </w:p>
    <w:p w:rsidR="004E784D" w:rsidRDefault="004E784D">
      <w:pPr>
        <w:spacing w:after="0"/>
      </w:pPr>
    </w:p>
    <w:p w:rsidR="004E784D" w:rsidRDefault="003D4A8F">
      <w:pPr>
        <w:spacing w:after="0"/>
      </w:pPr>
      <w:r>
        <w:t>Danh m</w:t>
      </w:r>
      <w:r>
        <w:t>ụ</w:t>
      </w:r>
      <w:r>
        <w:t>c ch</w:t>
      </w:r>
      <w:r>
        <w:t>ứ</w:t>
      </w:r>
      <w:r>
        <w:t>ng t</w:t>
      </w:r>
      <w:r>
        <w:t>ừ</w:t>
      </w:r>
      <w:r>
        <w:t>, tài li</w:t>
      </w:r>
      <w:r>
        <w:t>ệ</w:t>
      </w:r>
      <w:r>
        <w:t>u lưu kèm h</w:t>
      </w:r>
      <w:r>
        <w:t>ồ</w:t>
      </w:r>
      <w:r>
        <w:t xml:space="preserve"> sơ hoàn t</w:t>
      </w:r>
      <w:r>
        <w:t>ấ</w:t>
      </w:r>
      <w:r>
        <w:t>t góp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 xml:space="preserve"> g</w:t>
      </w:r>
      <w:r>
        <w:t>ồ</w:t>
      </w:r>
      <w:r>
        <w:t>m:</w:t>
      </w:r>
    </w:p>
    <w:p w:rsidR="004E784D" w:rsidRDefault="003D4A8F">
      <w:pPr>
        <w:pStyle w:val="ListParagraph"/>
        <w:spacing w:after="0"/>
      </w:pPr>
      <w:r>
        <w:t>• B</w:t>
      </w:r>
      <w:r>
        <w:t>ả</w:t>
      </w:r>
      <w:r>
        <w:t>n sao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đăng ký doanh nghi</w:t>
      </w:r>
      <w:r>
        <w:t>ệ</w:t>
      </w:r>
      <w:r>
        <w:t>p mã s</w:t>
      </w:r>
      <w:r>
        <w:t>ố</w:t>
      </w:r>
      <w:r>
        <w:t xml:space="preserve"> 0111537512.</w:t>
      </w:r>
    </w:p>
    <w:p w:rsidR="004E784D" w:rsidRDefault="003D4A8F">
      <w:pPr>
        <w:pStyle w:val="ListParagraph"/>
        <w:spacing w:after="0"/>
      </w:pPr>
      <w:r>
        <w:t>• Thông báo v</w:t>
      </w:r>
      <w:r>
        <w:t>ề</w:t>
      </w:r>
      <w:r>
        <w:t xml:space="preserve"> cơ q</w:t>
      </w:r>
      <w:r>
        <w:t>uan thu</w:t>
      </w:r>
      <w:r>
        <w:t>ế</w:t>
      </w:r>
      <w:r>
        <w:t xml:space="preserve"> qu</w:t>
      </w:r>
      <w:r>
        <w:t>ả</w:t>
      </w:r>
      <w:r>
        <w:t>n lý tr</w:t>
      </w:r>
      <w:r>
        <w:t>ự</w:t>
      </w:r>
      <w:r>
        <w:t>c ti</w:t>
      </w:r>
      <w:r>
        <w:t>ế</w:t>
      </w:r>
      <w:r>
        <w:t>p c</w:t>
      </w:r>
      <w:r>
        <w:t>ủ</w:t>
      </w:r>
      <w:r>
        <w:t>a doanh nghi</w:t>
      </w:r>
      <w:r>
        <w:t>ệ</w:t>
      </w:r>
      <w:r>
        <w:t>p.</w:t>
      </w:r>
    </w:p>
    <w:p w:rsidR="004E784D" w:rsidRDefault="003D4A8F">
      <w:pPr>
        <w:pStyle w:val="ListParagraph"/>
        <w:spacing w:after="0"/>
      </w:pPr>
      <w:r>
        <w:t>• B</w:t>
      </w:r>
      <w:r>
        <w:t>ả</w:t>
      </w:r>
      <w:r>
        <w:t>n công b</w:t>
      </w:r>
      <w:r>
        <w:t>ố</w:t>
      </w:r>
      <w:r>
        <w:t xml:space="preserve"> n</w:t>
      </w:r>
      <w:r>
        <w:t>ộ</w:t>
      </w:r>
      <w:r>
        <w:t>i dung đăng ký doanh nghi</w:t>
      </w:r>
      <w:r>
        <w:t>ệ</w:t>
      </w:r>
      <w:r>
        <w:t>p.</w:t>
      </w:r>
    </w:p>
    <w:p w:rsidR="004E784D" w:rsidRDefault="003D4A8F">
      <w:pPr>
        <w:pStyle w:val="ListParagraph"/>
        <w:spacing w:after="0"/>
      </w:pPr>
      <w:r>
        <w:t>• B</w:t>
      </w:r>
      <w:r>
        <w:t>ả</w:t>
      </w:r>
      <w:r>
        <w:t>n sao / b</w:t>
      </w:r>
      <w:r>
        <w:t>ả</w:t>
      </w:r>
      <w:r>
        <w:t>n in b</w:t>
      </w:r>
      <w:r>
        <w:t>ộ</w:t>
      </w:r>
      <w:r>
        <w:t xml:space="preserve"> quy chu</w:t>
      </w:r>
      <w:r>
        <w:t>ẩ</w:t>
      </w:r>
      <w:r>
        <w:t>n văn b</w:t>
      </w:r>
      <w:r>
        <w:t>ả</w:t>
      </w:r>
      <w:r>
        <w:t>n DS áp d</w:t>
      </w:r>
      <w:r>
        <w:t>ụ</w:t>
      </w:r>
      <w:r>
        <w:t>ng cho h</w:t>
      </w:r>
      <w:r>
        <w:t>ồ</w:t>
      </w:r>
      <w:r>
        <w:t xml:space="preserve"> sơ qu</w:t>
      </w:r>
      <w:r>
        <w:t>ả</w:t>
      </w:r>
      <w:r>
        <w:t>n tr</w:t>
      </w:r>
      <w:r>
        <w:t>ị</w:t>
      </w:r>
      <w:r>
        <w:t xml:space="preserve"> n</w:t>
      </w:r>
      <w:r>
        <w:t>ộ</w:t>
      </w:r>
      <w:r>
        <w:t>i b</w:t>
      </w:r>
      <w:r>
        <w:t>ộ</w:t>
      </w:r>
      <w:r>
        <w:t>.</w:t>
      </w:r>
    </w:p>
    <w:p w:rsidR="004E784D" w:rsidRDefault="003D4A8F">
      <w:pPr>
        <w:spacing w:after="0"/>
      </w:pPr>
      <w:r>
        <w:t>Ch</w:t>
      </w:r>
      <w:r>
        <w:t>ứ</w:t>
      </w:r>
      <w:r>
        <w:t>ng t</w:t>
      </w:r>
      <w:r>
        <w:t>ừ</w:t>
      </w:r>
      <w:r>
        <w:t xml:space="preserve"> chuy</w:t>
      </w:r>
      <w:r>
        <w:t>ể</w:t>
      </w:r>
      <w:r>
        <w:t>n ti</w:t>
      </w:r>
      <w:r>
        <w:t>ề</w:t>
      </w:r>
      <w:r>
        <w:t>n góp v</w:t>
      </w:r>
      <w:r>
        <w:t>ố</w:t>
      </w:r>
      <w:r>
        <w:t>n:</w:t>
      </w:r>
    </w:p>
    <w:p w:rsidR="004E784D" w:rsidRDefault="003D4A8F">
      <w:pPr>
        <w:pStyle w:val="ListParagraph"/>
        <w:spacing w:after="0"/>
        <w:ind w:left="216"/>
      </w:pPr>
      <w:r>
        <w:t>• 24/07/2026 10:22 | Vietcombank | NGUY</w:t>
      </w:r>
      <w:r>
        <w:t>Ễ</w:t>
      </w:r>
      <w:r>
        <w:t>N DUY QUANG | 50.0</w:t>
      </w:r>
      <w:r>
        <w:t>00.000 đ</w:t>
      </w:r>
      <w:r>
        <w:t>ồ</w:t>
      </w:r>
      <w:r>
        <w:t>ng | Mã tham chi</w:t>
      </w:r>
      <w:r>
        <w:t>ế</w:t>
      </w:r>
      <w:r>
        <w:t>u 6205BFTVG25HSYWV | Mã giao d</w:t>
      </w:r>
      <w:r>
        <w:t>ị</w:t>
      </w:r>
      <w:r>
        <w:t>ch 15260727445 | N</w:t>
      </w:r>
      <w:r>
        <w:t>ộ</w:t>
      </w:r>
      <w:r>
        <w:t>i dung: NGUYEN DUY QUANG nop tien gop von.</w:t>
      </w:r>
    </w:p>
    <w:p w:rsidR="004E784D" w:rsidRDefault="003D4A8F">
      <w:pPr>
        <w:pStyle w:val="ListParagraph"/>
        <w:spacing w:after="0"/>
        <w:ind w:left="216"/>
      </w:pPr>
      <w:r>
        <w:t>• 29/07/2026 09:07 | MB Bank | NGUY</w:t>
      </w:r>
      <w:r>
        <w:t>Ễ</w:t>
      </w:r>
      <w:r>
        <w:t>N DUY QUANG | 350.000.000 đ</w:t>
      </w:r>
      <w:r>
        <w:t>ồ</w:t>
      </w:r>
      <w:r>
        <w:t>ng | N</w:t>
      </w:r>
      <w:r>
        <w:t>ộ</w:t>
      </w:r>
      <w:r>
        <w:t>i dung: NGUYEN DUY QUANG nop tien gop von.</w:t>
      </w:r>
    </w:p>
    <w:p w:rsidR="004E784D" w:rsidRDefault="003D4A8F">
      <w:pPr>
        <w:pStyle w:val="ListParagraph"/>
        <w:spacing w:after="0"/>
        <w:ind w:left="216"/>
      </w:pPr>
      <w:r>
        <w:t>• 29/07/2026 09:13:29 |</w:t>
      </w:r>
      <w:r>
        <w:t xml:space="preserve"> BIDV | NGUY</w:t>
      </w:r>
      <w:r>
        <w:t>Ễ</w:t>
      </w:r>
      <w:r>
        <w:t>N DUY QUANG | 300.000.000 đ</w:t>
      </w:r>
      <w:r>
        <w:t>ồ</w:t>
      </w:r>
      <w:r>
        <w:t>ng | S</w:t>
      </w:r>
      <w:r>
        <w:t>ố</w:t>
      </w:r>
      <w:r>
        <w:t xml:space="preserve"> tham chi</w:t>
      </w:r>
      <w:r>
        <w:t>ế</w:t>
      </w:r>
      <w:r>
        <w:t>u 6210BIDVE2H9Z2Y9 | N</w:t>
      </w:r>
      <w:r>
        <w:t>ộ</w:t>
      </w:r>
      <w:r>
        <w:t>i dung: NGUYEN DUY QUANG gop von dieu le cong ty tnhh ds.</w:t>
      </w:r>
    </w:p>
    <w:p w:rsidR="004E784D" w:rsidRDefault="003D4A8F">
      <w:pPr>
        <w:pStyle w:val="ListParagraph"/>
        <w:spacing w:after="0"/>
        <w:ind w:left="216"/>
      </w:pPr>
      <w:r>
        <w:t>• 29/07/2026 08:58 | Techcombank | TRƯƠNG NG</w:t>
      </w:r>
      <w:r>
        <w:t>Ọ</w:t>
      </w:r>
      <w:r>
        <w:t>C ÁNH | 300.000.000 đ</w:t>
      </w:r>
      <w:r>
        <w:t>ồ</w:t>
      </w:r>
      <w:r>
        <w:t>ng | Mã giao d</w:t>
      </w:r>
      <w:r>
        <w:t>ị</w:t>
      </w:r>
      <w:r>
        <w:t>ch FT26210552110060 | N</w:t>
      </w:r>
      <w:r>
        <w:t>ộ</w:t>
      </w:r>
      <w:r>
        <w:t>i dung: TRU</w:t>
      </w:r>
      <w:r>
        <w:t>ONG NGOC ANH GOP VON DIEU LE CONG TY TNHH DS CORPORATION.</w:t>
      </w:r>
    </w:p>
    <w:p w:rsidR="004E784D" w:rsidRDefault="003D4A8F">
      <w:pPr>
        <w:pStyle w:val="ListParagraph"/>
        <w:spacing w:after="0"/>
      </w:pPr>
      <w:r>
        <w:t>• Biên b</w:t>
      </w:r>
      <w:r>
        <w:t>ả</w:t>
      </w:r>
      <w:r>
        <w:t>n xác nh</w:t>
      </w:r>
      <w:r>
        <w:t>ậ</w:t>
      </w:r>
      <w:r>
        <w:t>n hoàn t</w:t>
      </w:r>
      <w:r>
        <w:t>ấ</w:t>
      </w:r>
      <w:r>
        <w:t>t góp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>.</w:t>
      </w:r>
    </w:p>
    <w:p w:rsidR="004E784D" w:rsidRDefault="003D4A8F">
      <w:pPr>
        <w:pStyle w:val="ListParagraph"/>
        <w:spacing w:after="0"/>
      </w:pPr>
      <w:r>
        <w:t>• Biên b</w:t>
      </w:r>
      <w:r>
        <w:t>ả</w:t>
      </w:r>
      <w:r>
        <w:t>n h</w:t>
      </w:r>
      <w:r>
        <w:t>ọ</w:t>
      </w:r>
      <w:r>
        <w:t>p H</w:t>
      </w:r>
      <w:r>
        <w:t>ộ</w:t>
      </w:r>
      <w:r>
        <w:t>i đ</w:t>
      </w:r>
      <w:r>
        <w:t>ồ</w:t>
      </w:r>
      <w:r>
        <w:t>ng thành viên.</w:t>
      </w:r>
    </w:p>
    <w:p w:rsidR="004E784D" w:rsidRDefault="003D4A8F">
      <w:pPr>
        <w:pStyle w:val="ListParagraph"/>
        <w:spacing w:after="0"/>
      </w:pPr>
      <w:r>
        <w:t>• Ngh</w:t>
      </w:r>
      <w:r>
        <w:t>ị</w:t>
      </w:r>
      <w:r>
        <w:t xml:space="preserve"> quy</w:t>
      </w:r>
      <w:r>
        <w:t>ế</w:t>
      </w:r>
      <w:r>
        <w:t>t /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H</w:t>
      </w:r>
      <w:r>
        <w:t>ộ</w:t>
      </w:r>
      <w:r>
        <w:t>i đ</w:t>
      </w:r>
      <w:r>
        <w:t>ồ</w:t>
      </w:r>
      <w:r>
        <w:t>ng thành viên.</w:t>
      </w:r>
    </w:p>
    <w:p w:rsidR="004E784D" w:rsidRDefault="003D4A8F">
      <w:pPr>
        <w:pStyle w:val="ListParagraph"/>
        <w:spacing w:after="0"/>
      </w:pPr>
      <w:r>
        <w:t>• Trích s</w:t>
      </w:r>
      <w:r>
        <w:t>ổ</w:t>
      </w:r>
      <w:r>
        <w:t xml:space="preserve"> đăng ký thành viên.</w:t>
      </w:r>
    </w:p>
    <w:p w:rsidR="004E784D" w:rsidRDefault="003D4A8F">
      <w:pPr>
        <w:pStyle w:val="ListParagraph"/>
        <w:spacing w:after="0"/>
      </w:pPr>
      <w:r>
        <w:t>•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ph</w:t>
      </w:r>
      <w:r>
        <w:t>ầ</w:t>
      </w:r>
      <w:r>
        <w:t>n v</w:t>
      </w:r>
      <w:r>
        <w:t>ố</w:t>
      </w:r>
      <w:r>
        <w:t xml:space="preserve">n góp đã </w:t>
      </w:r>
      <w:r>
        <w:t>c</w:t>
      </w:r>
      <w:r>
        <w:t>ấ</w:t>
      </w:r>
      <w:r>
        <w:t>p cho t</w:t>
      </w:r>
      <w:r>
        <w:t>ừ</w:t>
      </w:r>
      <w:r>
        <w:t>ng thành viên.</w:t>
      </w:r>
    </w:p>
    <w:p w:rsidR="004E784D" w:rsidRDefault="004E784D">
      <w:pPr>
        <w:spacing w:after="0"/>
      </w:pPr>
    </w:p>
    <w:p w:rsidR="004E784D" w:rsidRDefault="00D809A1">
      <w:pPr>
        <w:spacing w:after="0"/>
        <w:jc w:val="right"/>
      </w:pPr>
      <w:r>
        <w:rPr>
          <w:b/>
        </w:rPr>
        <w:t>NGƯỜI LẬP</w:t>
      </w:r>
      <w:bookmarkStart w:id="0" w:name="_GoBack"/>
      <w:bookmarkEnd w:id="0"/>
    </w:p>
    <w:sectPr w:rsidR="004E784D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A8F" w:rsidRDefault="003D4A8F">
      <w:pPr>
        <w:spacing w:after="0" w:line="240" w:lineRule="auto"/>
      </w:pPr>
      <w:r>
        <w:separator/>
      </w:r>
    </w:p>
  </w:endnote>
  <w:endnote w:type="continuationSeparator" w:id="0">
    <w:p w:rsidR="003D4A8F" w:rsidRDefault="003D4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Public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84D" w:rsidRDefault="003D4A8F">
    <w:pPr>
      <w:pStyle w:val="Footer"/>
      <w:pBdr>
        <w:top w:val="single" w:sz="6" w:space="1" w:color="A0A0A0"/>
      </w:pBdr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 w:rsidR="00D809A1">
      <w:fldChar w:fldCharType="separate"/>
    </w:r>
    <w:r w:rsidR="00D809A1">
      <w:rPr>
        <w:noProof/>
      </w:rPr>
      <w:t>1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 w:rsidR="00D809A1">
      <w:fldChar w:fldCharType="separate"/>
    </w:r>
    <w:r w:rsidR="00D809A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A8F" w:rsidRDefault="003D4A8F">
      <w:pPr>
        <w:spacing w:after="0" w:line="240" w:lineRule="auto"/>
      </w:pPr>
      <w:r>
        <w:separator/>
      </w:r>
    </w:p>
  </w:footnote>
  <w:footnote w:type="continuationSeparator" w:id="0">
    <w:p w:rsidR="003D4A8F" w:rsidRDefault="003D4A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84D" w:rsidRDefault="003D4A8F">
    <w:pPr>
      <w:pStyle w:val="Header"/>
      <w:pBdr>
        <w:bottom w:val="single" w:sz="6" w:space="1" w:color="A0A0A0"/>
      </w:pBdr>
      <w:jc w:val="center"/>
    </w:pPr>
    <w:r>
      <w:rPr>
        <w:sz w:val="18"/>
      </w:rPr>
      <w:t>DS Corporation | CÔNG TY TNHH DS CORPORATION | Mã s</w:t>
    </w:r>
    <w:r>
      <w:rPr>
        <w:sz w:val="18"/>
      </w:rPr>
      <w:t>ố</w:t>
    </w:r>
    <w:r>
      <w:rPr>
        <w:sz w:val="18"/>
      </w:rPr>
      <w:t xml:space="preserve"> doanh nghi</w:t>
    </w:r>
    <w:r>
      <w:rPr>
        <w:sz w:val="18"/>
      </w:rPr>
      <w:t>ệ</w:t>
    </w:r>
    <w:r>
      <w:rPr>
        <w:sz w:val="18"/>
      </w:rPr>
      <w:t>p: 0111537512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A8F"/>
    <w:rsid w:val="004E784D"/>
    <w:rsid w:val="00AA1D8D"/>
    <w:rsid w:val="00B47730"/>
    <w:rsid w:val="00CB0664"/>
    <w:rsid w:val="00D809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D735FA"/>
  <w14:defaultImageDpi w14:val="300"/>
  <w15:docId w15:val="{FD40A0B0-8C48-4B9A-98D1-5E29CADD6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Public Sans" w:eastAsia="Public Sans" w:hAnsi="Public San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68D1B4-FC7E-47CA-93F2-BA71F5522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ndquang</cp:lastModifiedBy>
  <cp:revision>2</cp:revision>
  <dcterms:created xsi:type="dcterms:W3CDTF">2013-12-23T23:15:00Z</dcterms:created>
  <dcterms:modified xsi:type="dcterms:W3CDTF">2026-07-29T03:04:00Z</dcterms:modified>
  <cp:category/>
</cp:coreProperties>
</file>