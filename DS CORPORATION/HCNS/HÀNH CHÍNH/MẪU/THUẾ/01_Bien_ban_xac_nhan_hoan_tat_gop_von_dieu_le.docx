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7FF" w:rsidRDefault="0031285E">
      <w:pPr>
        <w:spacing w:after="0"/>
        <w:jc w:val="center"/>
      </w:pPr>
      <w:r>
        <w:rPr>
          <w:b/>
        </w:rPr>
        <w:t>CÔNG TY TNHH DS CORPORATION</w:t>
      </w:r>
    </w:p>
    <w:p w:rsidR="00C437FF" w:rsidRDefault="0031285E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C437FF" w:rsidRDefault="0031285E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C437FF" w:rsidRDefault="00C437FF">
      <w:pPr>
        <w:spacing w:after="0"/>
      </w:pPr>
    </w:p>
    <w:p w:rsidR="00C437FF" w:rsidRDefault="0031285E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02A/2026/DS-BB   |   Ngày: 29/07/2026</w:t>
      </w:r>
    </w:p>
    <w:p w:rsidR="00C437FF" w:rsidRDefault="0031285E">
      <w:pPr>
        <w:spacing w:after="0"/>
        <w:jc w:val="center"/>
      </w:pPr>
      <w:r>
        <w:rPr>
          <w:b/>
          <w:sz w:val="30"/>
        </w:rPr>
        <w:t>BIÊN B</w:t>
      </w:r>
      <w:r>
        <w:rPr>
          <w:b/>
          <w:sz w:val="30"/>
        </w:rPr>
        <w:t>Ả</w:t>
      </w:r>
      <w:r>
        <w:rPr>
          <w:b/>
          <w:sz w:val="30"/>
        </w:rPr>
        <w:t>N XÁC NH</w:t>
      </w:r>
      <w:r>
        <w:rPr>
          <w:b/>
          <w:sz w:val="30"/>
        </w:rPr>
        <w:t>Ậ</w:t>
      </w:r>
      <w:r>
        <w:rPr>
          <w:b/>
          <w:sz w:val="30"/>
        </w:rPr>
        <w:t>N HOÀN T</w:t>
      </w:r>
      <w:r>
        <w:rPr>
          <w:b/>
          <w:sz w:val="30"/>
        </w:rPr>
        <w:t>Ấ</w:t>
      </w:r>
      <w:r>
        <w:rPr>
          <w:b/>
          <w:sz w:val="30"/>
        </w:rPr>
        <w:t>T GÓP V</w:t>
      </w:r>
      <w:r>
        <w:rPr>
          <w:b/>
          <w:sz w:val="30"/>
        </w:rPr>
        <w:t>Ố</w:t>
      </w:r>
      <w:r>
        <w:rPr>
          <w:b/>
          <w:sz w:val="30"/>
        </w:rPr>
        <w:t>N ĐI</w:t>
      </w:r>
      <w:r>
        <w:rPr>
          <w:b/>
          <w:sz w:val="30"/>
        </w:rPr>
        <w:t>Ề</w:t>
      </w:r>
      <w:r>
        <w:rPr>
          <w:b/>
          <w:sz w:val="30"/>
        </w:rPr>
        <w:t>U L</w:t>
      </w:r>
      <w:r>
        <w:rPr>
          <w:b/>
          <w:sz w:val="30"/>
        </w:rPr>
        <w:t>Ệ</w:t>
      </w:r>
    </w:p>
    <w:p w:rsidR="00C437FF" w:rsidRDefault="00C437FF">
      <w:pPr>
        <w:spacing w:after="0"/>
      </w:pPr>
    </w:p>
    <w:p w:rsidR="00C437FF" w:rsidRDefault="0031285E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 xml:space="preserve">t Doanh </w:t>
      </w:r>
      <w:r>
        <w:t>nghi</w:t>
      </w:r>
      <w:r>
        <w:t>ệ</w:t>
      </w:r>
      <w:r>
        <w:t>p s</w:t>
      </w:r>
      <w:r>
        <w:t>ố</w:t>
      </w:r>
      <w:r>
        <w:t xml:space="preserve"> 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C437FF" w:rsidRDefault="0031285E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C437FF" w:rsidRDefault="0031285E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C437FF" w:rsidRDefault="0031285E">
      <w:pPr>
        <w:spacing w:after="0"/>
      </w:pPr>
      <w:r>
        <w:t>Căn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C437FF" w:rsidRDefault="00C437FF">
      <w:pPr>
        <w:spacing w:after="0"/>
      </w:pPr>
    </w:p>
    <w:p w:rsidR="00C437FF" w:rsidRDefault="0031285E">
      <w:pPr>
        <w:spacing w:after="0"/>
      </w:pPr>
      <w:r>
        <w:t>Hôm nay, ngày 29 tháng 07 năm 2026, t</w:t>
      </w:r>
      <w:r>
        <w:t>ạ</w:t>
      </w:r>
      <w:r>
        <w:t>i tr</w:t>
      </w:r>
      <w:r>
        <w:t>ụ</w:t>
      </w:r>
      <w:r>
        <w:t xml:space="preserve"> s</w:t>
      </w:r>
      <w:r>
        <w:t>ở</w:t>
      </w:r>
      <w:r>
        <w:t xml:space="preserve"> CÔNG TY TNHH DS CORPORATION, chúng tôi g</w:t>
      </w:r>
      <w:r>
        <w:t>ồ</w:t>
      </w:r>
      <w:r>
        <w:t>m các thành viên sau đây cùng xác nh</w:t>
      </w:r>
      <w:r>
        <w:t>ậ</w:t>
      </w:r>
      <w:r>
        <w:t>n vi</w:t>
      </w:r>
      <w:r>
        <w:t>ệ</w:t>
      </w:r>
      <w:r>
        <w:t>c hoàn t</w:t>
      </w:r>
      <w:r>
        <w:t>ấ</w:t>
      </w:r>
      <w:r>
        <w:t>t góp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c</w:t>
      </w:r>
      <w:r>
        <w:t>ủ</w:t>
      </w:r>
      <w:r>
        <w:t>a công ty:</w:t>
      </w:r>
    </w:p>
    <w:p w:rsidR="00C437FF" w:rsidRDefault="0031285E">
      <w:pPr>
        <w:pStyle w:val="ListParagraph"/>
        <w:spacing w:after="0"/>
      </w:pPr>
      <w:r>
        <w:t>• NGUY</w:t>
      </w:r>
      <w:r>
        <w:t>Ễ</w:t>
      </w:r>
      <w:r>
        <w:t>N DUY QUANG | CCCD/ĐDCN: 019079011996 | Đ</w:t>
      </w:r>
      <w:r>
        <w:t>ị</w:t>
      </w:r>
      <w:r>
        <w:t>a ch</w:t>
      </w:r>
      <w:r>
        <w:t>ỉ</w:t>
      </w:r>
      <w:r>
        <w:t>: Xóm Đ</w:t>
      </w:r>
      <w:r>
        <w:t>ồ</w:t>
      </w:r>
      <w:r>
        <w:t>i Chè, Xã Vô Tranh, T</w:t>
      </w:r>
      <w:r>
        <w:t>ỉ</w:t>
      </w:r>
      <w:r>
        <w:t>nh Thái Nguyên, Vi</w:t>
      </w:r>
      <w:r>
        <w:t>ệ</w:t>
      </w:r>
      <w:r>
        <w:t>t Nam | Ph</w:t>
      </w:r>
      <w:r>
        <w:t>ầ</w:t>
      </w:r>
      <w:r>
        <w:t>n v</w:t>
      </w:r>
      <w:r>
        <w:t>ố</w:t>
      </w:r>
      <w:r>
        <w:t>n cam k</w:t>
      </w:r>
      <w:r>
        <w:t>ế</w:t>
      </w:r>
      <w:r>
        <w:t>t: 700.000.000 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>: 70%.</w:t>
      </w:r>
    </w:p>
    <w:p w:rsidR="00C437FF" w:rsidRDefault="0031285E">
      <w:pPr>
        <w:pStyle w:val="ListParagraph"/>
        <w:spacing w:after="0"/>
      </w:pPr>
      <w:r>
        <w:t>• TRƯƠNG NG</w:t>
      </w:r>
      <w:r>
        <w:t>Ọ</w:t>
      </w:r>
      <w:r>
        <w:t>C ÁNH | CCCD/ĐDCN: 038300012306 | Đ</w:t>
      </w:r>
      <w:r>
        <w:t>ị</w:t>
      </w:r>
      <w:r>
        <w:t>a ch</w:t>
      </w:r>
      <w:r>
        <w:t>ỉ</w:t>
      </w:r>
      <w:r>
        <w:t>: TDP Thanh Bình, P</w:t>
      </w:r>
      <w:r>
        <w:t>hư</w:t>
      </w:r>
      <w:r>
        <w:t>ờ</w:t>
      </w:r>
      <w:r>
        <w:t>ng Ng</w:t>
      </w:r>
      <w:r>
        <w:t>ọ</w:t>
      </w:r>
      <w:r>
        <w:t>c Sơn, T</w:t>
      </w:r>
      <w:r>
        <w:t>ỉ</w:t>
      </w:r>
      <w:r>
        <w:t>nh Thanh Hóa, Vi</w:t>
      </w:r>
      <w:r>
        <w:t>ệ</w:t>
      </w:r>
      <w:r>
        <w:t>t Nam | Ph</w:t>
      </w:r>
      <w:r>
        <w:t>ầ</w:t>
      </w:r>
      <w:r>
        <w:t>n v</w:t>
      </w:r>
      <w:r>
        <w:t>ố</w:t>
      </w:r>
      <w:r>
        <w:t>n cam k</w:t>
      </w:r>
      <w:r>
        <w:t>ế</w:t>
      </w:r>
      <w:r>
        <w:t>t: 300.000.000 đ</w:t>
      </w:r>
      <w:r>
        <w:t>ồ</w:t>
      </w:r>
      <w:r>
        <w:t>ng | T</w:t>
      </w:r>
      <w:r>
        <w:t>ỷ</w:t>
      </w:r>
      <w:r>
        <w:t xml:space="preserve"> l</w:t>
      </w:r>
      <w:r>
        <w:t>ệ</w:t>
      </w:r>
      <w:r>
        <w:t>: 30%.</w:t>
      </w:r>
    </w:p>
    <w:p w:rsidR="00C437FF" w:rsidRDefault="0031285E">
      <w:pPr>
        <w:spacing w:after="0"/>
      </w:pPr>
      <w:r>
        <w:t>Sau khi đ</w:t>
      </w:r>
      <w:r>
        <w:t>ố</w:t>
      </w:r>
      <w:r>
        <w:t>i chi</w:t>
      </w:r>
      <w:r>
        <w:t>ế</w:t>
      </w:r>
      <w:r>
        <w:t>u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p, h</w:t>
      </w:r>
      <w:r>
        <w:t>ồ</w:t>
      </w:r>
      <w:r>
        <w:t xml:space="preserve"> sơ đăng ký doanh nghi</w:t>
      </w:r>
      <w:r>
        <w:t>ệ</w:t>
      </w:r>
      <w:r>
        <w:t>p,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h</w:t>
      </w:r>
      <w:r>
        <w:t>ồ</w:t>
      </w:r>
      <w:r>
        <w:t xml:space="preserve"> sơ n</w:t>
      </w:r>
      <w:r>
        <w:t>ộ</w:t>
      </w:r>
      <w:r>
        <w:t>i b</w:t>
      </w:r>
      <w:r>
        <w:t>ộ</w:t>
      </w:r>
      <w:r>
        <w:t xml:space="preserve"> liên quan, các thành viên th</w:t>
      </w:r>
      <w:r>
        <w:t>ố</w:t>
      </w:r>
      <w:r>
        <w:t>ng nh</w:t>
      </w:r>
      <w:r>
        <w:t>ấ</w:t>
      </w:r>
      <w:r>
        <w:t>t xác nh</w:t>
      </w:r>
      <w:r>
        <w:t>ậ</w:t>
      </w:r>
      <w:r>
        <w:t>n:</w:t>
      </w:r>
    </w:p>
    <w:p w:rsidR="00C437FF" w:rsidRDefault="0031285E">
      <w:pPr>
        <w:pStyle w:val="ListParagraph"/>
        <w:spacing w:after="0"/>
      </w:pPr>
      <w:r>
        <w:t>• T</w:t>
      </w:r>
      <w:r>
        <w:t>ổ</w:t>
      </w:r>
      <w:r>
        <w:t>ng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đã đăng ký c</w:t>
      </w:r>
      <w:r>
        <w:t>ủ</w:t>
      </w:r>
      <w:r>
        <w:t>a công ty là 1.000.000.000 đ</w:t>
      </w:r>
      <w:r>
        <w:t>ồ</w:t>
      </w:r>
      <w:r>
        <w:t>ng (M</w:t>
      </w:r>
      <w:r>
        <w:t>ộ</w:t>
      </w:r>
      <w:r>
        <w:t>t t</w:t>
      </w:r>
      <w:r>
        <w:t>ỷ</w:t>
      </w:r>
      <w:r>
        <w:t xml:space="preserve"> đ</w:t>
      </w:r>
      <w:r>
        <w:t>ồ</w:t>
      </w:r>
      <w:r>
        <w:t>ng).</w:t>
      </w:r>
    </w:p>
    <w:p w:rsidR="00C437FF" w:rsidRDefault="0031285E">
      <w:pPr>
        <w:pStyle w:val="ListParagraph"/>
        <w:spacing w:after="0"/>
      </w:pPr>
      <w:r>
        <w:t>• Tính đ</w:t>
      </w:r>
      <w:r>
        <w:t>ế</w:t>
      </w:r>
      <w:r>
        <w:t>n ngày 29/07/2026, các thành viên đã góp đ</w:t>
      </w:r>
      <w:r>
        <w:t>ủ</w:t>
      </w:r>
      <w:r>
        <w:t xml:space="preserve"> toàn b</w:t>
      </w:r>
      <w:r>
        <w:t>ộ</w:t>
      </w:r>
      <w:r>
        <w:t xml:space="preserve">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 b</w:t>
      </w:r>
      <w:r>
        <w:t>ằ</w:t>
      </w:r>
      <w:r>
        <w:t>ng hình th</w:t>
      </w:r>
      <w:r>
        <w:t>ứ</w:t>
      </w:r>
      <w:r>
        <w:t>c chuy</w:t>
      </w:r>
      <w:r>
        <w:t>ể</w:t>
      </w:r>
      <w:r>
        <w:t>n kho</w:t>
      </w:r>
      <w:r>
        <w:t>ả</w:t>
      </w:r>
      <w:r>
        <w:t>n vào tài kho</w:t>
      </w:r>
      <w:r>
        <w:t>ả</w:t>
      </w:r>
      <w:r>
        <w:t>n s</w:t>
      </w:r>
      <w:r>
        <w:t>ố</w:t>
      </w:r>
      <w:r>
        <w:t xml:space="preserve"> 1212186666 m</w:t>
      </w:r>
      <w:r>
        <w:t>ở</w:t>
      </w:r>
      <w:r>
        <w:t xml:space="preserve"> t</w:t>
      </w:r>
      <w:r>
        <w:t>ạ</w:t>
      </w:r>
      <w:r>
        <w:t>i Ngân hàng TMCP K</w:t>
      </w:r>
      <w:r>
        <w:t>ỹ</w:t>
      </w:r>
      <w:r>
        <w:t xml:space="preserve"> thương Vi</w:t>
      </w:r>
      <w:r>
        <w:t>ệ</w:t>
      </w:r>
      <w:r>
        <w:t>t Nam (Te</w:t>
      </w:r>
      <w:r>
        <w:t>chcombank).</w:t>
      </w:r>
    </w:p>
    <w:p w:rsidR="00C437FF" w:rsidRDefault="0031285E">
      <w:pPr>
        <w:pStyle w:val="ListParagraph"/>
        <w:spacing w:after="0"/>
      </w:pPr>
      <w:r>
        <w:t>• Giá tr</w:t>
      </w:r>
      <w:r>
        <w:t>ị</w:t>
      </w:r>
      <w:r>
        <w:t xml:space="preserve"> th</w:t>
      </w:r>
      <w:r>
        <w:t>ự</w:t>
      </w:r>
      <w:r>
        <w:t>c góp c</w:t>
      </w:r>
      <w:r>
        <w:t>ủ</w:t>
      </w:r>
      <w:r>
        <w:t>a t</w:t>
      </w:r>
      <w:r>
        <w:t>ừ</w:t>
      </w:r>
      <w:r>
        <w:t>ng thành viên như sau:</w:t>
      </w:r>
    </w:p>
    <w:p w:rsidR="00C437FF" w:rsidRDefault="0031285E">
      <w:pPr>
        <w:pStyle w:val="ListParagraph"/>
        <w:spacing w:after="0"/>
        <w:ind w:left="360"/>
      </w:pPr>
      <w:r>
        <w:t>• NGUY</w:t>
      </w:r>
      <w:r>
        <w:t>Ễ</w:t>
      </w:r>
      <w:r>
        <w:t>N DUY QUANG: 700.000.000 đ</w:t>
      </w:r>
      <w:r>
        <w:t>ồ</w:t>
      </w:r>
      <w:r>
        <w:t xml:space="preserve">ng, tương </w:t>
      </w:r>
      <w:r>
        <w:t>ứ</w:t>
      </w:r>
      <w:r>
        <w:t>ng 70%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C437FF" w:rsidRDefault="0031285E">
      <w:pPr>
        <w:pStyle w:val="ListParagraph"/>
        <w:spacing w:after="0"/>
        <w:ind w:left="360"/>
      </w:pPr>
      <w:r>
        <w:t>• TRƯƠNG NG</w:t>
      </w:r>
      <w:r>
        <w:t>Ọ</w:t>
      </w:r>
      <w:r>
        <w:t>C ÁNH: 300.000.000 đ</w:t>
      </w:r>
      <w:r>
        <w:t>ồ</w:t>
      </w:r>
      <w:r>
        <w:t xml:space="preserve">ng, tương </w:t>
      </w:r>
      <w:r>
        <w:t>ứ</w:t>
      </w:r>
      <w:r>
        <w:t>ng 30% 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.</w:t>
      </w:r>
    </w:p>
    <w:p w:rsidR="00C437FF" w:rsidRDefault="0031285E">
      <w:pPr>
        <w:pStyle w:val="ListParagraph"/>
        <w:spacing w:after="0"/>
      </w:pPr>
      <w:r>
        <w:t>• N</w:t>
      </w:r>
      <w:r>
        <w:t>ộ</w:t>
      </w:r>
      <w:r>
        <w:t>i dung trên các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đ</w:t>
      </w:r>
      <w:r>
        <w:t>ề</w:t>
      </w:r>
      <w:r>
        <w:t>u th</w:t>
      </w:r>
      <w:r>
        <w:t>ể</w:t>
      </w:r>
      <w:r>
        <w:t xml:space="preserve"> hi</w:t>
      </w:r>
      <w:r>
        <w:t>ệ</w:t>
      </w:r>
      <w:r>
        <w:t>n m</w:t>
      </w:r>
      <w:r>
        <w:t>ụ</w:t>
      </w:r>
      <w:r>
        <w:t xml:space="preserve">c đích góp </w:t>
      </w:r>
      <w:r>
        <w:t>v</w:t>
      </w:r>
      <w:r>
        <w:t>ố</w:t>
      </w:r>
      <w:r>
        <w:t>n/n</w:t>
      </w:r>
      <w:r>
        <w:t>ộ</w:t>
      </w:r>
      <w:r>
        <w:t>p ti</w:t>
      </w:r>
      <w:r>
        <w:t>ề</w:t>
      </w:r>
      <w:r>
        <w:t>n góp v</w:t>
      </w:r>
      <w:r>
        <w:t>ố</w:t>
      </w:r>
      <w:r>
        <w:t>n vào công ty.</w:t>
      </w:r>
    </w:p>
    <w:p w:rsidR="00C437FF" w:rsidRDefault="0031285E">
      <w:pPr>
        <w:pStyle w:val="ListParagraph"/>
        <w:spacing w:after="0"/>
      </w:pPr>
      <w:r>
        <w:t>• Vi</w:t>
      </w:r>
      <w:r>
        <w:t>ệ</w:t>
      </w:r>
      <w:r>
        <w:t>c góp v</w:t>
      </w:r>
      <w:r>
        <w:t>ố</w:t>
      </w:r>
      <w:r>
        <w:t>n đã hoàn thành trong th</w:t>
      </w:r>
      <w:r>
        <w:t>ờ</w:t>
      </w:r>
      <w:r>
        <w:t>i h</w:t>
      </w:r>
      <w:r>
        <w:t>ạ</w:t>
      </w:r>
      <w:r>
        <w:t>n lu</w:t>
      </w:r>
      <w:r>
        <w:t>ậ</w:t>
      </w:r>
      <w:r>
        <w:t>t đ</w:t>
      </w:r>
      <w:r>
        <w:t>ị</w:t>
      </w:r>
      <w:r>
        <w:t>nh tính t</w:t>
      </w:r>
      <w:r>
        <w:t>ừ</w:t>
      </w:r>
      <w:r>
        <w:t xml:space="preserve"> ngày đư</w:t>
      </w:r>
      <w:r>
        <w:t>ợ</w:t>
      </w:r>
      <w:r>
        <w:t>c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p.</w:t>
      </w:r>
    </w:p>
    <w:p w:rsidR="00C437FF" w:rsidRDefault="0031285E">
      <w:pPr>
        <w:spacing w:after="0"/>
      </w:pPr>
      <w:r>
        <w:t>Biên b</w:t>
      </w:r>
      <w:r>
        <w:t>ả</w:t>
      </w:r>
      <w:r>
        <w:t>n này là căn c</w:t>
      </w:r>
      <w:r>
        <w:t>ứ</w:t>
      </w:r>
      <w:r>
        <w:t xml:space="preserve"> đ</w:t>
      </w:r>
      <w:r>
        <w:t>ể</w:t>
      </w:r>
      <w:r>
        <w:t xml:space="preserve"> công ty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đăng ký thành viên, c</w:t>
      </w:r>
      <w:r>
        <w:t>ấ</w:t>
      </w:r>
      <w:r>
        <w:t>p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ph</w:t>
      </w:r>
      <w:r>
        <w:t>ầ</w:t>
      </w:r>
      <w:r>
        <w:t>n v</w:t>
      </w:r>
      <w:r>
        <w:t>ố</w:t>
      </w:r>
      <w:r>
        <w:t>n góp, lưu h</w:t>
      </w:r>
      <w:r>
        <w:t>ồ</w:t>
      </w:r>
      <w:r>
        <w:t xml:space="preserve"> s</w:t>
      </w:r>
      <w:r>
        <w:t>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và lưu h</w:t>
      </w:r>
      <w:r>
        <w:t>ồ</w:t>
      </w:r>
      <w:r>
        <w:t xml:space="preserve"> sơ k</w:t>
      </w:r>
      <w:r>
        <w:t>ế</w:t>
      </w:r>
      <w:r>
        <w:t xml:space="preserve"> toán có liên quan.</w:t>
      </w:r>
    </w:p>
    <w:p w:rsidR="000279E6" w:rsidRDefault="000279E6">
      <w:pPr>
        <w:spacing w:after="0"/>
      </w:pPr>
    </w:p>
    <w:p w:rsidR="00C437FF" w:rsidRDefault="00C437FF">
      <w:pPr>
        <w:spacing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437FF" w:rsidTr="000279E6">
        <w:trPr>
          <w:jc w:val="center"/>
        </w:trPr>
        <w:tc>
          <w:tcPr>
            <w:tcW w:w="4680" w:type="dxa"/>
            <w:vAlign w:val="center"/>
          </w:tcPr>
          <w:p w:rsidR="00C437FF" w:rsidRDefault="0031285E">
            <w:bookmarkStart w:id="0" w:name="_GoBack"/>
            <w:r>
              <w:lastRenderedPageBreak/>
              <w:t>THÀNH VIÊN</w:t>
            </w:r>
          </w:p>
        </w:tc>
        <w:tc>
          <w:tcPr>
            <w:tcW w:w="4680" w:type="dxa"/>
            <w:vAlign w:val="center"/>
          </w:tcPr>
          <w:p w:rsidR="00C437FF" w:rsidRDefault="0031285E">
            <w:r>
              <w:t>KÝ, GHI RÕ H</w:t>
            </w:r>
            <w:r>
              <w:t>Ọ</w:t>
            </w:r>
            <w:r>
              <w:t xml:space="preserve"> TÊN</w:t>
            </w:r>
          </w:p>
        </w:tc>
      </w:tr>
      <w:tr w:rsidR="00C437FF" w:rsidTr="000279E6">
        <w:trPr>
          <w:jc w:val="center"/>
        </w:trPr>
        <w:tc>
          <w:tcPr>
            <w:tcW w:w="4680" w:type="dxa"/>
            <w:vAlign w:val="center"/>
          </w:tcPr>
          <w:p w:rsidR="000279E6" w:rsidRDefault="000279E6" w:rsidP="000279E6">
            <w:pPr>
              <w:pStyle w:val="ListParagraph"/>
            </w:pPr>
          </w:p>
          <w:p w:rsidR="000279E6" w:rsidRDefault="0031285E" w:rsidP="000279E6">
            <w:pPr>
              <w:pStyle w:val="ListParagraph"/>
              <w:numPr>
                <w:ilvl w:val="0"/>
                <w:numId w:val="10"/>
              </w:numPr>
            </w:pPr>
            <w:r>
              <w:t>NGUY</w:t>
            </w:r>
            <w:r>
              <w:t>Ễ</w:t>
            </w:r>
            <w:r>
              <w:t>N DUY QUANG</w:t>
            </w:r>
          </w:p>
          <w:p w:rsidR="000279E6" w:rsidRDefault="000279E6" w:rsidP="000279E6">
            <w:pPr>
              <w:ind w:left="360"/>
            </w:pPr>
          </w:p>
          <w:p w:rsidR="000279E6" w:rsidRDefault="000279E6" w:rsidP="000279E6">
            <w:pPr>
              <w:ind w:left="360"/>
            </w:pPr>
          </w:p>
          <w:p w:rsidR="000279E6" w:rsidRDefault="000279E6" w:rsidP="000279E6">
            <w:pPr>
              <w:ind w:left="360"/>
            </w:pPr>
          </w:p>
          <w:p w:rsidR="000279E6" w:rsidRDefault="000279E6" w:rsidP="000279E6">
            <w:pPr>
              <w:ind w:left="360"/>
            </w:pPr>
          </w:p>
          <w:p w:rsidR="00C437FF" w:rsidRDefault="0031285E" w:rsidP="000279E6">
            <w:pPr>
              <w:ind w:left="360"/>
            </w:pPr>
            <w:r>
              <w:t xml:space="preserve">2. </w:t>
            </w:r>
            <w:r w:rsidR="000279E6">
              <w:t xml:space="preserve"> </w:t>
            </w:r>
            <w:r>
              <w:t>TRƯƠNG NG</w:t>
            </w:r>
            <w:r>
              <w:t>Ọ</w:t>
            </w:r>
            <w:r>
              <w:t>C ÁNH</w:t>
            </w:r>
          </w:p>
        </w:tc>
        <w:tc>
          <w:tcPr>
            <w:tcW w:w="4680" w:type="dxa"/>
            <w:vAlign w:val="center"/>
          </w:tcPr>
          <w:p w:rsidR="00C437FF" w:rsidRDefault="00C437FF" w:rsidP="000279E6"/>
          <w:p w:rsidR="000279E6" w:rsidRDefault="000279E6" w:rsidP="000279E6"/>
          <w:p w:rsidR="000279E6" w:rsidRDefault="000279E6" w:rsidP="000279E6"/>
          <w:p w:rsidR="000279E6" w:rsidRDefault="000279E6" w:rsidP="000279E6"/>
          <w:p w:rsidR="000279E6" w:rsidRDefault="000279E6" w:rsidP="000279E6"/>
          <w:p w:rsidR="000279E6" w:rsidRDefault="000279E6" w:rsidP="000279E6"/>
          <w:p w:rsidR="000279E6" w:rsidRDefault="000279E6" w:rsidP="000279E6"/>
        </w:tc>
      </w:tr>
      <w:bookmarkEnd w:id="0"/>
    </w:tbl>
    <w:p w:rsidR="0031285E" w:rsidRDefault="0031285E"/>
    <w:sectPr w:rsidR="0031285E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85E" w:rsidRDefault="0031285E">
      <w:pPr>
        <w:spacing w:after="0" w:line="240" w:lineRule="auto"/>
      </w:pPr>
      <w:r>
        <w:separator/>
      </w:r>
    </w:p>
  </w:endnote>
  <w:endnote w:type="continuationSeparator" w:id="0">
    <w:p w:rsidR="0031285E" w:rsidRDefault="0031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7FF" w:rsidRDefault="0031285E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0279E6">
      <w:fldChar w:fldCharType="separate"/>
    </w:r>
    <w:r w:rsidR="000279E6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0279E6">
      <w:fldChar w:fldCharType="separate"/>
    </w:r>
    <w:r w:rsidR="000279E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85E" w:rsidRDefault="0031285E">
      <w:pPr>
        <w:spacing w:after="0" w:line="240" w:lineRule="auto"/>
      </w:pPr>
      <w:r>
        <w:separator/>
      </w:r>
    </w:p>
  </w:footnote>
  <w:footnote w:type="continuationSeparator" w:id="0">
    <w:p w:rsidR="0031285E" w:rsidRDefault="00312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7FF" w:rsidRDefault="0031285E">
    <w:pPr>
      <w:pStyle w:val="Header"/>
      <w:pBdr>
        <w:bottom w:val="single" w:sz="6" w:space="1" w:color="A0A0A0"/>
      </w:pBdr>
      <w:jc w:val="center"/>
    </w:pPr>
    <w:r>
      <w:rPr>
        <w:sz w:val="18"/>
      </w:rPr>
      <w:t>DS Corporation | CÔNG TY TNHH DS CORPORATION | Mã s</w:t>
    </w:r>
    <w:r>
      <w:rPr>
        <w:sz w:val="18"/>
      </w:rPr>
      <w:t>ố</w:t>
    </w:r>
    <w:r>
      <w:rPr>
        <w:sz w:val="18"/>
      </w:rPr>
      <w:t xml:space="preserve"> </w:t>
    </w:r>
    <w:r>
      <w:rPr>
        <w:sz w:val="18"/>
      </w:rPr>
      <w:t>doanh nghi</w:t>
    </w:r>
    <w:r>
      <w:rPr>
        <w:sz w:val="18"/>
      </w:rPr>
      <w:t>ệ</w:t>
    </w:r>
    <w:r>
      <w:rPr>
        <w:sz w:val="18"/>
      </w:rPr>
      <w:t>p: 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7200B"/>
    <w:multiLevelType w:val="hybridMultilevel"/>
    <w:tmpl w:val="A45C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9E6"/>
    <w:rsid w:val="00034616"/>
    <w:rsid w:val="0006063C"/>
    <w:rsid w:val="0015074B"/>
    <w:rsid w:val="0029639D"/>
    <w:rsid w:val="0031285E"/>
    <w:rsid w:val="00326F90"/>
    <w:rsid w:val="00AA1D8D"/>
    <w:rsid w:val="00B47730"/>
    <w:rsid w:val="00C437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9A7D2"/>
  <w14:defaultImageDpi w14:val="300"/>
  <w15:docId w15:val="{9C349BEF-AF40-4AA4-99FB-33ABFCFDD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650334-FD37-446C-9203-2A4DB698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2026-07-29T03:08:00Z</dcterms:modified>
  <cp:category/>
</cp:coreProperties>
</file>