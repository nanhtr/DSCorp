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163" w:rsidRDefault="009C44FF">
      <w:pPr>
        <w:spacing w:after="0"/>
        <w:jc w:val="center"/>
      </w:pPr>
      <w:r>
        <w:rPr>
          <w:b/>
        </w:rPr>
        <w:t>CÔNG TY TNHH DS CORPORATION</w:t>
      </w:r>
    </w:p>
    <w:p w:rsidR="00971163" w:rsidRDefault="009C44FF">
      <w:pPr>
        <w:spacing w:after="0"/>
        <w:jc w:val="center"/>
      </w:pPr>
      <w:r>
        <w:rPr>
          <w:sz w:val="22"/>
        </w:rPr>
        <w:t>Mã s</w:t>
      </w:r>
      <w:r>
        <w:rPr>
          <w:sz w:val="22"/>
        </w:rPr>
        <w:t>ố</w:t>
      </w:r>
      <w:r>
        <w:rPr>
          <w:sz w:val="22"/>
        </w:rPr>
        <w:t xml:space="preserve"> doanh nghi</w:t>
      </w:r>
      <w:r>
        <w:rPr>
          <w:sz w:val="22"/>
        </w:rPr>
        <w:t>ệ</w:t>
      </w:r>
      <w:r>
        <w:rPr>
          <w:sz w:val="22"/>
        </w:rPr>
        <w:t>p: 0111537512</w:t>
      </w:r>
    </w:p>
    <w:p w:rsidR="00971163" w:rsidRDefault="009C44FF">
      <w:pPr>
        <w:spacing w:after="0"/>
        <w:jc w:val="center"/>
      </w:pPr>
      <w:r>
        <w:rPr>
          <w:sz w:val="22"/>
        </w:rPr>
        <w:t>T</w:t>
      </w:r>
      <w:r>
        <w:rPr>
          <w:sz w:val="22"/>
        </w:rPr>
        <w:t>ầ</w:t>
      </w:r>
      <w:r>
        <w:rPr>
          <w:sz w:val="22"/>
        </w:rPr>
        <w:t>ng 4, Tòa nhà Đannam, s</w:t>
      </w:r>
      <w:r>
        <w:rPr>
          <w:sz w:val="22"/>
        </w:rPr>
        <w:t>ố</w:t>
      </w:r>
      <w:r>
        <w:rPr>
          <w:sz w:val="22"/>
        </w:rPr>
        <w:t xml:space="preserve"> 78 ph</w:t>
      </w:r>
      <w:r>
        <w:rPr>
          <w:sz w:val="22"/>
        </w:rPr>
        <w:t>ố</w:t>
      </w:r>
      <w:r>
        <w:rPr>
          <w:sz w:val="22"/>
        </w:rPr>
        <w:t xml:space="preserve"> Duy Tân, Phư</w:t>
      </w:r>
      <w:r>
        <w:rPr>
          <w:sz w:val="22"/>
        </w:rPr>
        <w:t>ờ</w:t>
      </w:r>
      <w:r>
        <w:rPr>
          <w:sz w:val="22"/>
        </w:rPr>
        <w:t>ng C</w:t>
      </w:r>
      <w:r>
        <w:rPr>
          <w:sz w:val="22"/>
        </w:rPr>
        <w:t>ầ</w:t>
      </w:r>
      <w:r>
        <w:rPr>
          <w:sz w:val="22"/>
        </w:rPr>
        <w:t>u Gi</w:t>
      </w:r>
      <w:r>
        <w:rPr>
          <w:sz w:val="22"/>
        </w:rPr>
        <w:t>ấ</w:t>
      </w:r>
      <w:r>
        <w:rPr>
          <w:sz w:val="22"/>
        </w:rPr>
        <w:t>y, Thành ph</w:t>
      </w:r>
      <w:r>
        <w:rPr>
          <w:sz w:val="22"/>
        </w:rPr>
        <w:t>ố</w:t>
      </w:r>
      <w:r>
        <w:rPr>
          <w:sz w:val="22"/>
        </w:rPr>
        <w:t xml:space="preserve"> Hà N</w:t>
      </w:r>
      <w:r>
        <w:rPr>
          <w:sz w:val="22"/>
        </w:rPr>
        <w:t>ộ</w:t>
      </w:r>
      <w:r>
        <w:rPr>
          <w:sz w:val="22"/>
        </w:rPr>
        <w:t>i, Vi</w:t>
      </w:r>
      <w:r>
        <w:rPr>
          <w:sz w:val="22"/>
        </w:rPr>
        <w:t>ệ</w:t>
      </w:r>
      <w:r>
        <w:rPr>
          <w:sz w:val="22"/>
        </w:rPr>
        <w:t>t Nam</w:t>
      </w:r>
    </w:p>
    <w:p w:rsidR="00971163" w:rsidRDefault="00971163">
      <w:pPr>
        <w:spacing w:after="0"/>
      </w:pPr>
    </w:p>
    <w:p w:rsidR="00971163" w:rsidRDefault="009C44FF">
      <w:pPr>
        <w:spacing w:after="0"/>
        <w:jc w:val="center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>: 02/2026/DS-HS   |   Ngày: 29/07/2026</w:t>
      </w:r>
    </w:p>
    <w:p w:rsidR="00971163" w:rsidRDefault="009C44FF">
      <w:pPr>
        <w:spacing w:after="0"/>
        <w:jc w:val="center"/>
      </w:pPr>
      <w:r>
        <w:rPr>
          <w:b/>
          <w:sz w:val="30"/>
        </w:rPr>
        <w:t>B</w:t>
      </w:r>
      <w:r>
        <w:rPr>
          <w:b/>
          <w:sz w:val="30"/>
        </w:rPr>
        <w:t>Ộ</w:t>
      </w:r>
      <w:r>
        <w:rPr>
          <w:b/>
          <w:sz w:val="30"/>
        </w:rPr>
        <w:t xml:space="preserve"> H</w:t>
      </w:r>
      <w:r>
        <w:rPr>
          <w:b/>
          <w:sz w:val="30"/>
        </w:rPr>
        <w:t>Ồ</w:t>
      </w:r>
      <w:r>
        <w:rPr>
          <w:b/>
          <w:sz w:val="30"/>
        </w:rPr>
        <w:t xml:space="preserve"> SƠ HOÀN CH</w:t>
      </w:r>
      <w:r>
        <w:rPr>
          <w:b/>
          <w:sz w:val="30"/>
        </w:rPr>
        <w:t>Ỉ</w:t>
      </w:r>
      <w:r>
        <w:rPr>
          <w:b/>
          <w:sz w:val="30"/>
        </w:rPr>
        <w:t>NH GHI NH</w:t>
      </w:r>
      <w:r>
        <w:rPr>
          <w:b/>
          <w:sz w:val="30"/>
        </w:rPr>
        <w:t>Ậ</w:t>
      </w:r>
      <w:r>
        <w:rPr>
          <w:b/>
          <w:sz w:val="30"/>
        </w:rPr>
        <w:t>N HOÀN T</w:t>
      </w:r>
      <w:r>
        <w:rPr>
          <w:b/>
          <w:sz w:val="30"/>
        </w:rPr>
        <w:t>Ấ</w:t>
      </w:r>
      <w:r>
        <w:rPr>
          <w:b/>
          <w:sz w:val="30"/>
        </w:rPr>
        <w:t>T GÓP V</w:t>
      </w:r>
      <w:r>
        <w:rPr>
          <w:b/>
          <w:sz w:val="30"/>
        </w:rPr>
        <w:t>Ố</w:t>
      </w:r>
      <w:r>
        <w:rPr>
          <w:b/>
          <w:sz w:val="30"/>
        </w:rPr>
        <w:t>N ĐI</w:t>
      </w:r>
      <w:r>
        <w:rPr>
          <w:b/>
          <w:sz w:val="30"/>
        </w:rPr>
        <w:t>Ề</w:t>
      </w:r>
      <w:r>
        <w:rPr>
          <w:b/>
          <w:sz w:val="30"/>
        </w:rPr>
        <w:t>U L</w:t>
      </w:r>
      <w:r>
        <w:rPr>
          <w:b/>
          <w:sz w:val="30"/>
        </w:rPr>
        <w:t>Ệ</w:t>
      </w:r>
    </w:p>
    <w:p w:rsidR="00971163" w:rsidRDefault="00971163">
      <w:pPr>
        <w:spacing w:after="0"/>
      </w:pPr>
      <w:bookmarkStart w:id="0" w:name="_GoBack"/>
      <w:bookmarkEnd w:id="0"/>
    </w:p>
    <w:p w:rsidR="00971163" w:rsidRDefault="009C44FF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>t Doanh nghi</w:t>
      </w:r>
      <w:r>
        <w:t>ệ</w:t>
      </w:r>
      <w:r>
        <w:t>p s</w:t>
      </w:r>
      <w:r>
        <w:t>ố</w:t>
      </w:r>
      <w:r>
        <w:t xml:space="preserve"> 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971163" w:rsidRDefault="009C44FF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16/06</w:t>
      </w:r>
      <w:r>
        <w:t>/2026 c</w:t>
      </w:r>
      <w:r>
        <w:t>ủ</w:t>
      </w:r>
      <w:r>
        <w:t>a CÔNG TY TNHH DS CORPORATION;</w:t>
      </w:r>
    </w:p>
    <w:p w:rsidR="00971163" w:rsidRDefault="009C44FF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hi</w:t>
      </w:r>
      <w:r>
        <w:t>ệ</w:t>
      </w:r>
      <w:r>
        <w:t>n hành;</w:t>
      </w:r>
    </w:p>
    <w:p w:rsidR="00971163" w:rsidRDefault="009C44FF">
      <w:pPr>
        <w:spacing w:after="0"/>
      </w:pPr>
      <w:r>
        <w:t>Căn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971163" w:rsidRDefault="00971163">
      <w:pPr>
        <w:spacing w:after="0"/>
      </w:pPr>
    </w:p>
    <w:p w:rsidR="00971163" w:rsidRDefault="009C44FF">
      <w:pPr>
        <w:spacing w:after="0"/>
      </w:pPr>
      <w:r>
        <w:t>M</w:t>
      </w:r>
      <w:r>
        <w:t>Ụ</w:t>
      </w:r>
      <w:r>
        <w:t>C L</w:t>
      </w:r>
      <w:r>
        <w:t>Ụ</w:t>
      </w:r>
      <w:r>
        <w:t>C H</w:t>
      </w:r>
      <w:r>
        <w:t>Ồ</w:t>
      </w:r>
      <w:r>
        <w:t xml:space="preserve"> SƠ</w:t>
      </w:r>
    </w:p>
    <w:p w:rsidR="00971163" w:rsidRDefault="009C44FF">
      <w:pPr>
        <w:pStyle w:val="ListParagraph"/>
        <w:spacing w:after="0"/>
      </w:pPr>
      <w:r>
        <w:t>• 1. Biên b</w:t>
      </w:r>
      <w:r>
        <w:t>ả</w:t>
      </w:r>
      <w:r>
        <w:t>n xác nh</w:t>
      </w:r>
      <w:r>
        <w:t>ậ</w:t>
      </w:r>
      <w:r>
        <w:t>n hoàn t</w:t>
      </w:r>
      <w:r>
        <w:t>ấ</w:t>
      </w:r>
      <w:r>
        <w:t>t góp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971163" w:rsidRDefault="009C44FF">
      <w:pPr>
        <w:pStyle w:val="ListParagraph"/>
        <w:spacing w:after="0"/>
      </w:pPr>
      <w:r>
        <w:t>• 2. Biên b</w:t>
      </w:r>
      <w:r>
        <w:t>ả</w:t>
      </w:r>
      <w:r>
        <w:t>n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thành viên.</w:t>
      </w:r>
    </w:p>
    <w:p w:rsidR="00971163" w:rsidRDefault="009C44FF">
      <w:pPr>
        <w:pStyle w:val="ListParagraph"/>
        <w:spacing w:after="0"/>
      </w:pPr>
      <w:r>
        <w:t>• 3. Ngh</w:t>
      </w:r>
      <w:r>
        <w:t>ị</w:t>
      </w:r>
      <w:r>
        <w:t xml:space="preserve"> quy</w:t>
      </w:r>
      <w:r>
        <w:t>ế</w:t>
      </w:r>
      <w:r>
        <w:t>t /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thành viên.</w:t>
      </w:r>
    </w:p>
    <w:p w:rsidR="00971163" w:rsidRDefault="009C44FF">
      <w:pPr>
        <w:pStyle w:val="ListParagraph"/>
        <w:spacing w:after="0"/>
      </w:pPr>
      <w:r>
        <w:t>• 4.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>n góp c</w:t>
      </w:r>
      <w:r>
        <w:t>ủ</w:t>
      </w:r>
      <w:r>
        <w:t>a ông NGUY</w:t>
      </w:r>
      <w:r>
        <w:t>Ễ</w:t>
      </w:r>
      <w:r>
        <w:t>N DUY QUANG.</w:t>
      </w:r>
    </w:p>
    <w:p w:rsidR="00971163" w:rsidRDefault="009C44FF">
      <w:pPr>
        <w:pStyle w:val="ListParagraph"/>
        <w:spacing w:after="0"/>
      </w:pPr>
      <w:r>
        <w:t>• 5.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>n góp c</w:t>
      </w:r>
      <w:r>
        <w:t>ủ</w:t>
      </w:r>
      <w:r>
        <w:t>a bà TRƯƠNG NG</w:t>
      </w:r>
      <w:r>
        <w:t>Ọ</w:t>
      </w:r>
      <w:r>
        <w:t>C ÁNH.</w:t>
      </w:r>
    </w:p>
    <w:p w:rsidR="00971163" w:rsidRDefault="009C44FF">
      <w:pPr>
        <w:pStyle w:val="ListParagraph"/>
        <w:spacing w:after="0"/>
      </w:pPr>
      <w:r>
        <w:t>• 6. Trích s</w:t>
      </w:r>
      <w:r>
        <w:t>ổ</w:t>
      </w:r>
      <w:r>
        <w:t xml:space="preserve"> đăng ký thành viên.</w:t>
      </w:r>
    </w:p>
    <w:p w:rsidR="00971163" w:rsidRDefault="009C44FF">
      <w:pPr>
        <w:pStyle w:val="ListParagraph"/>
        <w:spacing w:after="0"/>
      </w:pPr>
      <w:r>
        <w:t xml:space="preserve">• 7. Danh </w:t>
      </w:r>
      <w:r>
        <w:t>m</w:t>
      </w:r>
      <w:r>
        <w:t>ụ</w:t>
      </w:r>
      <w:r>
        <w:t>c ch</w:t>
      </w:r>
      <w:r>
        <w:t>ứ</w:t>
      </w:r>
      <w:r>
        <w:t>ng t</w:t>
      </w:r>
      <w:r>
        <w:t>ừ</w:t>
      </w:r>
      <w:r>
        <w:t xml:space="preserve"> lưu kèm.</w:t>
      </w:r>
    </w:p>
    <w:p w:rsidR="00971163" w:rsidRDefault="009C44FF">
      <w:r>
        <w:br w:type="page"/>
      </w:r>
    </w:p>
    <w:p w:rsidR="00971163" w:rsidRDefault="009C44FF">
      <w:pPr>
        <w:spacing w:after="0"/>
      </w:pPr>
      <w:r>
        <w:rPr>
          <w:b/>
        </w:rPr>
        <w:lastRenderedPageBreak/>
        <w:t>1. BIÊN B</w:t>
      </w:r>
      <w:r>
        <w:rPr>
          <w:b/>
        </w:rPr>
        <w:t>Ả</w:t>
      </w:r>
      <w:r>
        <w:rPr>
          <w:b/>
        </w:rPr>
        <w:t>N XÁC NH</w:t>
      </w:r>
      <w:r>
        <w:rPr>
          <w:b/>
        </w:rPr>
        <w:t>Ậ</w:t>
      </w:r>
      <w:r>
        <w:rPr>
          <w:b/>
        </w:rPr>
        <w:t>N HOÀN T</w:t>
      </w:r>
      <w:r>
        <w:rPr>
          <w:b/>
        </w:rPr>
        <w:t>Ấ</w:t>
      </w:r>
      <w:r>
        <w:rPr>
          <w:b/>
        </w:rPr>
        <w:t>T GÓP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971163" w:rsidRDefault="009C44FF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>t Doanh nghi</w:t>
      </w:r>
      <w:r>
        <w:t>ệ</w:t>
      </w:r>
      <w:r>
        <w:t>p s</w:t>
      </w:r>
      <w:r>
        <w:t>ố</w:t>
      </w:r>
      <w:r>
        <w:t xml:space="preserve"> 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971163" w:rsidRDefault="009C44FF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</w:t>
      </w:r>
      <w:r>
        <w:t>6/06/2026 c</w:t>
      </w:r>
      <w:r>
        <w:t>ủ</w:t>
      </w:r>
      <w:r>
        <w:t>a CÔNG TY TNHH DS CORPORATION;</w:t>
      </w:r>
    </w:p>
    <w:p w:rsidR="00971163" w:rsidRDefault="009C44FF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hi</w:t>
      </w:r>
      <w:r>
        <w:t>ệ</w:t>
      </w:r>
      <w:r>
        <w:t>n hành;</w:t>
      </w:r>
    </w:p>
    <w:p w:rsidR="00971163" w:rsidRDefault="009C44FF">
      <w:pPr>
        <w:spacing w:after="0"/>
      </w:pPr>
      <w:r>
        <w:t>Căn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971163" w:rsidRDefault="00971163">
      <w:pPr>
        <w:spacing w:after="0"/>
      </w:pPr>
    </w:p>
    <w:p w:rsidR="00971163" w:rsidRDefault="009C44FF">
      <w:pPr>
        <w:spacing w:after="0"/>
      </w:pPr>
      <w:r>
        <w:t>Hôm nay, ngày 29 tháng 07 năm 2026, t</w:t>
      </w:r>
      <w:r>
        <w:t>ạ</w:t>
      </w:r>
      <w:r>
        <w:t>i tr</w:t>
      </w:r>
      <w:r>
        <w:t>ụ</w:t>
      </w:r>
      <w:r>
        <w:t xml:space="preserve"> s</w:t>
      </w:r>
      <w:r>
        <w:t>ở</w:t>
      </w:r>
      <w:r>
        <w:t xml:space="preserve"> CÔNG TY </w:t>
      </w:r>
      <w:r>
        <w:t>TNHH DS CORPORATION, chúng tôi g</w:t>
      </w:r>
      <w:r>
        <w:t>ồ</w:t>
      </w:r>
      <w:r>
        <w:t>m các thành viên sau đây cùng xác nh</w:t>
      </w:r>
      <w:r>
        <w:t>ậ</w:t>
      </w:r>
      <w:r>
        <w:t>n vi</w:t>
      </w:r>
      <w:r>
        <w:t>ệ</w:t>
      </w:r>
      <w:r>
        <w:t>c hoàn t</w:t>
      </w:r>
      <w:r>
        <w:t>ấ</w:t>
      </w:r>
      <w:r>
        <w:t>t góp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c</w:t>
      </w:r>
      <w:r>
        <w:t>ủ</w:t>
      </w:r>
      <w:r>
        <w:t>a công ty:</w:t>
      </w:r>
    </w:p>
    <w:p w:rsidR="00971163" w:rsidRDefault="009C44FF">
      <w:pPr>
        <w:pStyle w:val="ListParagraph"/>
        <w:spacing w:after="0"/>
      </w:pPr>
      <w:r>
        <w:t>• NGUY</w:t>
      </w:r>
      <w:r>
        <w:t>Ễ</w:t>
      </w:r>
      <w:r>
        <w:t>N DUY QUANG | CCCD/ĐDCN: 019079011996 | Đ</w:t>
      </w:r>
      <w:r>
        <w:t>ị</w:t>
      </w:r>
      <w:r>
        <w:t>a ch</w:t>
      </w:r>
      <w:r>
        <w:t>ỉ</w:t>
      </w:r>
      <w:r>
        <w:t>: Xóm Đ</w:t>
      </w:r>
      <w:r>
        <w:t>ồ</w:t>
      </w:r>
      <w:r>
        <w:t>i Chè, Xã Vô Tranh, T</w:t>
      </w:r>
      <w:r>
        <w:t>ỉ</w:t>
      </w:r>
      <w:r>
        <w:t>nh Thái Nguyên, Vi</w:t>
      </w:r>
      <w:r>
        <w:t>ệ</w:t>
      </w:r>
      <w:r>
        <w:t>t Nam | Ph</w:t>
      </w:r>
      <w:r>
        <w:t>ầ</w:t>
      </w:r>
      <w:r>
        <w:t>n v</w:t>
      </w:r>
      <w:r>
        <w:t>ố</w:t>
      </w:r>
      <w:r>
        <w:t>n cam k</w:t>
      </w:r>
      <w:r>
        <w:t>ế</w:t>
      </w:r>
      <w:r>
        <w:t xml:space="preserve">t: 700.000.000 </w:t>
      </w:r>
      <w:r>
        <w:t>đ</w:t>
      </w:r>
      <w:r>
        <w:t>ồ</w:t>
      </w:r>
      <w:r>
        <w:t>ng | T</w:t>
      </w:r>
      <w:r>
        <w:t>ỷ</w:t>
      </w:r>
      <w:r>
        <w:t xml:space="preserve"> l</w:t>
      </w:r>
      <w:r>
        <w:t>ệ</w:t>
      </w:r>
      <w:r>
        <w:t>: 70%.</w:t>
      </w:r>
    </w:p>
    <w:p w:rsidR="00971163" w:rsidRDefault="009C44FF">
      <w:pPr>
        <w:pStyle w:val="ListParagraph"/>
        <w:spacing w:after="0"/>
      </w:pPr>
      <w:r>
        <w:t>• TRƯƠNG NG</w:t>
      </w:r>
      <w:r>
        <w:t>Ọ</w:t>
      </w:r>
      <w:r>
        <w:t>C ÁNH | CCCD/ĐDCN: 038300012306 | Đ</w:t>
      </w:r>
      <w:r>
        <w:t>ị</w:t>
      </w:r>
      <w:r>
        <w:t>a ch</w:t>
      </w:r>
      <w:r>
        <w:t>ỉ</w:t>
      </w:r>
      <w:r>
        <w:t>: TDP Thanh Bình, Phư</w:t>
      </w:r>
      <w:r>
        <w:t>ờ</w:t>
      </w:r>
      <w:r>
        <w:t>ng Ng</w:t>
      </w:r>
      <w:r>
        <w:t>ọ</w:t>
      </w:r>
      <w:r>
        <w:t>c Sơn, T</w:t>
      </w:r>
      <w:r>
        <w:t>ỉ</w:t>
      </w:r>
      <w:r>
        <w:t>nh Thanh Hóa, Vi</w:t>
      </w:r>
      <w:r>
        <w:t>ệ</w:t>
      </w:r>
      <w:r>
        <w:t>t Nam | Ph</w:t>
      </w:r>
      <w:r>
        <w:t>ầ</w:t>
      </w:r>
      <w:r>
        <w:t>n v</w:t>
      </w:r>
      <w:r>
        <w:t>ố</w:t>
      </w:r>
      <w:r>
        <w:t>n cam k</w:t>
      </w:r>
      <w:r>
        <w:t>ế</w:t>
      </w:r>
      <w:r>
        <w:t>t: 300.000.000 đ</w:t>
      </w:r>
      <w:r>
        <w:t>ồ</w:t>
      </w:r>
      <w:r>
        <w:t>ng | T</w:t>
      </w:r>
      <w:r>
        <w:t>ỷ</w:t>
      </w:r>
      <w:r>
        <w:t xml:space="preserve"> l</w:t>
      </w:r>
      <w:r>
        <w:t>ệ</w:t>
      </w:r>
      <w:r>
        <w:t>: 30%.</w:t>
      </w:r>
    </w:p>
    <w:p w:rsidR="00971163" w:rsidRDefault="009C44FF">
      <w:pPr>
        <w:spacing w:after="0"/>
      </w:pPr>
      <w:r>
        <w:t>Sau khi đ</w:t>
      </w:r>
      <w:r>
        <w:t>ố</w:t>
      </w:r>
      <w:r>
        <w:t>i chi</w:t>
      </w:r>
      <w:r>
        <w:t>ế</w:t>
      </w:r>
      <w:r>
        <w:t>u h</w:t>
      </w:r>
      <w:r>
        <w:t>ồ</w:t>
      </w:r>
      <w:r>
        <w:t xml:space="preserve"> sơ pháp lý doanh nghi</w:t>
      </w:r>
      <w:r>
        <w:t>ệ</w:t>
      </w:r>
      <w:r>
        <w:t>p và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 xml:space="preserve">n góp </w:t>
      </w:r>
      <w:r>
        <w:t>v</w:t>
      </w:r>
      <w:r>
        <w:t>ố</w:t>
      </w:r>
      <w:r>
        <w:t>n, các thành viên th</w:t>
      </w:r>
      <w:r>
        <w:t>ố</w:t>
      </w:r>
      <w:r>
        <w:t>ng nh</w:t>
      </w:r>
      <w:r>
        <w:t>ấ</w:t>
      </w:r>
      <w:r>
        <w:t>t xác nh</w:t>
      </w:r>
      <w:r>
        <w:t>ậ</w:t>
      </w:r>
      <w:r>
        <w:t>n:</w:t>
      </w:r>
    </w:p>
    <w:p w:rsidR="00971163" w:rsidRDefault="009C44FF">
      <w:pPr>
        <w:pStyle w:val="ListParagraph"/>
        <w:spacing w:after="0"/>
      </w:pPr>
      <w:r>
        <w:t>•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đã đăng ký c</w:t>
      </w:r>
      <w:r>
        <w:t>ủ</w:t>
      </w:r>
      <w:r>
        <w:t>a công ty là 1.000.000.000 đ</w:t>
      </w:r>
      <w:r>
        <w:t>ồ</w:t>
      </w:r>
      <w:r>
        <w:t>ng (M</w:t>
      </w:r>
      <w:r>
        <w:t>ộ</w:t>
      </w:r>
      <w:r>
        <w:t>t t</w:t>
      </w:r>
      <w:r>
        <w:t>ỷ</w:t>
      </w:r>
      <w:r>
        <w:t xml:space="preserve"> đ</w:t>
      </w:r>
      <w:r>
        <w:t>ồ</w:t>
      </w:r>
      <w:r>
        <w:t>ng).</w:t>
      </w:r>
    </w:p>
    <w:p w:rsidR="00971163" w:rsidRDefault="009C44FF">
      <w:pPr>
        <w:pStyle w:val="ListParagraph"/>
        <w:spacing w:after="0"/>
      </w:pPr>
      <w:r>
        <w:t>• Các thành viên đã góp đ</w:t>
      </w:r>
      <w:r>
        <w:t>ủ</w:t>
      </w:r>
      <w:r>
        <w:t xml:space="preserve"> ph</w:t>
      </w:r>
      <w:r>
        <w:t>ầ</w:t>
      </w:r>
      <w:r>
        <w:t>n v</w:t>
      </w:r>
      <w:r>
        <w:t>ố</w:t>
      </w:r>
      <w:r>
        <w:t>n góp đã cam k</w:t>
      </w:r>
      <w:r>
        <w:t>ế</w:t>
      </w:r>
      <w:r>
        <w:t>t trong th</w:t>
      </w:r>
      <w:r>
        <w:t>ờ</w:t>
      </w:r>
      <w:r>
        <w:t>i h</w:t>
      </w:r>
      <w:r>
        <w:t>ạ</w:t>
      </w:r>
      <w:r>
        <w:t>n lu</w:t>
      </w:r>
      <w:r>
        <w:t>ậ</w:t>
      </w:r>
      <w:r>
        <w:t>t đ</w:t>
      </w:r>
      <w:r>
        <w:t>ị</w:t>
      </w:r>
      <w:r>
        <w:t>nh.</w:t>
      </w:r>
    </w:p>
    <w:p w:rsidR="00971163" w:rsidRDefault="009C44FF">
      <w:pPr>
        <w:pStyle w:val="ListParagraph"/>
        <w:spacing w:after="0"/>
      </w:pPr>
      <w:r>
        <w:t>• Giá tr</w:t>
      </w:r>
      <w:r>
        <w:t>ị</w:t>
      </w:r>
      <w:r>
        <w:t xml:space="preserve"> th</w:t>
      </w:r>
      <w:r>
        <w:t>ự</w:t>
      </w:r>
      <w:r>
        <w:t>c góp c</w:t>
      </w:r>
      <w:r>
        <w:t>ủ</w:t>
      </w:r>
      <w:r>
        <w:t>a thành viên trùng kh</w:t>
      </w:r>
      <w:r>
        <w:t>ớ</w:t>
      </w:r>
      <w:r>
        <w:t>p v</w:t>
      </w:r>
      <w:r>
        <w:t>ớ</w:t>
      </w:r>
      <w:r>
        <w:t>i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v</w:t>
      </w:r>
      <w:r>
        <w:t>ố</w:t>
      </w:r>
      <w:r>
        <w:t xml:space="preserve">n </w:t>
      </w:r>
      <w:r>
        <w:t>góp đã đăng ký ban đ</w:t>
      </w:r>
      <w:r>
        <w:t>ầ</w:t>
      </w:r>
      <w:r>
        <w:t>u.</w:t>
      </w:r>
    </w:p>
    <w:p w:rsidR="00971163" w:rsidRDefault="009C44FF">
      <w:pPr>
        <w:spacing w:after="0"/>
      </w:pPr>
      <w:r>
        <w:t>Biên b</w:t>
      </w:r>
      <w:r>
        <w:t>ả</w:t>
      </w:r>
      <w:r>
        <w:t>n này là căn c</w:t>
      </w:r>
      <w:r>
        <w:t>ứ</w:t>
      </w:r>
      <w:r>
        <w:t xml:space="preserve">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đăng ký thành viên, c</w:t>
      </w:r>
      <w:r>
        <w:t>ấ</w:t>
      </w:r>
      <w:r>
        <w:t>p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>n góp và lưu h</w:t>
      </w:r>
      <w:r>
        <w:t>ồ</w:t>
      </w:r>
      <w:r>
        <w:t xml:space="preserve"> sơ n</w:t>
      </w:r>
      <w:r>
        <w:t>ộ</w:t>
      </w:r>
      <w:r>
        <w:t>i b</w:t>
      </w:r>
      <w:r>
        <w:t>ộ</w:t>
      </w:r>
      <w:r>
        <w:t>.</w:t>
      </w:r>
    </w:p>
    <w:p w:rsidR="00971163" w:rsidRDefault="009C44FF">
      <w:r>
        <w:br w:type="page"/>
      </w:r>
    </w:p>
    <w:p w:rsidR="00971163" w:rsidRDefault="009C44FF">
      <w:pPr>
        <w:spacing w:after="0"/>
      </w:pPr>
      <w:r>
        <w:rPr>
          <w:b/>
        </w:rPr>
        <w:lastRenderedPageBreak/>
        <w:t>2. BIÊN B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>P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THÀNH VIÊN</w:t>
      </w:r>
    </w:p>
    <w:p w:rsidR="00971163" w:rsidRDefault="009C44FF">
      <w:pPr>
        <w:spacing w:after="0"/>
      </w:pPr>
      <w:r>
        <w:t>Ch</w:t>
      </w:r>
      <w:r>
        <w:t>ủ</w:t>
      </w:r>
      <w:r>
        <w:t xml:space="preserve"> t</w:t>
      </w:r>
      <w:r>
        <w:t>ọ</w:t>
      </w:r>
      <w:r>
        <w:t>a: NGUY</w:t>
      </w:r>
      <w:r>
        <w:t>Ễ</w:t>
      </w:r>
      <w:r>
        <w:t>N DUY QUANG | Thư ký: TRƯƠNG NG</w:t>
      </w:r>
      <w:r>
        <w:t>Ọ</w:t>
      </w:r>
      <w:r>
        <w:t>C ÁNH</w:t>
      </w:r>
    </w:p>
    <w:p w:rsidR="00971163" w:rsidRDefault="009C44FF">
      <w:pPr>
        <w:pStyle w:val="ListParagraph"/>
        <w:spacing w:after="0"/>
      </w:pPr>
      <w:r>
        <w:t>• 02/02 thành viên tham d</w:t>
      </w:r>
      <w:r>
        <w:t>ự</w:t>
      </w:r>
      <w:r>
        <w:t>, tư</w:t>
      </w:r>
      <w:r>
        <w:t xml:space="preserve">ơng </w:t>
      </w:r>
      <w:r>
        <w:t>ứ</w:t>
      </w:r>
      <w:r>
        <w:t>ng 100%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971163" w:rsidRDefault="009C44FF">
      <w:pPr>
        <w:pStyle w:val="ListParagraph"/>
        <w:spacing w:after="0"/>
      </w:pPr>
      <w:r>
        <w:t>• Cu</w:t>
      </w:r>
      <w:r>
        <w:t>ộ</w:t>
      </w:r>
      <w:r>
        <w:t>c h</w:t>
      </w:r>
      <w:r>
        <w:t>ọ</w:t>
      </w:r>
      <w:r>
        <w:t>p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ti</w:t>
      </w:r>
      <w:r>
        <w:t>ế</w:t>
      </w:r>
      <w:r>
        <w:t>n hành và bi</w:t>
      </w:r>
      <w:r>
        <w:t>ể</w:t>
      </w:r>
      <w:r>
        <w:t>u quy</w:t>
      </w:r>
      <w:r>
        <w:t>ế</w:t>
      </w:r>
      <w:r>
        <w:t>t.</w:t>
      </w:r>
    </w:p>
    <w:p w:rsidR="00971163" w:rsidRDefault="009C44FF">
      <w:pPr>
        <w:pStyle w:val="ListParagraph"/>
        <w:spacing w:after="0"/>
      </w:pPr>
      <w:r>
        <w:t>• N</w:t>
      </w:r>
      <w:r>
        <w:t>ộ</w:t>
      </w:r>
      <w:r>
        <w:t>i dung đư</w:t>
      </w:r>
      <w:r>
        <w:t>ợ</w:t>
      </w:r>
      <w:r>
        <w:t>c thông qua: ghi nh</w:t>
      </w:r>
      <w:r>
        <w:t>ậ</w:t>
      </w:r>
      <w:r>
        <w:t>n hoàn t</w:t>
      </w:r>
      <w:r>
        <w:t>ấ</w:t>
      </w:r>
      <w:r>
        <w:t>t góp v</w:t>
      </w:r>
      <w:r>
        <w:t>ố</w:t>
      </w:r>
      <w:r>
        <w:t>n,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đăng ký thành viên, c</w:t>
      </w:r>
      <w:r>
        <w:t>ấ</w:t>
      </w:r>
      <w:r>
        <w:t>p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>n góp và lưu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>.</w:t>
      </w:r>
    </w:p>
    <w:p w:rsidR="00971163" w:rsidRDefault="009C44FF">
      <w:pPr>
        <w:pStyle w:val="ListParagraph"/>
        <w:spacing w:after="0"/>
      </w:pPr>
      <w:r>
        <w:t>• K</w:t>
      </w:r>
      <w:r>
        <w:t>ế</w:t>
      </w:r>
      <w:r>
        <w:t>t qu</w:t>
      </w:r>
      <w:r>
        <w:t>ả</w:t>
      </w:r>
      <w:r>
        <w:t xml:space="preserve"> bi</w:t>
      </w:r>
      <w:r>
        <w:t>ể</w:t>
      </w:r>
      <w:r>
        <w:t>u quy</w:t>
      </w:r>
      <w:r>
        <w:t>ế</w:t>
      </w:r>
      <w:r>
        <w:t>t: 100% tán t</w:t>
      </w:r>
      <w:r>
        <w:t>hành.</w:t>
      </w:r>
    </w:p>
    <w:p w:rsidR="00971163" w:rsidRDefault="009C44FF">
      <w:r>
        <w:br w:type="page"/>
      </w:r>
    </w:p>
    <w:p w:rsidR="00971163" w:rsidRDefault="009C44FF">
      <w:pPr>
        <w:spacing w:after="0"/>
      </w:pPr>
      <w:r>
        <w:rPr>
          <w:b/>
        </w:rPr>
        <w:lastRenderedPageBreak/>
        <w:t>3. NGH</w:t>
      </w:r>
      <w:r>
        <w:rPr>
          <w:b/>
        </w:rPr>
        <w:t>Ị</w:t>
      </w:r>
      <w:r>
        <w:rPr>
          <w:b/>
        </w:rPr>
        <w:t xml:space="preserve"> QUY</w:t>
      </w:r>
      <w:r>
        <w:rPr>
          <w:b/>
        </w:rPr>
        <w:t>Ế</w:t>
      </w:r>
      <w:r>
        <w:rPr>
          <w:b/>
        </w:rPr>
        <w:t>T /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THÀNH VIÊN</w:t>
      </w:r>
    </w:p>
    <w:p w:rsidR="00971163" w:rsidRDefault="009C44FF">
      <w:pPr>
        <w:pStyle w:val="ListParagraph"/>
        <w:spacing w:after="0"/>
      </w:pPr>
      <w:r>
        <w:t>• Đi</w:t>
      </w:r>
      <w:r>
        <w:t>ề</w:t>
      </w:r>
      <w:r>
        <w:t>u 1. Ghi nh</w:t>
      </w:r>
      <w:r>
        <w:t>ậ</w:t>
      </w:r>
      <w:r>
        <w:t>n các thành viên đã góp đ</w:t>
      </w:r>
      <w:r>
        <w:t>ủ</w:t>
      </w:r>
      <w:r>
        <w:t xml:space="preserve">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971163" w:rsidRDefault="009C44FF">
      <w:pPr>
        <w:pStyle w:val="ListParagraph"/>
        <w:spacing w:after="0"/>
      </w:pPr>
      <w:r>
        <w:t>• Đi</w:t>
      </w:r>
      <w:r>
        <w:t>ề</w:t>
      </w:r>
      <w:r>
        <w:t>u 2. Xác nh</w:t>
      </w:r>
      <w:r>
        <w:t>ậ</w:t>
      </w:r>
      <w:r>
        <w:t>n cơ c</w:t>
      </w:r>
      <w:r>
        <w:t>ấ</w:t>
      </w:r>
      <w:r>
        <w:t>u ph</w:t>
      </w:r>
      <w:r>
        <w:t>ầ</w:t>
      </w:r>
      <w:r>
        <w:t>n v</w:t>
      </w:r>
      <w:r>
        <w:t>ố</w:t>
      </w:r>
      <w:r>
        <w:t>n góp: NGUY</w:t>
      </w:r>
      <w:r>
        <w:t>Ễ</w:t>
      </w:r>
      <w:r>
        <w:t>N DUY QUANG 70%; TRƯƠNG NG</w:t>
      </w:r>
      <w:r>
        <w:t>Ọ</w:t>
      </w:r>
      <w:r>
        <w:t>C ÁNH 30%.</w:t>
      </w:r>
    </w:p>
    <w:p w:rsidR="00971163" w:rsidRDefault="009C44FF">
      <w:pPr>
        <w:pStyle w:val="ListParagraph"/>
        <w:spacing w:after="0"/>
      </w:pPr>
      <w:r>
        <w:t>• Đi</w:t>
      </w:r>
      <w:r>
        <w:t>ề</w:t>
      </w:r>
      <w:r>
        <w:t>u 3. Thông qua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đăng ký thành viên và c</w:t>
      </w:r>
      <w:r>
        <w:t>ấ</w:t>
      </w:r>
      <w:r>
        <w:t>p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>n góp.</w:t>
      </w:r>
    </w:p>
    <w:p w:rsidR="00971163" w:rsidRDefault="009C44FF">
      <w:pPr>
        <w:pStyle w:val="ListParagraph"/>
        <w:spacing w:after="0"/>
      </w:pPr>
      <w:r>
        <w:t>• Đi</w:t>
      </w:r>
      <w:r>
        <w:t>ề</w:t>
      </w:r>
      <w:r>
        <w:t>u 4. Giao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theo pháp lu</w:t>
      </w:r>
      <w:r>
        <w:t>ậ</w:t>
      </w:r>
      <w:r>
        <w:t>t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và lưu h</w:t>
      </w:r>
      <w:r>
        <w:t>ồ</w:t>
      </w:r>
      <w:r>
        <w:t xml:space="preserve"> sơ.</w:t>
      </w:r>
    </w:p>
    <w:p w:rsidR="00971163" w:rsidRDefault="009C44FF">
      <w:pPr>
        <w:pStyle w:val="ListParagraph"/>
        <w:spacing w:after="0"/>
      </w:pPr>
      <w:r>
        <w:t>• Đi</w:t>
      </w:r>
      <w:r>
        <w:t>ề</w:t>
      </w:r>
      <w:r>
        <w:t>u 5. Ngh</w:t>
      </w:r>
      <w:r>
        <w:t>ị</w:t>
      </w:r>
      <w:r>
        <w:t xml:space="preserve"> quy</w:t>
      </w:r>
      <w:r>
        <w:t>ế</w:t>
      </w:r>
      <w:r>
        <w:t>t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ký.</w:t>
      </w:r>
    </w:p>
    <w:p w:rsidR="00971163" w:rsidRDefault="009C44FF">
      <w:r>
        <w:br w:type="page"/>
      </w:r>
    </w:p>
    <w:p w:rsidR="00971163" w:rsidRDefault="009C44FF">
      <w:pPr>
        <w:spacing w:after="0"/>
      </w:pPr>
      <w:r>
        <w:rPr>
          <w:b/>
        </w:rPr>
        <w:lastRenderedPageBreak/>
        <w:t>4. GI</w:t>
      </w:r>
      <w:r>
        <w:rPr>
          <w:b/>
        </w:rPr>
        <w:t>Ấ</w:t>
      </w:r>
      <w:r>
        <w:rPr>
          <w:b/>
        </w:rPr>
        <w:t>Y CH</w:t>
      </w:r>
      <w:r>
        <w:rPr>
          <w:b/>
        </w:rPr>
        <w:t>Ứ</w:t>
      </w:r>
      <w:r>
        <w:rPr>
          <w:b/>
        </w:rPr>
        <w:t>NG NH</w:t>
      </w:r>
      <w:r>
        <w:rPr>
          <w:b/>
        </w:rPr>
        <w:t>Ậ</w:t>
      </w:r>
      <w:r>
        <w:rPr>
          <w:b/>
        </w:rPr>
        <w:t>N PH</w:t>
      </w:r>
      <w:r>
        <w:rPr>
          <w:b/>
        </w:rPr>
        <w:t>Ầ</w:t>
      </w:r>
      <w:r>
        <w:rPr>
          <w:b/>
        </w:rPr>
        <w:t>N V</w:t>
      </w:r>
      <w:r>
        <w:rPr>
          <w:b/>
        </w:rPr>
        <w:t>Ố</w:t>
      </w:r>
      <w:r>
        <w:rPr>
          <w:b/>
        </w:rPr>
        <w:t>N GÓP</w:t>
      </w:r>
    </w:p>
    <w:p w:rsidR="00971163" w:rsidRDefault="009C44FF">
      <w:pPr>
        <w:pStyle w:val="ListParagraph"/>
        <w:spacing w:after="0"/>
      </w:pPr>
      <w:r>
        <w:t>• NGUY</w:t>
      </w:r>
      <w:r>
        <w:t>Ễ</w:t>
      </w:r>
      <w:r>
        <w:t>N DUY QUANG | CCCD/ĐDCN 019079011996 | Giá tr</w:t>
      </w:r>
      <w:r>
        <w:t>ị</w:t>
      </w:r>
      <w:r>
        <w:t xml:space="preserve"> ph</w:t>
      </w:r>
      <w:r>
        <w:t>ầ</w:t>
      </w:r>
      <w:r>
        <w:t>n v</w:t>
      </w:r>
      <w:r>
        <w:t>ố</w:t>
      </w:r>
      <w:r>
        <w:t>n góp</w:t>
      </w:r>
      <w:r>
        <w:t xml:space="preserve"> 700.000.000 đ</w:t>
      </w:r>
      <w:r>
        <w:t>ồ</w:t>
      </w:r>
      <w:r>
        <w:t>ng | T</w:t>
      </w:r>
      <w:r>
        <w:t>ỷ</w:t>
      </w:r>
      <w:r>
        <w:t xml:space="preserve"> l</w:t>
      </w:r>
      <w:r>
        <w:t>ệ</w:t>
      </w:r>
      <w:r>
        <w:t xml:space="preserve"> 70% | S</w:t>
      </w:r>
      <w:r>
        <w:t>ố</w:t>
      </w:r>
      <w:r>
        <w:t xml:space="preserve"> GCN 01/2026/DS-GCNV.</w:t>
      </w:r>
    </w:p>
    <w:p w:rsidR="00971163" w:rsidRDefault="009C44FF">
      <w:pPr>
        <w:pStyle w:val="ListParagraph"/>
        <w:spacing w:after="0"/>
      </w:pPr>
      <w:r>
        <w:t>• TRƯƠNG NG</w:t>
      </w:r>
      <w:r>
        <w:t>Ọ</w:t>
      </w:r>
      <w:r>
        <w:t>C ÁNH | CCCD/ĐDCN 038300012306 | Giá tr</w:t>
      </w:r>
      <w:r>
        <w:t>ị</w:t>
      </w:r>
      <w:r>
        <w:t xml:space="preserve"> ph</w:t>
      </w:r>
      <w:r>
        <w:t>ầ</w:t>
      </w:r>
      <w:r>
        <w:t>n v</w:t>
      </w:r>
      <w:r>
        <w:t>ố</w:t>
      </w:r>
      <w:r>
        <w:t>n góp 300.000.000 đ</w:t>
      </w:r>
      <w:r>
        <w:t>ồ</w:t>
      </w:r>
      <w:r>
        <w:t>ng | T</w:t>
      </w:r>
      <w:r>
        <w:t>ỷ</w:t>
      </w:r>
      <w:r>
        <w:t xml:space="preserve"> l</w:t>
      </w:r>
      <w:r>
        <w:t>ệ</w:t>
      </w:r>
      <w:r>
        <w:t xml:space="preserve"> 30% | S</w:t>
      </w:r>
      <w:r>
        <w:t>ố</w:t>
      </w:r>
      <w:r>
        <w:t xml:space="preserve"> GCN 02/2026/DS-GCNV.</w:t>
      </w:r>
    </w:p>
    <w:p w:rsidR="00971163" w:rsidRDefault="009C44FF">
      <w:r>
        <w:br w:type="page"/>
      </w:r>
    </w:p>
    <w:p w:rsidR="00971163" w:rsidRDefault="009C44FF">
      <w:pPr>
        <w:spacing w:after="0"/>
      </w:pPr>
      <w:r>
        <w:rPr>
          <w:b/>
        </w:rPr>
        <w:lastRenderedPageBreak/>
        <w:t>5. TRÍCH S</w:t>
      </w:r>
      <w:r>
        <w:rPr>
          <w:b/>
        </w:rPr>
        <w:t>Ổ</w:t>
      </w:r>
      <w:r>
        <w:rPr>
          <w:b/>
        </w:rPr>
        <w:t xml:space="preserve"> ĐĂNG KÝ THÀNH VIÊN</w:t>
      </w:r>
    </w:p>
    <w:p w:rsidR="00971163" w:rsidRDefault="009C44FF">
      <w:pPr>
        <w:pStyle w:val="ListParagraph"/>
        <w:spacing w:after="0"/>
      </w:pPr>
      <w:r>
        <w:t>• NGUY</w:t>
      </w:r>
      <w:r>
        <w:t>Ễ</w:t>
      </w:r>
      <w:r>
        <w:t>N DUY QUANG – 700.000.000 đ</w:t>
      </w:r>
      <w:r>
        <w:t>ồ</w:t>
      </w:r>
      <w:r>
        <w:t xml:space="preserve">ng – 70% – </w:t>
      </w:r>
      <w:r>
        <w:t>ghi nh</w:t>
      </w:r>
      <w:r>
        <w:t>ậ</w:t>
      </w:r>
      <w:r>
        <w:t>n ngày 29/07/2026.</w:t>
      </w:r>
    </w:p>
    <w:p w:rsidR="00971163" w:rsidRDefault="009C44FF">
      <w:pPr>
        <w:pStyle w:val="ListParagraph"/>
        <w:spacing w:after="0"/>
      </w:pPr>
      <w:r>
        <w:t>• TRƯƠNG NG</w:t>
      </w:r>
      <w:r>
        <w:t>Ọ</w:t>
      </w:r>
      <w:r>
        <w:t>C ÁNH – 300.000.000 đ</w:t>
      </w:r>
      <w:r>
        <w:t>ồ</w:t>
      </w:r>
      <w:r>
        <w:t>ng – 30% – ghi nh</w:t>
      </w:r>
      <w:r>
        <w:t>ậ</w:t>
      </w:r>
      <w:r>
        <w:t>n ngày 29/07/2026.</w:t>
      </w:r>
    </w:p>
    <w:p w:rsidR="00971163" w:rsidRDefault="009C44FF">
      <w:r>
        <w:br w:type="page"/>
      </w:r>
    </w:p>
    <w:p w:rsidR="00971163" w:rsidRDefault="009C44FF">
      <w:pPr>
        <w:spacing w:after="0"/>
      </w:pPr>
      <w:r>
        <w:rPr>
          <w:b/>
        </w:rPr>
        <w:lastRenderedPageBreak/>
        <w:t>6. DANH M</w:t>
      </w:r>
      <w:r>
        <w:rPr>
          <w:b/>
        </w:rPr>
        <w:t>Ụ</w:t>
      </w:r>
      <w:r>
        <w:rPr>
          <w:b/>
        </w:rPr>
        <w:t>C CH</w:t>
      </w:r>
      <w:r>
        <w:rPr>
          <w:b/>
        </w:rPr>
        <w:t>Ứ</w:t>
      </w:r>
      <w:r>
        <w:rPr>
          <w:b/>
        </w:rPr>
        <w:t>NG T</w:t>
      </w:r>
      <w:r>
        <w:rPr>
          <w:b/>
        </w:rPr>
        <w:t>Ừ</w:t>
      </w:r>
      <w:r>
        <w:rPr>
          <w:b/>
        </w:rPr>
        <w:t xml:space="preserve"> LƯU KÈM</w:t>
      </w:r>
    </w:p>
    <w:p w:rsidR="00971163" w:rsidRDefault="009C44FF">
      <w:pPr>
        <w:pStyle w:val="ListParagraph"/>
        <w:spacing w:after="0"/>
      </w:pPr>
      <w:r>
        <w:t>• 24/07/2026 10:22 | Vietcombank | NGUY</w:t>
      </w:r>
      <w:r>
        <w:t>Ễ</w:t>
      </w:r>
      <w:r>
        <w:t>N DUY QUANG | 50.000.000 đ</w:t>
      </w:r>
      <w:r>
        <w:t>ồ</w:t>
      </w:r>
      <w:r>
        <w:t>ng | Mã tham chi</w:t>
      </w:r>
      <w:r>
        <w:t>ế</w:t>
      </w:r>
      <w:r>
        <w:t>u 6205BFTVG25HSYWV | Mã giao d</w:t>
      </w:r>
      <w:r>
        <w:t>ị</w:t>
      </w:r>
      <w:r>
        <w:t>ch 1526072744</w:t>
      </w:r>
      <w:r>
        <w:t>5 | N</w:t>
      </w:r>
      <w:r>
        <w:t>ộ</w:t>
      </w:r>
      <w:r>
        <w:t>i dung: NGUYEN DUY QUANG nop tien gop von.</w:t>
      </w:r>
    </w:p>
    <w:p w:rsidR="00971163" w:rsidRDefault="009C44FF">
      <w:pPr>
        <w:pStyle w:val="ListParagraph"/>
        <w:spacing w:after="0"/>
      </w:pPr>
      <w:r>
        <w:t>• 29/07/2026 09:07 | MB Bank | NGUY</w:t>
      </w:r>
      <w:r>
        <w:t>Ễ</w:t>
      </w:r>
      <w:r>
        <w:t>N DUY QUANG | 350.000.000 đ</w:t>
      </w:r>
      <w:r>
        <w:t>ồ</w:t>
      </w:r>
      <w:r>
        <w:t>ng | N</w:t>
      </w:r>
      <w:r>
        <w:t>ộ</w:t>
      </w:r>
      <w:r>
        <w:t>i dung: NGUYEN DUY QUANG nop tien gop von.</w:t>
      </w:r>
    </w:p>
    <w:p w:rsidR="00971163" w:rsidRDefault="009C44FF">
      <w:pPr>
        <w:pStyle w:val="ListParagraph"/>
        <w:spacing w:after="0"/>
      </w:pPr>
      <w:r>
        <w:t>• 29/07/2026 09:13:29 | BIDV | NGUY</w:t>
      </w:r>
      <w:r>
        <w:t>Ễ</w:t>
      </w:r>
      <w:r>
        <w:t>N DUY QUANG | 300.000.000 đ</w:t>
      </w:r>
      <w:r>
        <w:t>ồ</w:t>
      </w:r>
      <w:r>
        <w:t>ng | S</w:t>
      </w:r>
      <w:r>
        <w:t>ố</w:t>
      </w:r>
      <w:r>
        <w:t xml:space="preserve"> tham chi</w:t>
      </w:r>
      <w:r>
        <w:t>ế</w:t>
      </w:r>
      <w:r>
        <w:t>u 6210BIDVE2</w:t>
      </w:r>
      <w:r>
        <w:t>H9Z2Y9 | N</w:t>
      </w:r>
      <w:r>
        <w:t>ộ</w:t>
      </w:r>
      <w:r>
        <w:t>i dung: NGUYEN DUY QUANG gop von dieu le cong ty tnhh ds.</w:t>
      </w:r>
    </w:p>
    <w:p w:rsidR="00971163" w:rsidRDefault="009C44FF">
      <w:pPr>
        <w:pStyle w:val="ListParagraph"/>
        <w:spacing w:after="0"/>
      </w:pPr>
      <w:r>
        <w:t>• 29/07/2026 08:58 | Techcombank | TRƯƠNG NG</w:t>
      </w:r>
      <w:r>
        <w:t>Ọ</w:t>
      </w:r>
      <w:r>
        <w:t>C ÁNH | 300.000.000 đ</w:t>
      </w:r>
      <w:r>
        <w:t>ồ</w:t>
      </w:r>
      <w:r>
        <w:t>ng | Mã giao d</w:t>
      </w:r>
      <w:r>
        <w:t>ị</w:t>
      </w:r>
      <w:r>
        <w:t>ch FT26210552110060 | N</w:t>
      </w:r>
      <w:r>
        <w:t>ộ</w:t>
      </w:r>
      <w:r>
        <w:t>i dung: TRUONG NGOC ANH GOP VON DIEU LE CONG TY TNHH DS CORPORATION.</w:t>
      </w:r>
    </w:p>
    <w:p w:rsidR="00971163" w:rsidRDefault="009C44FF">
      <w:pPr>
        <w:pStyle w:val="ListParagraph"/>
        <w:spacing w:after="0"/>
      </w:pPr>
      <w:r>
        <w:t>• Các tài li</w:t>
      </w:r>
      <w:r>
        <w:t>ệ</w:t>
      </w:r>
      <w:r>
        <w:t>u pháp lý và tài li</w:t>
      </w:r>
      <w:r>
        <w:t>ệ</w:t>
      </w:r>
      <w:r>
        <w:t>u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nêu trong b</w:t>
      </w:r>
      <w:r>
        <w:t>ộ</w:t>
      </w:r>
      <w:r>
        <w:t xml:space="preserve"> h</w:t>
      </w:r>
      <w:r>
        <w:t>ồ</w:t>
      </w:r>
      <w:r>
        <w:t xml:space="preserve"> sơ này.</w:t>
      </w:r>
    </w:p>
    <w:p w:rsidR="00971163" w:rsidRDefault="00971163">
      <w:pPr>
        <w:spacing w:after="0"/>
      </w:pPr>
    </w:p>
    <w:p w:rsidR="00971163" w:rsidRDefault="009C44FF">
      <w:pPr>
        <w:spacing w:after="0"/>
      </w:pPr>
      <w:r>
        <w:rPr>
          <w:b/>
        </w:rPr>
        <w:t>PH</w:t>
      </w:r>
      <w:r>
        <w:rPr>
          <w:b/>
        </w:rPr>
        <w:t>Ụ</w:t>
      </w:r>
      <w:r>
        <w:rPr>
          <w:b/>
        </w:rPr>
        <w:t xml:space="preserve"> L</w:t>
      </w:r>
      <w:r>
        <w:rPr>
          <w:b/>
        </w:rPr>
        <w:t>Ụ</w:t>
      </w:r>
      <w:r>
        <w:rPr>
          <w:b/>
        </w:rPr>
        <w:t>C NGU</w:t>
      </w:r>
      <w:r>
        <w:rPr>
          <w:b/>
        </w:rPr>
        <w:t>Ồ</w:t>
      </w:r>
      <w:r>
        <w:rPr>
          <w:b/>
        </w:rPr>
        <w:t>N/CĂN C</w:t>
      </w:r>
      <w:r>
        <w:rPr>
          <w:b/>
        </w:rPr>
        <w:t>Ứ</w:t>
      </w:r>
      <w:r>
        <w:rPr>
          <w:b/>
        </w:rPr>
        <w:t xml:space="preserve"> TRA C</w:t>
      </w:r>
      <w:r>
        <w:rPr>
          <w:b/>
        </w:rPr>
        <w:t>Ứ</w:t>
      </w:r>
      <w:r>
        <w:rPr>
          <w:b/>
        </w:rPr>
        <w:t>U</w:t>
      </w:r>
    </w:p>
    <w:p w:rsidR="00971163" w:rsidRDefault="009C44FF">
      <w:pPr>
        <w:pStyle w:val="ListParagraph"/>
        <w:spacing w:after="0"/>
      </w:pPr>
      <w:r>
        <w:t>• Lu</w:t>
      </w:r>
      <w:r>
        <w:t>ậ</w:t>
      </w:r>
      <w:r>
        <w:t>t Doanh nghi</w:t>
      </w:r>
      <w:r>
        <w:t>ệ</w:t>
      </w:r>
      <w:r>
        <w:t>p s</w:t>
      </w:r>
      <w:r>
        <w:t>ố</w:t>
      </w:r>
      <w:r>
        <w:t xml:space="preserve"> 59/2020/QH14: https://vanban.chinhphu.vn/default.aspx?pageid=27160&amp;docid=200447</w:t>
      </w:r>
    </w:p>
    <w:p w:rsidR="00971163" w:rsidRDefault="009C44FF">
      <w:pPr>
        <w:pStyle w:val="ListParagraph"/>
        <w:spacing w:after="0"/>
      </w:pPr>
      <w:r>
        <w:t>• Ngh</w:t>
      </w:r>
      <w:r>
        <w:t>ị</w:t>
      </w:r>
      <w:r>
        <w:t xml:space="preserve"> đ</w:t>
      </w:r>
      <w:r>
        <w:t>ị</w:t>
      </w:r>
      <w:r>
        <w:t>nh 01/2021/NĐ-CP v</w:t>
      </w:r>
      <w:r>
        <w:t>ề</w:t>
      </w:r>
      <w:r>
        <w:t xml:space="preserve"> đăng ký doanh nghi</w:t>
      </w:r>
      <w:r>
        <w:t>ệ</w:t>
      </w:r>
      <w:r>
        <w:t>p: https://v</w:t>
      </w:r>
      <w:r>
        <w:t>anban.chinhphu.vn/default.aspx?pageid=27160&amp;docid=202344</w:t>
      </w:r>
    </w:p>
    <w:p w:rsidR="00971163" w:rsidRDefault="009C44FF">
      <w:pPr>
        <w:pStyle w:val="ListParagraph"/>
        <w:spacing w:after="0"/>
      </w:pPr>
      <w:r>
        <w:t>•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DS: https://www.genspark.ai/api/files/s/3fl6uieo</w:t>
      </w:r>
    </w:p>
    <w:p w:rsidR="00971163" w:rsidRDefault="009C44FF">
      <w:pPr>
        <w:pStyle w:val="ListParagraph"/>
        <w:spacing w:after="0"/>
      </w:pPr>
      <w:r>
        <w:t>• Công b</w:t>
      </w:r>
      <w:r>
        <w:t>ố</w:t>
      </w:r>
      <w:r>
        <w:t xml:space="preserve"> n</w:t>
      </w:r>
      <w:r>
        <w:t>ộ</w:t>
      </w:r>
      <w:r>
        <w:t>i dung đăng ký doanh nghi</w:t>
      </w:r>
      <w:r>
        <w:t>ệ</w:t>
      </w:r>
      <w:r>
        <w:t>p DS: https://www.genspark.ai/api/files/s/vCcwJ0km</w:t>
      </w:r>
    </w:p>
    <w:p w:rsidR="00971163" w:rsidRDefault="009C44FF">
      <w:pPr>
        <w:pStyle w:val="ListParagraph"/>
        <w:spacing w:after="0"/>
      </w:pPr>
      <w:r>
        <w:t>• B</w:t>
      </w:r>
      <w:r>
        <w:t>ộ</w:t>
      </w:r>
      <w:r>
        <w:t xml:space="preserve"> quy chu</w:t>
      </w:r>
      <w:r>
        <w:t>ẩ</w:t>
      </w:r>
      <w:r>
        <w:t>n văn b</w:t>
      </w:r>
      <w:r>
        <w:t>ả</w:t>
      </w:r>
      <w:r>
        <w:t>n</w:t>
      </w:r>
      <w:r>
        <w:t xml:space="preserve"> DS: https://www.genspark.ai/api/files/s/eajvPnoG</w:t>
      </w:r>
    </w:p>
    <w:p w:rsidR="00971163" w:rsidRDefault="009C44FF">
      <w:pPr>
        <w:pStyle w:val="ListParagraph"/>
        <w:spacing w:after="0"/>
      </w:pPr>
      <w:r>
        <w:t>• H</w:t>
      </w:r>
      <w:r>
        <w:t>ồ</w:t>
      </w:r>
      <w:r>
        <w:t xml:space="preserve"> sơ t</w:t>
      </w:r>
      <w:r>
        <w:t>ổ</w:t>
      </w:r>
      <w:r>
        <w:t>ng h</w:t>
      </w:r>
      <w:r>
        <w:t>ợ</w:t>
      </w:r>
      <w:r>
        <w:t>p do ngư</w:t>
      </w:r>
      <w:r>
        <w:t>ờ</w:t>
      </w:r>
      <w:r>
        <w:t>i dùng cung c</w:t>
      </w:r>
      <w:r>
        <w:t>ấ</w:t>
      </w:r>
      <w:r>
        <w:t>p: https://www.genspark.ai/api/files/s/uGLlv4cC</w:t>
      </w:r>
    </w:p>
    <w:sectPr w:rsidR="00971163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4FF" w:rsidRDefault="009C44FF">
      <w:pPr>
        <w:spacing w:after="0" w:line="240" w:lineRule="auto"/>
      </w:pPr>
      <w:r>
        <w:separator/>
      </w:r>
    </w:p>
  </w:endnote>
  <w:endnote w:type="continuationSeparator" w:id="0">
    <w:p w:rsidR="009C44FF" w:rsidRDefault="009C4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163" w:rsidRDefault="009C44FF">
    <w:pPr>
      <w:pStyle w:val="Footer"/>
      <w:pBdr>
        <w:top w:val="single" w:sz="6" w:space="1" w:color="A0A0A0"/>
      </w:pBd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60181C">
      <w:fldChar w:fldCharType="separate"/>
    </w:r>
    <w:r w:rsidR="0060181C">
      <w:rPr>
        <w:noProof/>
      </w:rPr>
      <w:t>1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 w:rsidR="0060181C">
      <w:fldChar w:fldCharType="separate"/>
    </w:r>
    <w:r w:rsidR="0060181C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4FF" w:rsidRDefault="009C44FF">
      <w:pPr>
        <w:spacing w:after="0" w:line="240" w:lineRule="auto"/>
      </w:pPr>
      <w:r>
        <w:separator/>
      </w:r>
    </w:p>
  </w:footnote>
  <w:footnote w:type="continuationSeparator" w:id="0">
    <w:p w:rsidR="009C44FF" w:rsidRDefault="009C4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163" w:rsidRDefault="009C44FF">
    <w:pPr>
      <w:pStyle w:val="Header"/>
      <w:pBdr>
        <w:bottom w:val="single" w:sz="6" w:space="1" w:color="A0A0A0"/>
      </w:pBdr>
      <w:jc w:val="center"/>
    </w:pPr>
    <w:r>
      <w:rPr>
        <w:sz w:val="18"/>
      </w:rPr>
      <w:t xml:space="preserve">DS Corporation | CÔNG TY TNHH DS CORPORATION | Mã </w:t>
    </w:r>
    <w:r>
      <w:rPr>
        <w:sz w:val="18"/>
      </w:rPr>
      <w:t>s</w:t>
    </w:r>
    <w:r>
      <w:rPr>
        <w:sz w:val="18"/>
      </w:rPr>
      <w:t>ố</w:t>
    </w:r>
    <w:r>
      <w:rPr>
        <w:sz w:val="18"/>
      </w:rPr>
      <w:t xml:space="preserve"> doanh nghi</w:t>
    </w:r>
    <w:r>
      <w:rPr>
        <w:sz w:val="18"/>
      </w:rPr>
      <w:t>ệ</w:t>
    </w:r>
    <w:r>
      <w:rPr>
        <w:sz w:val="18"/>
      </w:rPr>
      <w:t>p: 0111537512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81C"/>
    <w:rsid w:val="00971163"/>
    <w:rsid w:val="009C4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858AC6F-34E8-4C66-869D-A13F1910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CE59DE-53EA-43FF-A49E-A2AC42C8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3</cp:revision>
  <dcterms:created xsi:type="dcterms:W3CDTF">2013-12-23T23:15:00Z</dcterms:created>
  <dcterms:modified xsi:type="dcterms:W3CDTF">2026-07-29T03:03:00Z</dcterms:modified>
  <cp:category/>
</cp:coreProperties>
</file>