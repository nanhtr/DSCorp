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D8C" w:rsidRDefault="004549DE">
      <w:pPr>
        <w:spacing w:after="0"/>
        <w:jc w:val="center"/>
      </w:pPr>
      <w:r>
        <w:rPr>
          <w:b/>
        </w:rPr>
        <w:t>CÔNG TY TNHH DS CORPORATION</w:t>
      </w:r>
    </w:p>
    <w:p w:rsidR="00856D8C" w:rsidRDefault="004549DE">
      <w:pPr>
        <w:spacing w:after="0"/>
        <w:jc w:val="center"/>
      </w:pPr>
      <w:r>
        <w:rPr>
          <w:sz w:val="22"/>
        </w:rPr>
        <w:t>Mã s</w:t>
      </w:r>
      <w:r>
        <w:rPr>
          <w:sz w:val="22"/>
        </w:rPr>
        <w:t>ố</w:t>
      </w:r>
      <w:r>
        <w:rPr>
          <w:sz w:val="22"/>
        </w:rPr>
        <w:t xml:space="preserve"> doanh nghi</w:t>
      </w:r>
      <w:r>
        <w:rPr>
          <w:sz w:val="22"/>
        </w:rPr>
        <w:t>ệ</w:t>
      </w:r>
      <w:r>
        <w:rPr>
          <w:sz w:val="22"/>
        </w:rPr>
        <w:t>p: 0111537512</w:t>
      </w:r>
    </w:p>
    <w:p w:rsidR="00856D8C" w:rsidRDefault="004549DE">
      <w:pPr>
        <w:spacing w:after="0"/>
        <w:jc w:val="center"/>
      </w:pPr>
      <w:r>
        <w:rPr>
          <w:sz w:val="22"/>
        </w:rPr>
        <w:t>T</w:t>
      </w:r>
      <w:r>
        <w:rPr>
          <w:sz w:val="22"/>
        </w:rPr>
        <w:t>ầ</w:t>
      </w:r>
      <w:r>
        <w:rPr>
          <w:sz w:val="22"/>
        </w:rPr>
        <w:t>ng 4, Tòa nhà Đannam, s</w:t>
      </w:r>
      <w:r>
        <w:rPr>
          <w:sz w:val="22"/>
        </w:rPr>
        <w:t>ố</w:t>
      </w:r>
      <w:r>
        <w:rPr>
          <w:sz w:val="22"/>
        </w:rPr>
        <w:t xml:space="preserve"> 78 ph</w:t>
      </w:r>
      <w:r>
        <w:rPr>
          <w:sz w:val="22"/>
        </w:rPr>
        <w:t>ố</w:t>
      </w:r>
      <w:r>
        <w:rPr>
          <w:sz w:val="22"/>
        </w:rPr>
        <w:t xml:space="preserve"> Duy Tân, Phư</w:t>
      </w:r>
      <w:r>
        <w:rPr>
          <w:sz w:val="22"/>
        </w:rPr>
        <w:t>ờ</w:t>
      </w:r>
      <w:r>
        <w:rPr>
          <w:sz w:val="22"/>
        </w:rPr>
        <w:t>ng C</w:t>
      </w:r>
      <w:r>
        <w:rPr>
          <w:sz w:val="22"/>
        </w:rPr>
        <w:t>ầ</w:t>
      </w:r>
      <w:r>
        <w:rPr>
          <w:sz w:val="22"/>
        </w:rPr>
        <w:t>u Gi</w:t>
      </w:r>
      <w:r>
        <w:rPr>
          <w:sz w:val="22"/>
        </w:rPr>
        <w:t>ấ</w:t>
      </w:r>
      <w:r>
        <w:rPr>
          <w:sz w:val="22"/>
        </w:rPr>
        <w:t>y, Thành ph</w:t>
      </w:r>
      <w:r>
        <w:rPr>
          <w:sz w:val="22"/>
        </w:rPr>
        <w:t>ố</w:t>
      </w:r>
      <w:r>
        <w:rPr>
          <w:sz w:val="22"/>
        </w:rPr>
        <w:t xml:space="preserve"> Hà N</w:t>
      </w:r>
      <w:r>
        <w:rPr>
          <w:sz w:val="22"/>
        </w:rPr>
        <w:t>ộ</w:t>
      </w:r>
      <w:r>
        <w:rPr>
          <w:sz w:val="22"/>
        </w:rPr>
        <w:t>i, Vi</w:t>
      </w:r>
      <w:r>
        <w:rPr>
          <w:sz w:val="22"/>
        </w:rPr>
        <w:t>ệ</w:t>
      </w:r>
      <w:r>
        <w:rPr>
          <w:sz w:val="22"/>
        </w:rPr>
        <w:t>t Nam</w:t>
      </w:r>
    </w:p>
    <w:p w:rsidR="00856D8C" w:rsidRDefault="00856D8C">
      <w:pPr>
        <w:spacing w:after="0"/>
      </w:pPr>
    </w:p>
    <w:p w:rsidR="00856D8C" w:rsidRDefault="004549DE">
      <w:pPr>
        <w:spacing w:after="0"/>
        <w:jc w:val="center"/>
      </w:pPr>
      <w:r>
        <w:rPr>
          <w:sz w:val="22"/>
        </w:rPr>
        <w:t>S</w:t>
      </w:r>
      <w:r>
        <w:rPr>
          <w:sz w:val="22"/>
        </w:rPr>
        <w:t>ố</w:t>
      </w:r>
      <w:r>
        <w:rPr>
          <w:sz w:val="22"/>
        </w:rPr>
        <w:t>: 01/2026/DS-GCNV   |   Ngày: 29/07/2026</w:t>
      </w:r>
    </w:p>
    <w:p w:rsidR="00856D8C" w:rsidRDefault="004549DE">
      <w:pPr>
        <w:spacing w:after="0"/>
        <w:jc w:val="center"/>
      </w:pPr>
      <w:r>
        <w:rPr>
          <w:b/>
          <w:sz w:val="30"/>
        </w:rPr>
        <w:t>GI</w:t>
      </w:r>
      <w:r>
        <w:rPr>
          <w:b/>
          <w:sz w:val="30"/>
        </w:rPr>
        <w:t>Ấ</w:t>
      </w:r>
      <w:r>
        <w:rPr>
          <w:b/>
          <w:sz w:val="30"/>
        </w:rPr>
        <w:t>Y CH</w:t>
      </w:r>
      <w:r>
        <w:rPr>
          <w:b/>
          <w:sz w:val="30"/>
        </w:rPr>
        <w:t>Ứ</w:t>
      </w:r>
      <w:r>
        <w:rPr>
          <w:b/>
          <w:sz w:val="30"/>
        </w:rPr>
        <w:t>NG NH</w:t>
      </w:r>
      <w:r>
        <w:rPr>
          <w:b/>
          <w:sz w:val="30"/>
        </w:rPr>
        <w:t>Ậ</w:t>
      </w:r>
      <w:r>
        <w:rPr>
          <w:b/>
          <w:sz w:val="30"/>
        </w:rPr>
        <w:t>N PH</w:t>
      </w:r>
      <w:r>
        <w:rPr>
          <w:b/>
          <w:sz w:val="30"/>
        </w:rPr>
        <w:t>Ầ</w:t>
      </w:r>
      <w:r>
        <w:rPr>
          <w:b/>
          <w:sz w:val="30"/>
        </w:rPr>
        <w:t>N V</w:t>
      </w:r>
      <w:r>
        <w:rPr>
          <w:b/>
          <w:sz w:val="30"/>
        </w:rPr>
        <w:t>Ố</w:t>
      </w:r>
      <w:r>
        <w:rPr>
          <w:b/>
          <w:sz w:val="30"/>
        </w:rPr>
        <w:t>N GÓP</w:t>
      </w:r>
    </w:p>
    <w:p w:rsidR="00856D8C" w:rsidRDefault="00856D8C">
      <w:pPr>
        <w:spacing w:after="0"/>
      </w:pPr>
    </w:p>
    <w:p w:rsidR="00856D8C" w:rsidRDefault="004549DE">
      <w:pPr>
        <w:spacing w:after="0"/>
      </w:pPr>
      <w:r>
        <w:t>Căn c</w:t>
      </w:r>
      <w:r>
        <w:t>ứ</w:t>
      </w:r>
      <w:r>
        <w:t xml:space="preserve"> Lu</w:t>
      </w:r>
      <w:r>
        <w:t>ậ</w:t>
      </w:r>
      <w:r>
        <w:t>t Doanh nghi</w:t>
      </w:r>
      <w:r>
        <w:t>ệ</w:t>
      </w:r>
      <w:r>
        <w:t>p s</w:t>
      </w:r>
      <w:r>
        <w:t>ố</w:t>
      </w:r>
      <w:r>
        <w:t xml:space="preserve"> </w:t>
      </w:r>
      <w:r>
        <w:t>59/2020/QH14 ngày 17/06/2020 và các văn b</w:t>
      </w:r>
      <w:r>
        <w:t>ả</w:t>
      </w:r>
      <w:r>
        <w:t>n hư</w:t>
      </w:r>
      <w:r>
        <w:t>ớ</w:t>
      </w:r>
      <w:r>
        <w:t>ng d</w:t>
      </w:r>
      <w:r>
        <w:t>ẫ</w:t>
      </w:r>
      <w:r>
        <w:t>n thi hành hi</w:t>
      </w:r>
      <w:r>
        <w:t>ệ</w:t>
      </w:r>
      <w:r>
        <w:t>n hành;</w:t>
      </w:r>
    </w:p>
    <w:p w:rsidR="00856D8C" w:rsidRDefault="004549DE">
      <w:pPr>
        <w:spacing w:after="0"/>
      </w:pPr>
      <w:r>
        <w:t>Căn c</w:t>
      </w:r>
      <w:r>
        <w:t>ứ</w:t>
      </w:r>
      <w:r>
        <w:t xml:space="preserve">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đăng ký doanh nghi</w:t>
      </w:r>
      <w:r>
        <w:t>ệ</w:t>
      </w:r>
      <w:r>
        <w:t>p mã s</w:t>
      </w:r>
      <w:r>
        <w:t>ố</w:t>
      </w:r>
      <w:r>
        <w:t xml:space="preserve"> 0111537512, đăng ký l</w:t>
      </w:r>
      <w:r>
        <w:t>ầ</w:t>
      </w:r>
      <w:r>
        <w:t>n đ</w:t>
      </w:r>
      <w:r>
        <w:t>ầ</w:t>
      </w:r>
      <w:r>
        <w:t>u ngày 16/06/2026 c</w:t>
      </w:r>
      <w:r>
        <w:t>ủ</w:t>
      </w:r>
      <w:r>
        <w:t>a CÔNG TY TNHH DS CORPORATION;</w:t>
      </w:r>
    </w:p>
    <w:p w:rsidR="00856D8C" w:rsidRDefault="004549DE">
      <w:pPr>
        <w:spacing w:after="0"/>
      </w:pPr>
      <w:r>
        <w:t>Căn c</w:t>
      </w:r>
      <w:r>
        <w:t>ứ</w:t>
      </w:r>
      <w:r>
        <w:t xml:space="preserve"> Đi</w:t>
      </w:r>
      <w:r>
        <w:t>ề</w:t>
      </w:r>
      <w:r>
        <w:t>u l</w:t>
      </w:r>
      <w:r>
        <w:t>ệ</w:t>
      </w:r>
      <w:r>
        <w:t xml:space="preserve"> CÔNG TY TNHH DS CORPORATION hi</w:t>
      </w:r>
      <w:r>
        <w:t>ệ</w:t>
      </w:r>
      <w:r>
        <w:t>n hành;</w:t>
      </w:r>
    </w:p>
    <w:p w:rsidR="00856D8C" w:rsidRDefault="004549DE">
      <w:pPr>
        <w:spacing w:after="0"/>
      </w:pPr>
      <w:r>
        <w:t>C</w:t>
      </w:r>
      <w:r>
        <w:t>ăn c</w:t>
      </w:r>
      <w:r>
        <w:t>ứ</w:t>
      </w:r>
      <w:r>
        <w:t xml:space="preserve"> h</w:t>
      </w:r>
      <w:r>
        <w:t>ồ</w:t>
      </w:r>
      <w:r>
        <w:t xml:space="preserve"> sơ góp v</w:t>
      </w:r>
      <w:r>
        <w:t>ố</w:t>
      </w:r>
      <w:r>
        <w:t>n, ch</w:t>
      </w:r>
      <w:r>
        <w:t>ứ</w:t>
      </w:r>
      <w:r>
        <w:t>ng t</w:t>
      </w:r>
      <w:r>
        <w:t>ừ</w:t>
      </w:r>
      <w:r>
        <w:t xml:space="preserve"> chuy</w:t>
      </w:r>
      <w:r>
        <w:t>ể</w:t>
      </w:r>
      <w:r>
        <w:t>n ti</w:t>
      </w:r>
      <w:r>
        <w:t>ề</w:t>
      </w:r>
      <w:r>
        <w:t>n và nhu c</w:t>
      </w:r>
      <w:r>
        <w:t>ầ</w:t>
      </w:r>
      <w:r>
        <w:t>u hoàn thi</w:t>
      </w:r>
      <w:r>
        <w:t>ệ</w:t>
      </w:r>
      <w:r>
        <w:t>n h</w:t>
      </w:r>
      <w:r>
        <w:t>ồ</w:t>
      </w:r>
      <w:r>
        <w:t xml:space="preserve"> sơ qu</w:t>
      </w:r>
      <w:r>
        <w:t>ả</w:t>
      </w:r>
      <w:r>
        <w:t>n tr</w:t>
      </w:r>
      <w:r>
        <w:t>ị</w:t>
      </w:r>
      <w:r>
        <w:t xml:space="preserve"> n</w:t>
      </w:r>
      <w:r>
        <w:t>ộ</w:t>
      </w:r>
      <w:r>
        <w:t>i b</w:t>
      </w:r>
      <w:r>
        <w:t>ộ</w:t>
      </w:r>
      <w:r>
        <w:t xml:space="preserve"> c</w:t>
      </w:r>
      <w:r>
        <w:t>ủ</w:t>
      </w:r>
      <w:r>
        <w:t>a công ty;</w:t>
      </w:r>
    </w:p>
    <w:p w:rsidR="00856D8C" w:rsidRDefault="004549DE">
      <w:pPr>
        <w:spacing w:after="0"/>
      </w:pPr>
      <w:r>
        <w:t>Căn c</w:t>
      </w:r>
      <w:r>
        <w:t>ứ</w:t>
      </w:r>
      <w:r>
        <w:t xml:space="preserve"> S</w:t>
      </w:r>
      <w:r>
        <w:t>ổ</w:t>
      </w:r>
      <w:r>
        <w:t xml:space="preserve"> đăng ký thành viên c</w:t>
      </w:r>
      <w:r>
        <w:t>ủ</w:t>
      </w:r>
      <w:r>
        <w:t>a công ty;</w:t>
      </w:r>
    </w:p>
    <w:p w:rsidR="00856D8C" w:rsidRDefault="004549DE">
      <w:pPr>
        <w:spacing w:after="0"/>
      </w:pPr>
      <w:r>
        <w:t>Căn c</w:t>
      </w:r>
      <w:r>
        <w:t>ứ</w:t>
      </w:r>
      <w:r>
        <w:t xml:space="preserve"> Ngh</w:t>
      </w:r>
      <w:r>
        <w:t>ị</w:t>
      </w:r>
      <w:r>
        <w:t xml:space="preserve"> quy</w:t>
      </w:r>
      <w:r>
        <w:t>ế</w:t>
      </w:r>
      <w:r>
        <w:t>t / Quy</w:t>
      </w:r>
      <w:r>
        <w:t>ế</w:t>
      </w:r>
      <w:r>
        <w:t>t đ</w:t>
      </w:r>
      <w:r>
        <w:t>ị</w:t>
      </w:r>
      <w:r>
        <w:t>nh c</w:t>
      </w:r>
      <w:r>
        <w:t>ủ</w:t>
      </w:r>
      <w:r>
        <w:t>a H</w:t>
      </w:r>
      <w:r>
        <w:t>ộ</w:t>
      </w:r>
      <w:r>
        <w:t>i đ</w:t>
      </w:r>
      <w:r>
        <w:t>ồ</w:t>
      </w:r>
      <w:r>
        <w:t>ng thành viên s</w:t>
      </w:r>
      <w:r>
        <w:t>ố</w:t>
      </w:r>
      <w:r>
        <w:t xml:space="preserve"> 02C/2026/DS-NQ ngày 29/07/2026;</w:t>
      </w:r>
    </w:p>
    <w:p w:rsidR="00856D8C" w:rsidRDefault="00856D8C">
      <w:pPr>
        <w:spacing w:after="0"/>
      </w:pPr>
    </w:p>
    <w:p w:rsidR="00856D8C" w:rsidRDefault="004549DE">
      <w:pPr>
        <w:spacing w:after="0"/>
      </w:pPr>
      <w:r>
        <w:t>CÔNG TY TNHH DS CORPORAT</w:t>
      </w:r>
      <w:r>
        <w:t>ION xác nh</w:t>
      </w:r>
      <w:r>
        <w:t>ậ</w:t>
      </w:r>
      <w:r>
        <w:t>n các thông tin v</w:t>
      </w:r>
      <w:r>
        <w:t>ề</w:t>
      </w:r>
      <w:r>
        <w:t xml:space="preserve"> ph</w:t>
      </w:r>
      <w:r>
        <w:t>ầ</w:t>
      </w:r>
      <w:r>
        <w:t>n v</w:t>
      </w:r>
      <w:r>
        <w:t>ố</w:t>
      </w:r>
      <w:r>
        <w:t>n góp c</w:t>
      </w:r>
      <w:r>
        <w:t>ủ</w:t>
      </w:r>
      <w:r>
        <w:t>a thành viên như sau:</w:t>
      </w:r>
    </w:p>
    <w:p w:rsidR="00856D8C" w:rsidRDefault="004549DE">
      <w:pPr>
        <w:pStyle w:val="ListParagraph"/>
        <w:spacing w:after="0"/>
      </w:pPr>
      <w:r>
        <w:t>• Thành viên: NGUY</w:t>
      </w:r>
      <w:r>
        <w:t>Ễ</w:t>
      </w:r>
      <w:r>
        <w:t>N DUY QUANG.</w:t>
      </w:r>
    </w:p>
    <w:p w:rsidR="00856D8C" w:rsidRDefault="004549DE">
      <w:pPr>
        <w:pStyle w:val="ListParagraph"/>
        <w:spacing w:after="0"/>
      </w:pPr>
      <w:r>
        <w:t>• Ngày sinh: 11/06/1979.</w:t>
      </w:r>
    </w:p>
    <w:p w:rsidR="00856D8C" w:rsidRDefault="004549DE">
      <w:pPr>
        <w:pStyle w:val="ListParagraph"/>
        <w:spacing w:after="0"/>
      </w:pPr>
      <w:r>
        <w:t>• CCCD/ĐDCN: 019079011996.</w:t>
      </w:r>
    </w:p>
    <w:p w:rsidR="00856D8C" w:rsidRDefault="004549DE">
      <w:pPr>
        <w:pStyle w:val="ListParagraph"/>
        <w:spacing w:after="0"/>
      </w:pPr>
      <w:r>
        <w:t>• Đ</w:t>
      </w:r>
      <w:r>
        <w:t>ị</w:t>
      </w:r>
      <w:r>
        <w:t>a ch</w:t>
      </w:r>
      <w:r>
        <w:t>ỉ</w:t>
      </w:r>
      <w:r>
        <w:t>: Xóm Đ</w:t>
      </w:r>
      <w:r>
        <w:t>ồ</w:t>
      </w:r>
      <w:r>
        <w:t>i Chè, Xã Vô Tranh, T</w:t>
      </w:r>
      <w:r>
        <w:t>ỉ</w:t>
      </w:r>
      <w:r>
        <w:t>nh Thái Nguyên, Vi</w:t>
      </w:r>
      <w:r>
        <w:t>ệ</w:t>
      </w:r>
      <w:r>
        <w:t>t Nam.</w:t>
      </w:r>
    </w:p>
    <w:p w:rsidR="00856D8C" w:rsidRDefault="004549DE">
      <w:pPr>
        <w:pStyle w:val="ListParagraph"/>
        <w:spacing w:after="0"/>
      </w:pPr>
      <w:r>
        <w:t>• Giá tr</w:t>
      </w:r>
      <w:r>
        <w:t>ị</w:t>
      </w:r>
      <w:r>
        <w:t xml:space="preserve"> ph</w:t>
      </w:r>
      <w:r>
        <w:t>ầ</w:t>
      </w:r>
      <w:r>
        <w:t>n v</w:t>
      </w:r>
      <w:r>
        <w:t>ố</w:t>
      </w:r>
      <w:r>
        <w:t>n góp: 700.000.000 đ</w:t>
      </w:r>
      <w:r>
        <w:t>ồ</w:t>
      </w:r>
      <w:r>
        <w:t>ng</w:t>
      </w:r>
      <w:r>
        <w:t>.</w:t>
      </w:r>
    </w:p>
    <w:p w:rsidR="00856D8C" w:rsidRDefault="004549DE">
      <w:pPr>
        <w:pStyle w:val="ListParagraph"/>
        <w:spacing w:after="0"/>
      </w:pPr>
      <w:r>
        <w:t>• T</w:t>
      </w:r>
      <w:r>
        <w:t>ỷ</w:t>
      </w:r>
      <w:r>
        <w:t xml:space="preserve"> l</w:t>
      </w:r>
      <w:r>
        <w:t>ệ</w:t>
      </w:r>
      <w:r>
        <w:t xml:space="preserve"> ph</w:t>
      </w:r>
      <w:r>
        <w:t>ầ</w:t>
      </w:r>
      <w:r>
        <w:t>n v</w:t>
      </w:r>
      <w:r>
        <w:t>ố</w:t>
      </w:r>
      <w:r>
        <w:t>n góp: 70% v</w:t>
      </w:r>
      <w:r>
        <w:t>ố</w:t>
      </w:r>
      <w:r>
        <w:t>n đi</w:t>
      </w:r>
      <w:r>
        <w:t>ề</w:t>
      </w:r>
      <w:r>
        <w:t>u l</w:t>
      </w:r>
      <w:r>
        <w:t>ệ</w:t>
      </w:r>
      <w:r>
        <w:t>.</w:t>
      </w:r>
    </w:p>
    <w:p w:rsidR="00856D8C" w:rsidRDefault="004549DE">
      <w:pPr>
        <w:pStyle w:val="ListParagraph"/>
        <w:spacing w:after="0"/>
      </w:pPr>
      <w:r>
        <w:t>• V</w:t>
      </w:r>
      <w:r>
        <w:t>ố</w:t>
      </w:r>
      <w:r>
        <w:t>n đi</w:t>
      </w:r>
      <w:r>
        <w:t>ề</w:t>
      </w:r>
      <w:r>
        <w:t>u l</w:t>
      </w:r>
      <w:r>
        <w:t>ệ</w:t>
      </w:r>
      <w:r>
        <w:t xml:space="preserve"> c</w:t>
      </w:r>
      <w:r>
        <w:t>ủ</w:t>
      </w:r>
      <w:r>
        <w:t>a công ty: 1.000.000.000 đ</w:t>
      </w:r>
      <w:r>
        <w:t>ồ</w:t>
      </w:r>
      <w:r>
        <w:t>ng (M</w:t>
      </w:r>
      <w:r>
        <w:t>ộ</w:t>
      </w:r>
      <w:r>
        <w:t>t t</w:t>
      </w:r>
      <w:r>
        <w:t>ỷ</w:t>
      </w:r>
      <w:r>
        <w:t xml:space="preserve"> đ</w:t>
      </w:r>
      <w:r>
        <w:t>ồ</w:t>
      </w:r>
      <w:r>
        <w:t>ng).</w:t>
      </w:r>
    </w:p>
    <w:p w:rsidR="00856D8C" w:rsidRDefault="004549DE">
      <w:pPr>
        <w:pStyle w:val="ListParagraph"/>
        <w:spacing w:after="0"/>
      </w:pPr>
      <w:r>
        <w:t>• Th</w:t>
      </w:r>
      <w:r>
        <w:t>ờ</w:t>
      </w:r>
      <w:r>
        <w:t>i đi</w:t>
      </w:r>
      <w:r>
        <w:t>ể</w:t>
      </w:r>
      <w:r>
        <w:t>m công ty ghi nh</w:t>
      </w:r>
      <w:r>
        <w:t>ậ</w:t>
      </w:r>
      <w:r>
        <w:t>n thành viên đã góp đ</w:t>
      </w:r>
      <w:r>
        <w:t>ủ</w:t>
      </w:r>
      <w:r>
        <w:t xml:space="preserve"> ph</w:t>
      </w:r>
      <w:r>
        <w:t>ầ</w:t>
      </w:r>
      <w:r>
        <w:t>n v</w:t>
      </w:r>
      <w:r>
        <w:t>ố</w:t>
      </w:r>
      <w:r>
        <w:t>n góp: ngày 29/07/2026.</w:t>
      </w:r>
    </w:p>
    <w:p w:rsidR="00856D8C" w:rsidRDefault="004549DE">
      <w:pPr>
        <w:pStyle w:val="ListParagraph"/>
        <w:spacing w:after="0"/>
      </w:pPr>
      <w:r>
        <w:t>•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này đư</w:t>
      </w:r>
      <w:r>
        <w:t>ợ</w:t>
      </w:r>
      <w:r>
        <w:t>c c</w:t>
      </w:r>
      <w:r>
        <w:t>ấ</w:t>
      </w:r>
      <w:r>
        <w:t>p đ</w:t>
      </w:r>
      <w:r>
        <w:t>ể</w:t>
      </w:r>
      <w:r>
        <w:t xml:space="preserve"> xác nh</w:t>
      </w:r>
      <w:r>
        <w:t>ậ</w:t>
      </w:r>
      <w:r>
        <w:t>n quy</w:t>
      </w:r>
      <w:r>
        <w:t>ề</w:t>
      </w:r>
      <w:r>
        <w:t>n và l</w:t>
      </w:r>
      <w:r>
        <w:t>ợ</w:t>
      </w:r>
      <w:r>
        <w:t>i ích h</w:t>
      </w:r>
      <w:r>
        <w:t>ợ</w:t>
      </w:r>
      <w:r>
        <w:t>p pháp c</w:t>
      </w:r>
      <w:r>
        <w:t>ủ</w:t>
      </w:r>
      <w:r>
        <w:t xml:space="preserve">a </w:t>
      </w:r>
      <w:r>
        <w:t>thành viên đ</w:t>
      </w:r>
      <w:r>
        <w:t>ố</w:t>
      </w:r>
      <w:r>
        <w:t>i v</w:t>
      </w:r>
      <w:r>
        <w:t>ớ</w:t>
      </w:r>
      <w:r>
        <w:t>i ph</w:t>
      </w:r>
      <w:r>
        <w:t>ầ</w:t>
      </w:r>
      <w:r>
        <w:t>n v</w:t>
      </w:r>
      <w:r>
        <w:t>ố</w:t>
      </w:r>
      <w:r>
        <w:t>n góp t</w:t>
      </w:r>
      <w:r>
        <w:t>ạ</w:t>
      </w:r>
      <w:r>
        <w:t>i công ty theo quy đ</w:t>
      </w:r>
      <w:r>
        <w:t>ị</w:t>
      </w:r>
      <w:r>
        <w:t>nh c</w:t>
      </w:r>
      <w:r>
        <w:t>ủ</w:t>
      </w:r>
      <w:r>
        <w:t>a pháp lu</w:t>
      </w:r>
      <w:r>
        <w:t>ậ</w:t>
      </w:r>
      <w:r>
        <w:t>t và Đi</w:t>
      </w:r>
      <w:r>
        <w:t>ề</w:t>
      </w:r>
      <w:r>
        <w:t>u l</w:t>
      </w:r>
      <w:r>
        <w:t>ệ</w:t>
      </w:r>
      <w:r>
        <w:t xml:space="preserve"> công ty.</w:t>
      </w:r>
    </w:p>
    <w:p w:rsidR="00856D8C" w:rsidRDefault="00856D8C">
      <w:pPr>
        <w:spacing w:after="0"/>
      </w:pPr>
    </w:p>
    <w:p w:rsidR="00856D8C" w:rsidRDefault="004549DE" w:rsidP="00D34A40">
      <w:pPr>
        <w:spacing w:after="0"/>
      </w:pPr>
      <w:r>
        <w:rPr>
          <w:b/>
        </w:rPr>
        <w:t>NGƯ</w:t>
      </w:r>
      <w:r>
        <w:rPr>
          <w:b/>
        </w:rPr>
        <w:t>Ờ</w:t>
      </w:r>
      <w:r>
        <w:rPr>
          <w:b/>
        </w:rPr>
        <w:t>I Đ</w:t>
      </w:r>
      <w:r>
        <w:rPr>
          <w:b/>
        </w:rPr>
        <w:t>Ạ</w:t>
      </w:r>
      <w:r>
        <w:rPr>
          <w:b/>
        </w:rPr>
        <w:t>I DI</w:t>
      </w:r>
      <w:r>
        <w:rPr>
          <w:b/>
        </w:rPr>
        <w:t>Ệ</w:t>
      </w:r>
      <w:r>
        <w:rPr>
          <w:b/>
        </w:rPr>
        <w:t>N THEO PHÁP LU</w:t>
      </w:r>
      <w:r>
        <w:rPr>
          <w:b/>
        </w:rPr>
        <w:t>Ậ</w:t>
      </w:r>
      <w:r>
        <w:rPr>
          <w:b/>
        </w:rPr>
        <w:t>T</w:t>
      </w:r>
    </w:p>
    <w:p w:rsidR="00856D8C" w:rsidRDefault="004549DE" w:rsidP="00D34A40">
      <w:pPr>
        <w:spacing w:after="0"/>
      </w:pPr>
      <w:r>
        <w:rPr>
          <w:b/>
        </w:rPr>
        <w:t>CH</w:t>
      </w:r>
      <w:r>
        <w:rPr>
          <w:b/>
        </w:rPr>
        <w:t>Ủ</w:t>
      </w:r>
      <w:r>
        <w:rPr>
          <w:b/>
        </w:rPr>
        <w:t xml:space="preserve"> T</w:t>
      </w:r>
      <w:r>
        <w:rPr>
          <w:b/>
        </w:rPr>
        <w:t>Ị</w:t>
      </w:r>
      <w:r>
        <w:rPr>
          <w:b/>
        </w:rPr>
        <w:t>CH H</w:t>
      </w:r>
      <w:r>
        <w:rPr>
          <w:b/>
        </w:rPr>
        <w:t>Ộ</w:t>
      </w:r>
      <w:r>
        <w:rPr>
          <w:b/>
        </w:rPr>
        <w:t>I Đ</w:t>
      </w:r>
      <w:r>
        <w:rPr>
          <w:b/>
        </w:rPr>
        <w:t>Ồ</w:t>
      </w:r>
      <w:r>
        <w:rPr>
          <w:b/>
        </w:rPr>
        <w:t>NG THÀNH VIÊN</w:t>
      </w:r>
    </w:p>
    <w:p w:rsidR="00D34A40" w:rsidRDefault="004549DE" w:rsidP="00D34A40">
      <w:pPr>
        <w:spacing w:after="0"/>
        <w:rPr>
          <w:b/>
        </w:rPr>
      </w:pPr>
      <w:r>
        <w:rPr>
          <w:b/>
        </w:rPr>
        <w:br/>
      </w:r>
    </w:p>
    <w:p w:rsidR="00D34A40" w:rsidRDefault="00D34A40" w:rsidP="00D34A40">
      <w:pPr>
        <w:spacing w:after="0"/>
        <w:rPr>
          <w:b/>
        </w:rPr>
      </w:pPr>
    </w:p>
    <w:p w:rsidR="00856D8C" w:rsidRDefault="004549DE" w:rsidP="00D34A40">
      <w:pPr>
        <w:spacing w:after="0"/>
      </w:pPr>
      <w:bookmarkStart w:id="0" w:name="_GoBack"/>
      <w:bookmarkEnd w:id="0"/>
      <w:r>
        <w:rPr>
          <w:b/>
        </w:rPr>
        <w:br/>
        <w:t>NGUY</w:t>
      </w:r>
      <w:r>
        <w:rPr>
          <w:b/>
        </w:rPr>
        <w:t>Ễ</w:t>
      </w:r>
      <w:r>
        <w:rPr>
          <w:b/>
        </w:rPr>
        <w:t>N DUY QUANG</w:t>
      </w:r>
    </w:p>
    <w:sectPr w:rsidR="00856D8C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49DE" w:rsidRDefault="004549DE">
      <w:pPr>
        <w:spacing w:after="0" w:line="240" w:lineRule="auto"/>
      </w:pPr>
      <w:r>
        <w:separator/>
      </w:r>
    </w:p>
  </w:endnote>
  <w:endnote w:type="continuationSeparator" w:id="0">
    <w:p w:rsidR="004549DE" w:rsidRDefault="00454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Public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6D8C" w:rsidRDefault="004549DE">
    <w:pPr>
      <w:pStyle w:val="Footer"/>
      <w:pBdr>
        <w:top w:val="single" w:sz="6" w:space="1" w:color="A0A0A0"/>
      </w:pBdr>
      <w:jc w:val="center"/>
    </w:pPr>
    <w:r>
      <w:rPr>
        <w:sz w:val="18"/>
      </w:rPr>
      <w:t xml:space="preserve">Page </w:t>
    </w:r>
    <w:r>
      <w:fldChar w:fldCharType="begin"/>
    </w:r>
    <w:r>
      <w:instrText>PAGE</w:instrText>
    </w:r>
    <w:r w:rsidR="00D34A40">
      <w:fldChar w:fldCharType="separate"/>
    </w:r>
    <w:r w:rsidR="00D34A40">
      <w:rPr>
        <w:noProof/>
      </w:rPr>
      <w:t>1</w:t>
    </w:r>
    <w:r>
      <w:fldChar w:fldCharType="end"/>
    </w:r>
    <w:r>
      <w:rPr>
        <w:sz w:val="18"/>
      </w:rPr>
      <w:t xml:space="preserve"> / </w:t>
    </w:r>
    <w:r>
      <w:fldChar w:fldCharType="begin"/>
    </w:r>
    <w:r>
      <w:instrText>NUMPAGES</w:instrText>
    </w:r>
    <w:r w:rsidR="00D34A40">
      <w:fldChar w:fldCharType="separate"/>
    </w:r>
    <w:r w:rsidR="00D34A4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49DE" w:rsidRDefault="004549DE">
      <w:pPr>
        <w:spacing w:after="0" w:line="240" w:lineRule="auto"/>
      </w:pPr>
      <w:r>
        <w:separator/>
      </w:r>
    </w:p>
  </w:footnote>
  <w:footnote w:type="continuationSeparator" w:id="0">
    <w:p w:rsidR="004549DE" w:rsidRDefault="00454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6D8C" w:rsidRDefault="004549DE">
    <w:pPr>
      <w:pStyle w:val="Header"/>
      <w:pBdr>
        <w:bottom w:val="single" w:sz="6" w:space="1" w:color="A0A0A0"/>
      </w:pBdr>
      <w:jc w:val="center"/>
    </w:pPr>
    <w:r>
      <w:rPr>
        <w:sz w:val="18"/>
      </w:rPr>
      <w:t xml:space="preserve">DS Corporation </w:t>
    </w:r>
    <w:r>
      <w:rPr>
        <w:sz w:val="18"/>
      </w:rPr>
      <w:t>| CÔNG TY TNHH DS CORPORATION | Mã s</w:t>
    </w:r>
    <w:r>
      <w:rPr>
        <w:sz w:val="18"/>
      </w:rPr>
      <w:t>ố</w:t>
    </w:r>
    <w:r>
      <w:rPr>
        <w:sz w:val="18"/>
      </w:rPr>
      <w:t xml:space="preserve"> doanh nghi</w:t>
    </w:r>
    <w:r>
      <w:rPr>
        <w:sz w:val="18"/>
      </w:rPr>
      <w:t>ệ</w:t>
    </w:r>
    <w:r>
      <w:rPr>
        <w:sz w:val="18"/>
      </w:rPr>
      <w:t>p: 0111537512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49DE"/>
    <w:rsid w:val="00856D8C"/>
    <w:rsid w:val="00AA1D8D"/>
    <w:rsid w:val="00B47730"/>
    <w:rsid w:val="00CB0664"/>
    <w:rsid w:val="00D34A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5BF153"/>
  <w14:defaultImageDpi w14:val="300"/>
  <w15:docId w15:val="{5B599C8F-BCC4-4541-9AA8-0F2810C51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Public Sans" w:eastAsia="Public Sans" w:hAnsi="Public San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ADF17A-5386-4A4E-981B-99A0E7D63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ndquang</cp:lastModifiedBy>
  <cp:revision>2</cp:revision>
  <dcterms:created xsi:type="dcterms:W3CDTF">2013-12-23T23:15:00Z</dcterms:created>
  <dcterms:modified xsi:type="dcterms:W3CDTF">2026-07-29T03:05:00Z</dcterms:modified>
  <cp:category/>
</cp:coreProperties>
</file>