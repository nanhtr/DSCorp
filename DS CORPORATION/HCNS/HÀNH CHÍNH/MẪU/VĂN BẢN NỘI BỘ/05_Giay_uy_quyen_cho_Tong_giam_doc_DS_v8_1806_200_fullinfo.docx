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BDE" w:rsidRDefault="0097150D">
      <w:pPr>
        <w:spacing w:after="40"/>
        <w:jc w:val="center"/>
      </w:pPr>
      <w:r>
        <w:rPr>
          <w:color w:val="000000"/>
          <w:sz w:val="36"/>
        </w:rPr>
        <w:t>GI</w:t>
      </w:r>
      <w:r>
        <w:rPr>
          <w:color w:val="000000"/>
          <w:sz w:val="36"/>
        </w:rPr>
        <w:t>Ấ</w:t>
      </w:r>
      <w:r>
        <w:rPr>
          <w:color w:val="000000"/>
          <w:sz w:val="36"/>
        </w:rPr>
        <w:t xml:space="preserve">Y </w:t>
      </w:r>
      <w:r>
        <w:rPr>
          <w:color w:val="000000"/>
          <w:sz w:val="36"/>
        </w:rPr>
        <w:t>Ủ</w:t>
      </w:r>
      <w:r>
        <w:rPr>
          <w:color w:val="000000"/>
          <w:sz w:val="36"/>
        </w:rPr>
        <w:t>Y QUY</w:t>
      </w:r>
      <w:r>
        <w:rPr>
          <w:color w:val="000000"/>
          <w:sz w:val="36"/>
        </w:rPr>
        <w:t>Ề</w:t>
      </w:r>
      <w:r>
        <w:rPr>
          <w:color w:val="000000"/>
          <w:sz w:val="36"/>
        </w:rPr>
        <w:t>N</w:t>
      </w:r>
    </w:p>
    <w:p w:rsidR="00260BDE" w:rsidRDefault="0097150D">
      <w:pPr>
        <w:spacing w:after="160"/>
        <w:jc w:val="center"/>
      </w:pPr>
      <w:r>
        <w:rPr>
          <w:i/>
          <w:color w:val="000000"/>
          <w:sz w:val="22"/>
        </w:rPr>
        <w:t>V</w:t>
      </w:r>
      <w:r>
        <w:rPr>
          <w:i/>
          <w:color w:val="000000"/>
          <w:sz w:val="22"/>
        </w:rPr>
        <w:t>ề</w:t>
      </w:r>
      <w:r>
        <w:rPr>
          <w:i/>
          <w:color w:val="000000"/>
          <w:sz w:val="22"/>
        </w:rPr>
        <w:t xml:space="preserve"> vi</w:t>
      </w:r>
      <w:r>
        <w:rPr>
          <w:i/>
          <w:color w:val="000000"/>
          <w:sz w:val="22"/>
        </w:rPr>
        <w:t>ệ</w:t>
      </w:r>
      <w:r>
        <w:rPr>
          <w:i/>
          <w:color w:val="000000"/>
          <w:sz w:val="22"/>
        </w:rPr>
        <w:t>c đi</w:t>
      </w:r>
      <w:r>
        <w:rPr>
          <w:i/>
          <w:color w:val="000000"/>
          <w:sz w:val="22"/>
        </w:rPr>
        <w:t>ề</w:t>
      </w:r>
      <w:r>
        <w:rPr>
          <w:i/>
          <w:color w:val="000000"/>
          <w:sz w:val="22"/>
        </w:rPr>
        <w:t>u hành công vi</w:t>
      </w:r>
      <w:r>
        <w:rPr>
          <w:i/>
          <w:color w:val="000000"/>
          <w:sz w:val="22"/>
        </w:rPr>
        <w:t>ệ</w:t>
      </w:r>
      <w:r>
        <w:rPr>
          <w:i/>
          <w:color w:val="000000"/>
          <w:sz w:val="22"/>
        </w:rPr>
        <w:t>c thư</w:t>
      </w:r>
      <w:r>
        <w:rPr>
          <w:i/>
          <w:color w:val="000000"/>
          <w:sz w:val="22"/>
        </w:rPr>
        <w:t>ờ</w:t>
      </w:r>
      <w:r>
        <w:rPr>
          <w:i/>
          <w:color w:val="000000"/>
          <w:sz w:val="22"/>
        </w:rPr>
        <w:t>ng xuyên và ký giao d</w:t>
      </w:r>
      <w:r>
        <w:rPr>
          <w:i/>
          <w:color w:val="000000"/>
          <w:sz w:val="22"/>
        </w:rPr>
        <w:t>ị</w:t>
      </w:r>
      <w:r>
        <w:rPr>
          <w:i/>
          <w:color w:val="000000"/>
          <w:sz w:val="22"/>
        </w:rPr>
        <w:t>ch h</w:t>
      </w:r>
      <w:r>
        <w:rPr>
          <w:i/>
          <w:color w:val="000000"/>
          <w:sz w:val="22"/>
        </w:rPr>
        <w:t>ợ</w:t>
      </w:r>
      <w:r>
        <w:rPr>
          <w:i/>
          <w:color w:val="000000"/>
          <w:sz w:val="22"/>
        </w:rPr>
        <w:t>p đ</w:t>
      </w:r>
      <w:r>
        <w:rPr>
          <w:i/>
          <w:color w:val="000000"/>
          <w:sz w:val="22"/>
        </w:rPr>
        <w:t>ồ</w:t>
      </w:r>
      <w:r>
        <w:rPr>
          <w:i/>
          <w:color w:val="000000"/>
          <w:sz w:val="22"/>
        </w:rPr>
        <w:t>ng</w:t>
      </w:r>
    </w:p>
    <w:p w:rsidR="00260BDE" w:rsidRDefault="0097150D">
      <w:pPr>
        <w:spacing w:after="240" w:line="240" w:lineRule="auto"/>
        <w:jc w:val="center"/>
      </w:pPr>
      <w:r>
        <w:rPr>
          <w:color w:val="000000"/>
          <w:sz w:val="20"/>
        </w:rPr>
        <w:t>S</w:t>
      </w:r>
      <w:r>
        <w:rPr>
          <w:color w:val="000000"/>
          <w:sz w:val="20"/>
        </w:rPr>
        <w:t>ố</w:t>
      </w:r>
      <w:r>
        <w:rPr>
          <w:color w:val="000000"/>
          <w:sz w:val="20"/>
        </w:rPr>
        <w:t>: 05/2026/UQ-DS   |   Ngày: 18/06/2026</w:t>
      </w:r>
    </w:p>
    <w:p w:rsidR="00260BDE" w:rsidRDefault="0097150D">
      <w:pPr>
        <w:spacing w:before="140" w:after="80"/>
      </w:pPr>
      <w:r>
        <w:rPr>
          <w:b/>
        </w:rPr>
        <w:t xml:space="preserve">1. Bên </w:t>
      </w:r>
      <w:r>
        <w:rPr>
          <w:b/>
        </w:rPr>
        <w:t>ủ</w:t>
      </w:r>
      <w:r>
        <w:rPr>
          <w:b/>
        </w:rPr>
        <w:t>y quy</w:t>
      </w:r>
      <w:r>
        <w:rPr>
          <w:b/>
        </w:rPr>
        <w:t>ề</w:t>
      </w:r>
      <w:r>
        <w:rPr>
          <w:b/>
        </w:rPr>
        <w:t>n</w:t>
      </w:r>
    </w:p>
    <w:p w:rsidR="00260BDE" w:rsidRDefault="0097150D">
      <w:pPr>
        <w:spacing w:after="80"/>
      </w:pPr>
      <w:r>
        <w:rPr>
          <w:b/>
        </w:rPr>
        <w:t>CÔNG TY TNHH DS CORPORATION</w:t>
      </w:r>
    </w:p>
    <w:p w:rsidR="00260BDE" w:rsidRDefault="0097150D">
      <w:pPr>
        <w:spacing w:after="80"/>
      </w:pPr>
      <w:r>
        <w:t>Mã s</w:t>
      </w:r>
      <w:r>
        <w:t>ố</w:t>
      </w:r>
      <w:r>
        <w:t xml:space="preserve"> doanh nghi</w:t>
      </w:r>
      <w:r>
        <w:t>ệ</w:t>
      </w:r>
      <w:r>
        <w:t>p: 0111537512</w:t>
      </w:r>
    </w:p>
    <w:p w:rsidR="00260BDE" w:rsidRDefault="0097150D">
      <w:pPr>
        <w:spacing w:after="80"/>
      </w:pPr>
      <w:r>
        <w:t>Đ</w:t>
      </w:r>
      <w:r>
        <w:t>ị</w:t>
      </w:r>
      <w:r>
        <w:t>a ch</w:t>
      </w:r>
      <w:r>
        <w:t>ỉ</w:t>
      </w:r>
      <w:r>
        <w:t xml:space="preserve"> tr</w:t>
      </w:r>
      <w:r>
        <w:t>ụ</w:t>
      </w:r>
      <w:r>
        <w:t xml:space="preserve"> s</w:t>
      </w:r>
      <w:r>
        <w:t>ở</w:t>
      </w:r>
      <w:r>
        <w:t>: T</w:t>
      </w:r>
      <w:r>
        <w:t>ầ</w:t>
      </w:r>
      <w:r>
        <w:t>ng 4, Tòa nhà Đannam, s</w:t>
      </w:r>
      <w:r>
        <w:t>ố</w:t>
      </w:r>
      <w:r>
        <w:t xml:space="preserve"> 78 ph</w:t>
      </w:r>
      <w:r>
        <w:t>ố</w:t>
      </w:r>
      <w:r>
        <w:t xml:space="preserve"> Duy Tân, </w:t>
      </w:r>
      <w:r>
        <w:t>Phư</w:t>
      </w:r>
      <w:r>
        <w:t>ờ</w:t>
      </w:r>
      <w:r>
        <w:t>ng C</w:t>
      </w:r>
      <w:r>
        <w:t>ầ</w:t>
      </w:r>
      <w:r>
        <w:t>u Gi</w:t>
      </w:r>
      <w:r>
        <w:t>ấ</w:t>
      </w:r>
      <w:r>
        <w:t>y, Thành ph</w:t>
      </w:r>
      <w:r>
        <w:t>ố</w:t>
      </w:r>
      <w:r>
        <w:t xml:space="preserve"> Hà N</w:t>
      </w:r>
      <w:r>
        <w:t>ộ</w:t>
      </w:r>
      <w:r>
        <w:t>i, Vi</w:t>
      </w:r>
      <w:r>
        <w:t>ệ</w:t>
      </w:r>
      <w:r>
        <w:t>t Nam</w:t>
      </w:r>
    </w:p>
    <w:p w:rsidR="00260BDE" w:rsidRDefault="0097150D">
      <w:pPr>
        <w:spacing w:after="80"/>
      </w:pPr>
      <w:r>
        <w:t>Đ</w:t>
      </w:r>
      <w:r>
        <w:t>ạ</w:t>
      </w:r>
      <w:r>
        <w:t>i di</w:t>
      </w:r>
      <w:r>
        <w:t>ệ</w:t>
      </w:r>
      <w:r>
        <w:t>n b</w:t>
      </w:r>
      <w:r>
        <w:t>ở</w:t>
      </w:r>
      <w:r>
        <w:t>i: NGUY</w:t>
      </w:r>
      <w:r>
        <w:t>Ễ</w:t>
      </w:r>
      <w:r>
        <w:t>N DUY QUANG</w:t>
      </w:r>
    </w:p>
    <w:p w:rsidR="00260BDE" w:rsidRDefault="0097150D">
      <w:pPr>
        <w:spacing w:after="80"/>
      </w:pPr>
      <w:r>
        <w:t>Ch</w:t>
      </w:r>
      <w:r>
        <w:t>ứ</w:t>
      </w:r>
      <w:r>
        <w:t>c v</w:t>
      </w:r>
      <w:r>
        <w:t>ụ</w:t>
      </w:r>
      <w:r>
        <w:t>: 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 thành viên</w:t>
      </w:r>
    </w:p>
    <w:p w:rsidR="00260BDE" w:rsidRDefault="0097150D">
      <w:pPr>
        <w:spacing w:after="80"/>
      </w:pPr>
      <w:r>
        <w:t>Ngày sinh: 11/06/1979</w:t>
      </w:r>
    </w:p>
    <w:p w:rsidR="00260BDE" w:rsidRDefault="0097150D">
      <w:pPr>
        <w:spacing w:after="80"/>
      </w:pPr>
      <w:r>
        <w:t>Lo</w:t>
      </w:r>
      <w:r>
        <w:t>ạ</w:t>
      </w:r>
      <w:r>
        <w:t>i gi</w:t>
      </w:r>
      <w:r>
        <w:t>ấ</w:t>
      </w:r>
      <w:r>
        <w:t>y t</w:t>
      </w:r>
      <w:r>
        <w:t>ờ</w:t>
      </w:r>
      <w:r>
        <w:t xml:space="preserve"> pháp lý: Căn cư</w:t>
      </w:r>
      <w:r>
        <w:t>ớ</w:t>
      </w:r>
      <w:r>
        <w:t>c công dân</w:t>
      </w:r>
    </w:p>
    <w:p w:rsidR="00260BDE" w:rsidRPr="00295BA8" w:rsidRDefault="0097150D">
      <w:pPr>
        <w:spacing w:after="80"/>
      </w:pPr>
      <w:r w:rsidRPr="00295BA8">
        <w:t>S</w:t>
      </w:r>
      <w:r w:rsidRPr="00295BA8">
        <w:t>ố</w:t>
      </w:r>
      <w:r w:rsidRPr="00295BA8">
        <w:t xml:space="preserve"> gi</w:t>
      </w:r>
      <w:r w:rsidRPr="00295BA8">
        <w:t>ấ</w:t>
      </w:r>
      <w:r w:rsidRPr="00295BA8">
        <w:t>y t</w:t>
      </w:r>
      <w:r w:rsidRPr="00295BA8">
        <w:t>ờ</w:t>
      </w:r>
      <w:r w:rsidRPr="00295BA8">
        <w:t xml:space="preserve"> pháp lý: 019079011996</w:t>
      </w:r>
    </w:p>
    <w:p w:rsidR="00260BDE" w:rsidRPr="00295BA8" w:rsidRDefault="0097150D">
      <w:pPr>
        <w:spacing w:after="20"/>
      </w:pPr>
      <w:r w:rsidRPr="00295BA8">
        <w:t>Ngày c</w:t>
      </w:r>
      <w:r w:rsidRPr="00295BA8">
        <w:t>ấ</w:t>
      </w:r>
      <w:r w:rsidRPr="00295BA8">
        <w:t xml:space="preserve">p: </w:t>
      </w:r>
      <w:r w:rsidRPr="00295BA8">
        <w:t>27/06/2021</w:t>
      </w:r>
    </w:p>
    <w:p w:rsidR="00260BDE" w:rsidRPr="00295BA8" w:rsidRDefault="0097150D">
      <w:pPr>
        <w:spacing w:after="20"/>
      </w:pPr>
      <w:r w:rsidRPr="00295BA8">
        <w:t>Nơi c</w:t>
      </w:r>
      <w:r w:rsidRPr="00295BA8">
        <w:t>ấ</w:t>
      </w:r>
      <w:r w:rsidRPr="00295BA8">
        <w:t xml:space="preserve">p: </w:t>
      </w:r>
      <w:r w:rsidRPr="00295BA8">
        <w:t>C</w:t>
      </w:r>
      <w:r w:rsidRPr="00295BA8">
        <w:t>ụ</w:t>
      </w:r>
      <w:r w:rsidRPr="00295BA8">
        <w:t>c C</w:t>
      </w:r>
      <w:r w:rsidRPr="00295BA8">
        <w:t>ả</w:t>
      </w:r>
      <w:r w:rsidRPr="00295BA8">
        <w:t>nh sát qu</w:t>
      </w:r>
      <w:r w:rsidRPr="00295BA8">
        <w:t>ả</w:t>
      </w:r>
      <w:r w:rsidRPr="00295BA8">
        <w:t xml:space="preserve">n </w:t>
      </w:r>
      <w:r w:rsidRPr="00295BA8">
        <w:t>lý hành chính v</w:t>
      </w:r>
      <w:r w:rsidRPr="00295BA8">
        <w:t>ề</w:t>
      </w:r>
      <w:r w:rsidRPr="00295BA8">
        <w:t xml:space="preserve"> tr</w:t>
      </w:r>
      <w:r w:rsidRPr="00295BA8">
        <w:t>ậ</w:t>
      </w:r>
      <w:r w:rsidRPr="00295BA8">
        <w:t>t t</w:t>
      </w:r>
      <w:r w:rsidRPr="00295BA8">
        <w:t>ự</w:t>
      </w:r>
      <w:r w:rsidRPr="00295BA8">
        <w:t xml:space="preserve"> xã h</w:t>
      </w:r>
      <w:r w:rsidRPr="00295BA8">
        <w:t>ộ</w:t>
      </w:r>
      <w:r w:rsidRPr="00295BA8">
        <w:t>i</w:t>
      </w:r>
    </w:p>
    <w:p w:rsidR="00260BDE" w:rsidRPr="00295BA8" w:rsidRDefault="0097150D">
      <w:pPr>
        <w:spacing w:after="160"/>
      </w:pPr>
      <w:r w:rsidRPr="00295BA8">
        <w:t>Đ</w:t>
      </w:r>
      <w:r w:rsidRPr="00295BA8">
        <w:t>ị</w:t>
      </w:r>
      <w:r w:rsidRPr="00295BA8">
        <w:t>a ch</w:t>
      </w:r>
      <w:r w:rsidRPr="00295BA8">
        <w:t>ỉ</w:t>
      </w:r>
      <w:r w:rsidRPr="00295BA8">
        <w:t xml:space="preserve"> thư</w:t>
      </w:r>
      <w:r w:rsidRPr="00295BA8">
        <w:t>ờ</w:t>
      </w:r>
      <w:r w:rsidRPr="00295BA8">
        <w:t>ng trú: Xóm Đ</w:t>
      </w:r>
      <w:r w:rsidRPr="00295BA8">
        <w:t>ồ</w:t>
      </w:r>
      <w:r w:rsidRPr="00295BA8">
        <w:t>i Chè, C</w:t>
      </w:r>
      <w:r w:rsidRPr="00295BA8">
        <w:t>ổ</w:t>
      </w:r>
      <w:r w:rsidRPr="00295BA8">
        <w:t xml:space="preserve"> Lũng, Phú Lương, Thái Nguyên</w:t>
      </w:r>
    </w:p>
    <w:p w:rsidR="00260BDE" w:rsidRPr="00295BA8" w:rsidRDefault="0097150D">
      <w:pPr>
        <w:spacing w:before="140" w:after="80"/>
      </w:pPr>
      <w:r w:rsidRPr="00295BA8">
        <w:rPr>
          <w:b/>
        </w:rPr>
        <w:t>2. Bên đư</w:t>
      </w:r>
      <w:r w:rsidRPr="00295BA8">
        <w:rPr>
          <w:b/>
        </w:rPr>
        <w:t>ợ</w:t>
      </w:r>
      <w:r w:rsidRPr="00295BA8">
        <w:rPr>
          <w:b/>
        </w:rPr>
        <w:t xml:space="preserve">c </w:t>
      </w:r>
      <w:r w:rsidRPr="00295BA8">
        <w:rPr>
          <w:b/>
        </w:rPr>
        <w:t>ủ</w:t>
      </w:r>
      <w:r w:rsidRPr="00295BA8">
        <w:rPr>
          <w:b/>
        </w:rPr>
        <w:t>y quy</w:t>
      </w:r>
      <w:r w:rsidRPr="00295BA8">
        <w:rPr>
          <w:b/>
        </w:rPr>
        <w:t>ề</w:t>
      </w:r>
      <w:r w:rsidRPr="00295BA8">
        <w:rPr>
          <w:b/>
        </w:rPr>
        <w:t>n</w:t>
      </w:r>
    </w:p>
    <w:p w:rsidR="00260BDE" w:rsidRPr="00295BA8" w:rsidRDefault="0097150D">
      <w:pPr>
        <w:spacing w:after="80"/>
      </w:pPr>
      <w:r w:rsidRPr="00295BA8">
        <w:t>H</w:t>
      </w:r>
      <w:r w:rsidRPr="00295BA8">
        <w:t>ọ</w:t>
      </w:r>
      <w:r w:rsidRPr="00295BA8">
        <w:t xml:space="preserve"> và tên: TRƯƠNG NG</w:t>
      </w:r>
      <w:r w:rsidRPr="00295BA8">
        <w:t>Ọ</w:t>
      </w:r>
      <w:r w:rsidRPr="00295BA8">
        <w:t>C ÁNH</w:t>
      </w:r>
    </w:p>
    <w:p w:rsidR="00260BDE" w:rsidRPr="00295BA8" w:rsidRDefault="0097150D">
      <w:pPr>
        <w:spacing w:after="20"/>
      </w:pPr>
      <w:r w:rsidRPr="00295BA8">
        <w:t xml:space="preserve">Ngày sinh: </w:t>
      </w:r>
      <w:r w:rsidRPr="00295BA8">
        <w:t>01/12/2000</w:t>
      </w:r>
    </w:p>
    <w:p w:rsidR="00260BDE" w:rsidRPr="00295BA8" w:rsidRDefault="0097150D">
      <w:pPr>
        <w:spacing w:after="20"/>
      </w:pPr>
      <w:r w:rsidRPr="00295BA8">
        <w:t>Gi</w:t>
      </w:r>
      <w:r w:rsidRPr="00295BA8">
        <w:t>ớ</w:t>
      </w:r>
      <w:r w:rsidRPr="00295BA8">
        <w:t xml:space="preserve">i tính: </w:t>
      </w:r>
      <w:r w:rsidRPr="00295BA8">
        <w:t>N</w:t>
      </w:r>
      <w:r w:rsidRPr="00295BA8">
        <w:t>ữ</w:t>
      </w:r>
    </w:p>
    <w:p w:rsidR="00260BDE" w:rsidRPr="00295BA8" w:rsidRDefault="0097150D">
      <w:pPr>
        <w:spacing w:after="80"/>
      </w:pPr>
      <w:r w:rsidRPr="00295BA8">
        <w:t>Qu</w:t>
      </w:r>
      <w:r w:rsidRPr="00295BA8">
        <w:t>ố</w:t>
      </w:r>
      <w:r w:rsidRPr="00295BA8">
        <w:t>c t</w:t>
      </w:r>
      <w:r w:rsidRPr="00295BA8">
        <w:t>ị</w:t>
      </w:r>
      <w:r w:rsidRPr="00295BA8">
        <w:t>ch: Vi</w:t>
      </w:r>
      <w:r w:rsidRPr="00295BA8">
        <w:t>ệ</w:t>
      </w:r>
      <w:r w:rsidRPr="00295BA8">
        <w:t>t Nam</w:t>
      </w:r>
      <w:bookmarkStart w:id="0" w:name="_GoBack"/>
      <w:bookmarkEnd w:id="0"/>
    </w:p>
    <w:p w:rsidR="00260BDE" w:rsidRPr="00295BA8" w:rsidRDefault="0097150D">
      <w:pPr>
        <w:spacing w:after="20"/>
      </w:pPr>
      <w:r w:rsidRPr="00295BA8">
        <w:t>Lo</w:t>
      </w:r>
      <w:r w:rsidRPr="00295BA8">
        <w:t>ạ</w:t>
      </w:r>
      <w:r w:rsidRPr="00295BA8">
        <w:t>i gi</w:t>
      </w:r>
      <w:r w:rsidRPr="00295BA8">
        <w:t>ấ</w:t>
      </w:r>
      <w:r w:rsidRPr="00295BA8">
        <w:t>y t</w:t>
      </w:r>
      <w:r w:rsidRPr="00295BA8">
        <w:t>ờ</w:t>
      </w:r>
      <w:r w:rsidRPr="00295BA8">
        <w:t xml:space="preserve"> pháp lý: </w:t>
      </w:r>
      <w:r w:rsidR="00295BA8" w:rsidRPr="00295BA8">
        <w:t>Căn cước công dân</w:t>
      </w:r>
    </w:p>
    <w:p w:rsidR="00260BDE" w:rsidRPr="00295BA8" w:rsidRDefault="0097150D">
      <w:pPr>
        <w:spacing w:after="80"/>
      </w:pPr>
      <w:r w:rsidRPr="00295BA8">
        <w:t>S</w:t>
      </w:r>
      <w:r w:rsidRPr="00295BA8">
        <w:t>ố</w:t>
      </w:r>
      <w:r w:rsidRPr="00295BA8">
        <w:t xml:space="preserve"> gi</w:t>
      </w:r>
      <w:r w:rsidRPr="00295BA8">
        <w:t>ấ</w:t>
      </w:r>
      <w:r w:rsidRPr="00295BA8">
        <w:t>y t</w:t>
      </w:r>
      <w:r w:rsidRPr="00295BA8">
        <w:t>ờ</w:t>
      </w:r>
      <w:r w:rsidRPr="00295BA8">
        <w:t xml:space="preserve"> pháp lý: 0383</w:t>
      </w:r>
      <w:r w:rsidRPr="00295BA8">
        <w:t>00012306</w:t>
      </w:r>
    </w:p>
    <w:p w:rsidR="00260BDE" w:rsidRPr="00295BA8" w:rsidRDefault="0097150D">
      <w:pPr>
        <w:spacing w:after="20"/>
      </w:pPr>
      <w:r w:rsidRPr="00295BA8">
        <w:t>Ngày c</w:t>
      </w:r>
      <w:r w:rsidRPr="00295BA8">
        <w:t>ấ</w:t>
      </w:r>
      <w:r w:rsidRPr="00295BA8">
        <w:t xml:space="preserve">p: </w:t>
      </w:r>
      <w:r w:rsidRPr="00295BA8">
        <w:t>02/12/2025</w:t>
      </w:r>
    </w:p>
    <w:p w:rsidR="00260BDE" w:rsidRPr="00295BA8" w:rsidRDefault="0097150D">
      <w:pPr>
        <w:spacing w:after="20"/>
      </w:pPr>
      <w:r w:rsidRPr="00295BA8">
        <w:t>Nơi c</w:t>
      </w:r>
      <w:r w:rsidRPr="00295BA8">
        <w:t>ấ</w:t>
      </w:r>
      <w:r w:rsidRPr="00295BA8">
        <w:t xml:space="preserve">p: </w:t>
      </w:r>
      <w:r w:rsidRPr="00295BA8">
        <w:t>B</w:t>
      </w:r>
      <w:r w:rsidRPr="00295BA8">
        <w:t>ộ</w:t>
      </w:r>
      <w:r w:rsidRPr="00295BA8">
        <w:t xml:space="preserve"> Công an</w:t>
      </w:r>
    </w:p>
    <w:p w:rsidR="00260BDE" w:rsidRPr="00295BA8" w:rsidRDefault="0097150D">
      <w:pPr>
        <w:spacing w:after="20"/>
      </w:pPr>
      <w:r w:rsidRPr="00295BA8">
        <w:t>Đ</w:t>
      </w:r>
      <w:r w:rsidRPr="00295BA8">
        <w:t>ị</w:t>
      </w:r>
      <w:r w:rsidRPr="00295BA8">
        <w:t>a ch</w:t>
      </w:r>
      <w:r w:rsidRPr="00295BA8">
        <w:t>ỉ</w:t>
      </w:r>
      <w:r w:rsidRPr="00295BA8">
        <w:t xml:space="preserve"> thư</w:t>
      </w:r>
      <w:r w:rsidRPr="00295BA8">
        <w:t>ờ</w:t>
      </w:r>
      <w:r w:rsidRPr="00295BA8">
        <w:t xml:space="preserve">ng trú: </w:t>
      </w:r>
      <w:r w:rsidRPr="00295BA8">
        <w:t>Ng</w:t>
      </w:r>
      <w:r w:rsidRPr="00295BA8">
        <w:t>ọ</w:t>
      </w:r>
      <w:r w:rsidRPr="00295BA8">
        <w:t>c Sơn, Thanh Hóa</w:t>
      </w:r>
    </w:p>
    <w:p w:rsidR="00260BDE" w:rsidRPr="00295BA8" w:rsidRDefault="0097150D">
      <w:pPr>
        <w:spacing w:after="80"/>
      </w:pPr>
      <w:r w:rsidRPr="00295BA8">
        <w:t>Đ</w:t>
      </w:r>
      <w:r w:rsidRPr="00295BA8">
        <w:t>ị</w:t>
      </w:r>
      <w:r w:rsidRPr="00295BA8">
        <w:t>a ch</w:t>
      </w:r>
      <w:r w:rsidRPr="00295BA8">
        <w:t>ỉ</w:t>
      </w:r>
      <w:r w:rsidRPr="00295BA8">
        <w:t xml:space="preserve"> liên l</w:t>
      </w:r>
      <w:r w:rsidRPr="00295BA8">
        <w:t>ạ</w:t>
      </w:r>
      <w:r w:rsidRPr="00295BA8">
        <w:t>c: TDP Thanh Bình, Phư</w:t>
      </w:r>
      <w:r w:rsidRPr="00295BA8">
        <w:t>ờ</w:t>
      </w:r>
      <w:r w:rsidRPr="00295BA8">
        <w:t>ng Ng</w:t>
      </w:r>
      <w:r w:rsidRPr="00295BA8">
        <w:t>ọ</w:t>
      </w:r>
      <w:r w:rsidRPr="00295BA8">
        <w:t>c Sơn, T</w:t>
      </w:r>
      <w:r w:rsidRPr="00295BA8">
        <w:t>ỉ</w:t>
      </w:r>
      <w:r w:rsidRPr="00295BA8">
        <w:t>nh Thanh Hóa, Vi</w:t>
      </w:r>
      <w:r w:rsidRPr="00295BA8">
        <w:t>ệ</w:t>
      </w:r>
      <w:r w:rsidRPr="00295BA8">
        <w:t>t Nam</w:t>
      </w:r>
    </w:p>
    <w:p w:rsidR="00260BDE" w:rsidRDefault="0097150D">
      <w:pPr>
        <w:spacing w:after="160"/>
      </w:pPr>
      <w:r w:rsidRPr="00295BA8">
        <w:t>Ch</w:t>
      </w:r>
      <w:r w:rsidRPr="00295BA8">
        <w:t>ứ</w:t>
      </w:r>
      <w:r w:rsidRPr="00295BA8">
        <w:t>c v</w:t>
      </w:r>
      <w:r w:rsidRPr="00295BA8">
        <w:t>ụ</w:t>
      </w:r>
      <w:r w:rsidRPr="00295BA8">
        <w:t>: T</w:t>
      </w:r>
      <w:r w:rsidRPr="00295BA8">
        <w:t>ổ</w:t>
      </w:r>
      <w:r w:rsidRPr="00295BA8">
        <w:t>ng giám đ</w:t>
      </w:r>
      <w:r w:rsidRPr="00295BA8">
        <w:t>ố</w:t>
      </w:r>
      <w:r w:rsidRPr="00295BA8">
        <w:t>c</w:t>
      </w:r>
    </w:p>
    <w:p w:rsidR="00260BDE" w:rsidRDefault="0097150D">
      <w:pPr>
        <w:spacing w:before="140" w:after="80"/>
      </w:pPr>
      <w:r>
        <w:rPr>
          <w:b/>
        </w:rPr>
        <w:t>3. N</w:t>
      </w:r>
      <w:r>
        <w:rPr>
          <w:b/>
        </w:rPr>
        <w:t>ộ</w:t>
      </w:r>
      <w:r>
        <w:rPr>
          <w:b/>
        </w:rPr>
        <w:t xml:space="preserve">i dung </w:t>
      </w:r>
      <w:r>
        <w:rPr>
          <w:b/>
        </w:rPr>
        <w:t>ủ</w:t>
      </w:r>
      <w:r>
        <w:rPr>
          <w:b/>
        </w:rPr>
        <w:t>y quy</w:t>
      </w:r>
      <w:r>
        <w:rPr>
          <w:b/>
        </w:rPr>
        <w:t>ề</w:t>
      </w:r>
      <w:r>
        <w:rPr>
          <w:b/>
        </w:rPr>
        <w:t>n</w:t>
      </w:r>
    </w:p>
    <w:p w:rsidR="00260BDE" w:rsidRDefault="0097150D">
      <w:pPr>
        <w:spacing w:after="40"/>
      </w:pPr>
      <w:r>
        <w:lastRenderedPageBreak/>
        <w:t>1. Ký, s</w:t>
      </w:r>
      <w:r>
        <w:t>ử</w:t>
      </w:r>
      <w:r>
        <w:t>a đ</w:t>
      </w:r>
      <w:r>
        <w:t>ổ</w:t>
      </w:r>
      <w:r>
        <w:t>i, b</w:t>
      </w:r>
      <w:r>
        <w:t>ổ</w:t>
      </w:r>
      <w:r>
        <w:t xml:space="preserve"> sung, gia h</w:t>
      </w:r>
      <w:r>
        <w:t>ạ</w:t>
      </w:r>
      <w:r>
        <w:t>n, thanh lý các</w:t>
      </w:r>
      <w:r>
        <w:t xml:space="preserve"> h</w:t>
      </w:r>
      <w:r>
        <w:t>ợ</w:t>
      </w:r>
      <w:r>
        <w:t>p đ</w:t>
      </w:r>
      <w:r>
        <w:t>ồ</w:t>
      </w:r>
      <w:r>
        <w:t xml:space="preserve">ng mua bán hàng hóa, cung </w:t>
      </w:r>
      <w:r>
        <w:t>ứ</w:t>
      </w:r>
      <w:r>
        <w:t>ng d</w:t>
      </w:r>
      <w:r>
        <w:t>ị</w:t>
      </w:r>
      <w:r>
        <w:t>ch v</w:t>
      </w:r>
      <w:r>
        <w:t>ụ</w:t>
      </w:r>
      <w:r>
        <w:t>, thuê tài s</w:t>
      </w:r>
      <w:r>
        <w:t>ả</w:t>
      </w:r>
      <w:r>
        <w:t>n, thuê d</w:t>
      </w:r>
      <w:r>
        <w:t>ị</w:t>
      </w:r>
      <w:r>
        <w:t>ch v</w:t>
      </w:r>
      <w:r>
        <w:t>ụ</w:t>
      </w:r>
      <w:r>
        <w:t>, đ</w:t>
      </w:r>
      <w:r>
        <w:t>ặ</w:t>
      </w:r>
      <w:r>
        <w:t>t hàng và các giao d</w:t>
      </w:r>
      <w:r>
        <w:t>ị</w:t>
      </w:r>
      <w:r>
        <w:t>ch thương m</w:t>
      </w:r>
      <w:r>
        <w:t>ạ</w:t>
      </w:r>
      <w:r>
        <w:t>i thông thư</w:t>
      </w:r>
      <w:r>
        <w:t>ờ</w:t>
      </w:r>
      <w:r>
        <w:t>ng ph</w:t>
      </w:r>
      <w:r>
        <w:t>ụ</w:t>
      </w:r>
      <w:r>
        <w:t>c v</w:t>
      </w:r>
      <w:r>
        <w:t>ụ</w:t>
      </w:r>
      <w:r>
        <w:t xml:space="preserve"> ho</w:t>
      </w:r>
      <w:r>
        <w:t>ạ</w:t>
      </w:r>
      <w:r>
        <w:t>t đ</w:t>
      </w:r>
      <w:r>
        <w:t>ộ</w:t>
      </w:r>
      <w:r>
        <w:t>ng thư</w:t>
      </w:r>
      <w:r>
        <w:t>ờ</w:t>
      </w:r>
      <w:r>
        <w:t>ng xuyên c</w:t>
      </w:r>
      <w:r>
        <w:t>ủ</w:t>
      </w:r>
      <w:r>
        <w:t>a Công ty, v</w:t>
      </w:r>
      <w:r>
        <w:t>ớ</w:t>
      </w:r>
      <w:r>
        <w:t>i giá tr</w:t>
      </w:r>
      <w:r>
        <w:t>ị</w:t>
      </w:r>
      <w:r>
        <w:t xml:space="preserve"> t</w:t>
      </w:r>
      <w:r>
        <w:t>ừ</w:t>
      </w:r>
      <w:r>
        <w:t>ng giao d</w:t>
      </w:r>
      <w:r>
        <w:t>ị</w:t>
      </w:r>
      <w:r>
        <w:t>ch dư</w:t>
      </w:r>
      <w:r>
        <w:t>ớ</w:t>
      </w:r>
      <w:r>
        <w:t>i 200.000.000 đ</w:t>
      </w:r>
      <w:r>
        <w:t>ồ</w:t>
      </w:r>
      <w:r>
        <w:t>ng.</w:t>
      </w:r>
    </w:p>
    <w:p w:rsidR="00260BDE" w:rsidRDefault="0097150D">
      <w:pPr>
        <w:spacing w:after="40"/>
      </w:pPr>
      <w:r>
        <w:t>2. Ký báo giá, đơn đ</w:t>
      </w:r>
      <w:r>
        <w:t>ặ</w:t>
      </w:r>
      <w:r>
        <w:t>t hàng, xác nh</w:t>
      </w:r>
      <w:r>
        <w:t>ậ</w:t>
      </w:r>
      <w:r>
        <w:t xml:space="preserve">n </w:t>
      </w:r>
      <w:r>
        <w:t>đơn hàng, thư chào hàng, xác nh</w:t>
      </w:r>
      <w:r>
        <w:t>ậ</w:t>
      </w:r>
      <w:r>
        <w:t>n giao d</w:t>
      </w:r>
      <w:r>
        <w:t>ị</w:t>
      </w:r>
      <w:r>
        <w:t>ch, đ</w:t>
      </w:r>
      <w:r>
        <w:t>ề</w:t>
      </w:r>
      <w:r>
        <w:t xml:space="preserve"> ngh</w:t>
      </w:r>
      <w:r>
        <w:t>ị</w:t>
      </w:r>
      <w:r>
        <w:t xml:space="preserve"> cung c</w:t>
      </w:r>
      <w:r>
        <w:t>ấ</w:t>
      </w:r>
      <w:r>
        <w:t>p d</w:t>
      </w:r>
      <w:r>
        <w:t>ị</w:t>
      </w:r>
      <w:r>
        <w:t>ch v</w:t>
      </w:r>
      <w:r>
        <w:t>ụ</w:t>
      </w:r>
      <w:r>
        <w:t xml:space="preserve"> và các văn b</w:t>
      </w:r>
      <w:r>
        <w:t>ả</w:t>
      </w:r>
      <w:r>
        <w:t>n giao d</w:t>
      </w:r>
      <w:r>
        <w:t>ị</w:t>
      </w:r>
      <w:r>
        <w:t>ch tương đương v</w:t>
      </w:r>
      <w:r>
        <w:t>ớ</w:t>
      </w:r>
      <w:r>
        <w:t>i khách hàng, nhà cung c</w:t>
      </w:r>
      <w:r>
        <w:t>ấ</w:t>
      </w:r>
      <w:r>
        <w:t>p, đ</w:t>
      </w:r>
      <w:r>
        <w:t>ố</w:t>
      </w:r>
      <w:r>
        <w:t>i tác.</w:t>
      </w:r>
    </w:p>
    <w:p w:rsidR="00260BDE" w:rsidRDefault="0097150D">
      <w:pPr>
        <w:spacing w:after="40"/>
      </w:pPr>
      <w:r>
        <w:t>3. Ký ph</w:t>
      </w:r>
      <w:r>
        <w:t>ụ</w:t>
      </w:r>
      <w:r>
        <w:t xml:space="preserve"> l</w:t>
      </w:r>
      <w:r>
        <w:t>ụ</w:t>
      </w:r>
      <w:r>
        <w:t>c h</w:t>
      </w:r>
      <w:r>
        <w:t>ợ</w:t>
      </w:r>
      <w:r>
        <w:t>p đ</w:t>
      </w:r>
      <w:r>
        <w:t>ồ</w:t>
      </w:r>
      <w:r>
        <w:t>ng, biên b</w:t>
      </w:r>
      <w:r>
        <w:t>ả</w:t>
      </w:r>
      <w:r>
        <w:t>n giao nh</w:t>
      </w:r>
      <w:r>
        <w:t>ậ</w:t>
      </w:r>
      <w:r>
        <w:t>n, biên b</w:t>
      </w:r>
      <w:r>
        <w:t>ả</w:t>
      </w:r>
      <w:r>
        <w:t>n nghi</w:t>
      </w:r>
      <w:r>
        <w:t>ệ</w:t>
      </w:r>
      <w:r>
        <w:t>m thu, biên b</w:t>
      </w:r>
      <w:r>
        <w:t>ả</w:t>
      </w:r>
      <w:r>
        <w:t>n bàn giao, biên b</w:t>
      </w:r>
      <w:r>
        <w:t>ả</w:t>
      </w:r>
      <w:r>
        <w:t>n xác nh</w:t>
      </w:r>
      <w:r>
        <w:t>ậ</w:t>
      </w:r>
      <w:r>
        <w:t>n kh</w:t>
      </w:r>
      <w:r>
        <w:t>ố</w:t>
      </w:r>
      <w:r>
        <w:t>i lư</w:t>
      </w:r>
      <w:r>
        <w:t>ợ</w:t>
      </w:r>
      <w:r>
        <w:t>ng, biên b</w:t>
      </w:r>
      <w:r>
        <w:t>ả</w:t>
      </w:r>
      <w:r>
        <w:t>n đ</w:t>
      </w:r>
      <w:r>
        <w:t>ố</w:t>
      </w:r>
      <w:r>
        <w:t>i chi</w:t>
      </w:r>
      <w:r>
        <w:t>ế</w:t>
      </w:r>
      <w:r>
        <w:t>u công n</w:t>
      </w:r>
      <w:r>
        <w:t>ợ</w:t>
      </w:r>
      <w:r>
        <w:t>, biên b</w:t>
      </w:r>
      <w:r>
        <w:t>ả</w:t>
      </w:r>
      <w:r>
        <w:t>n thanh lý và các tài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liên quan đ</w:t>
      </w:r>
      <w:r>
        <w:t>ế</w:t>
      </w:r>
      <w:r>
        <w:t>n các h</w:t>
      </w:r>
      <w:r>
        <w:t>ợ</w:t>
      </w:r>
      <w:r>
        <w:t>p đ</w:t>
      </w:r>
      <w:r>
        <w:t>ồ</w:t>
      </w:r>
      <w:r>
        <w:t>ng đã đư</w:t>
      </w:r>
      <w:r>
        <w:t>ợ</w:t>
      </w:r>
      <w:r>
        <w:t>c phép ký.</w:t>
      </w:r>
    </w:p>
    <w:p w:rsidR="00260BDE" w:rsidRDefault="0097150D">
      <w:pPr>
        <w:spacing w:after="40"/>
      </w:pPr>
      <w:r>
        <w:t>4. Làm vi</w:t>
      </w:r>
      <w:r>
        <w:t>ệ</w:t>
      </w:r>
      <w:r>
        <w:t>c, trao đ</w:t>
      </w:r>
      <w:r>
        <w:t>ổ</w:t>
      </w:r>
      <w:r>
        <w:t>i, thương lư</w:t>
      </w:r>
      <w:r>
        <w:t>ợ</w:t>
      </w:r>
      <w:r>
        <w:t>ng và ký các văn b</w:t>
      </w:r>
      <w:r>
        <w:t>ả</w:t>
      </w:r>
      <w:r>
        <w:t>n hành chính, v</w:t>
      </w:r>
      <w:r>
        <w:t>ậ</w:t>
      </w:r>
      <w:r>
        <w:t>n hành, k</w:t>
      </w:r>
      <w:r>
        <w:t>ỹ</w:t>
      </w:r>
      <w:r>
        <w:t xml:space="preserve"> thu</w:t>
      </w:r>
      <w:r>
        <w:t>ậ</w:t>
      </w:r>
      <w:r>
        <w:t>t ho</w:t>
      </w:r>
      <w:r>
        <w:t>ặ</w:t>
      </w:r>
      <w:r>
        <w:t>c thương m</w:t>
      </w:r>
      <w:r>
        <w:t>ạ</w:t>
      </w:r>
      <w:r>
        <w:t>i thông thư</w:t>
      </w:r>
      <w:r>
        <w:t>ờ</w:t>
      </w:r>
      <w:r>
        <w:t>ng v</w:t>
      </w:r>
      <w:r>
        <w:t>ớ</w:t>
      </w:r>
      <w:r>
        <w:t>i khách hàng, nhà cu</w:t>
      </w:r>
      <w:r>
        <w:t>ng c</w:t>
      </w:r>
      <w:r>
        <w:t>ấ</w:t>
      </w:r>
      <w:r>
        <w:t>p, đơn v</w:t>
      </w:r>
      <w:r>
        <w:t>ị</w:t>
      </w:r>
      <w:r>
        <w:t xml:space="preserve"> v</w:t>
      </w:r>
      <w:r>
        <w:t>ậ</w:t>
      </w:r>
      <w:r>
        <w:t>n chuy</w:t>
      </w:r>
      <w:r>
        <w:t>ể</w:t>
      </w:r>
      <w:r>
        <w:t>n, kho bãi, qu</w:t>
      </w:r>
      <w:r>
        <w:t>ả</w:t>
      </w:r>
      <w:r>
        <w:t>ng cáo, tư v</w:t>
      </w:r>
      <w:r>
        <w:t>ấ</w:t>
      </w:r>
      <w:r>
        <w:t>n, công ngh</w:t>
      </w:r>
      <w:r>
        <w:t>ệ</w:t>
      </w:r>
      <w:r>
        <w:t>, truy</w:t>
      </w:r>
      <w:r>
        <w:t>ề</w:t>
      </w:r>
      <w:r>
        <w:t>n thông và các đ</w:t>
      </w:r>
      <w:r>
        <w:t>ố</w:t>
      </w:r>
      <w:r>
        <w:t>i tác ph</w:t>
      </w:r>
      <w:r>
        <w:t>ụ</w:t>
      </w:r>
      <w:r>
        <w:t>c v</w:t>
      </w:r>
      <w:r>
        <w:t>ụ</w:t>
      </w:r>
      <w:r>
        <w:t xml:space="preserve"> ho</w:t>
      </w:r>
      <w:r>
        <w:t>ạ</w:t>
      </w:r>
      <w:r>
        <w:t>t đ</w:t>
      </w:r>
      <w:r>
        <w:t>ộ</w:t>
      </w:r>
      <w:r>
        <w:t>ng ban đ</w:t>
      </w:r>
      <w:r>
        <w:t>ầ</w:t>
      </w:r>
      <w:r>
        <w:t>u c</w:t>
      </w:r>
      <w:r>
        <w:t>ủ</w:t>
      </w:r>
      <w:r>
        <w:t>a Công ty.</w:t>
      </w:r>
    </w:p>
    <w:p w:rsidR="00260BDE" w:rsidRDefault="0097150D">
      <w:pPr>
        <w:spacing w:after="40"/>
      </w:pPr>
      <w:r>
        <w:t>5. Ký các văn b</w:t>
      </w:r>
      <w:r>
        <w:t>ả</w:t>
      </w:r>
      <w:r>
        <w:t>n n</w:t>
      </w:r>
      <w:r>
        <w:t>ộ</w:t>
      </w:r>
      <w:r>
        <w:t>i b</w:t>
      </w:r>
      <w:r>
        <w:t>ộ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đi</w:t>
      </w:r>
      <w:r>
        <w:t>ề</w:t>
      </w:r>
      <w:r>
        <w:t>u hành thư</w:t>
      </w:r>
      <w:r>
        <w:t>ờ</w:t>
      </w:r>
      <w:r>
        <w:t>ng xuyên như đ</w:t>
      </w:r>
      <w:r>
        <w:t>ề</w:t>
      </w:r>
      <w:r>
        <w:t xml:space="preserve"> ngh</w:t>
      </w:r>
      <w:r>
        <w:t>ị</w:t>
      </w:r>
      <w:r>
        <w:t xml:space="preserve"> mua s</w:t>
      </w:r>
      <w:r>
        <w:t>ắ</w:t>
      </w:r>
      <w:r>
        <w:t>m, đ</w:t>
      </w:r>
      <w:r>
        <w:t>ề</w:t>
      </w:r>
      <w:r>
        <w:t xml:space="preserve"> ngh</w:t>
      </w:r>
      <w:r>
        <w:t>ị</w:t>
      </w:r>
      <w:r>
        <w:t xml:space="preserve"> tri</w:t>
      </w:r>
      <w:r>
        <w:t>ể</w:t>
      </w:r>
      <w:r>
        <w:t>n khai công vi</w:t>
      </w:r>
      <w:r>
        <w:t>ệ</w:t>
      </w:r>
      <w:r>
        <w:t>c, thông báo đi</w:t>
      </w:r>
      <w:r>
        <w:t>ề</w:t>
      </w:r>
      <w:r>
        <w:t>u h</w:t>
      </w:r>
      <w:r>
        <w:t>ành, phân công công vi</w:t>
      </w:r>
      <w:r>
        <w:t>ệ</w:t>
      </w:r>
      <w:r>
        <w:t>c, xác nh</w:t>
      </w:r>
      <w:r>
        <w:t>ậ</w:t>
      </w:r>
      <w:r>
        <w:t>n k</w:t>
      </w:r>
      <w:r>
        <w:t>ế</w:t>
      </w:r>
      <w:r>
        <w:t xml:space="preserve"> ho</w:t>
      </w:r>
      <w:r>
        <w:t>ạ</w:t>
      </w:r>
      <w:r>
        <w:t>ch tri</w:t>
      </w:r>
      <w:r>
        <w:t>ể</w:t>
      </w:r>
      <w:r>
        <w:t>n khai và các bi</w:t>
      </w:r>
      <w:r>
        <w:t>ể</w:t>
      </w:r>
      <w:r>
        <w:t>u m</w:t>
      </w:r>
      <w:r>
        <w:t>ẫ</w:t>
      </w:r>
      <w:r>
        <w:t>u qu</w:t>
      </w:r>
      <w:r>
        <w:t>ả</w:t>
      </w:r>
      <w:r>
        <w:t>n tr</w:t>
      </w:r>
      <w:r>
        <w:t>ị</w:t>
      </w:r>
      <w:r>
        <w:t xml:space="preserve"> n</w:t>
      </w:r>
      <w:r>
        <w:t>ộ</w:t>
      </w:r>
      <w:r>
        <w:t>i b</w:t>
      </w:r>
      <w:r>
        <w:t>ộ</w:t>
      </w:r>
      <w:r>
        <w:t xml:space="preserve"> thông thư</w:t>
      </w:r>
      <w:r>
        <w:t>ờ</w:t>
      </w:r>
      <w:r>
        <w:t>ng.</w:t>
      </w:r>
    </w:p>
    <w:p w:rsidR="00260BDE" w:rsidRDefault="0097150D">
      <w:pPr>
        <w:spacing w:after="40"/>
      </w:pPr>
      <w:r>
        <w:t>6. Ký h</w:t>
      </w:r>
      <w:r>
        <w:t>ồ</w:t>
      </w:r>
      <w:r>
        <w:t xml:space="preserve"> sơ tuy</w:t>
      </w:r>
      <w:r>
        <w:t>ể</w:t>
      </w:r>
      <w:r>
        <w:t>n d</w:t>
      </w:r>
      <w:r>
        <w:t>ụ</w:t>
      </w:r>
      <w:r>
        <w:t>ng, ti</w:t>
      </w:r>
      <w:r>
        <w:t>ế</w:t>
      </w:r>
      <w:r>
        <w:t>p nh</w:t>
      </w:r>
      <w:r>
        <w:t>ậ</w:t>
      </w:r>
      <w:r>
        <w:t>n nhân s</w:t>
      </w:r>
      <w:r>
        <w:t>ự</w:t>
      </w:r>
      <w:r>
        <w:t>, thư m</w:t>
      </w:r>
      <w:r>
        <w:t>ờ</w:t>
      </w:r>
      <w:r>
        <w:t>i nh</w:t>
      </w:r>
      <w:r>
        <w:t>ậ</w:t>
      </w:r>
      <w:r>
        <w:t>n vi</w:t>
      </w:r>
      <w:r>
        <w:t>ệ</w:t>
      </w:r>
      <w:r>
        <w:t>c, h</w:t>
      </w:r>
      <w:r>
        <w:t>ợ</w:t>
      </w:r>
      <w:r>
        <w:t>p đ</w:t>
      </w:r>
      <w:r>
        <w:t>ồ</w:t>
      </w:r>
      <w:r>
        <w:t>ng th</w:t>
      </w:r>
      <w:r>
        <w:t>ử</w:t>
      </w:r>
      <w:r>
        <w:t xml:space="preserve"> vi</w:t>
      </w:r>
      <w:r>
        <w:t>ệ</w:t>
      </w:r>
      <w:r>
        <w:t>c,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 và các bi</w:t>
      </w:r>
      <w:r>
        <w:t>ể</w:t>
      </w:r>
      <w:r>
        <w:t>u m</w:t>
      </w:r>
      <w:r>
        <w:t>ẫ</w:t>
      </w:r>
      <w:r>
        <w:t>u nhân s</w:t>
      </w:r>
      <w:r>
        <w:t>ự</w:t>
      </w:r>
      <w:r>
        <w:t xml:space="preserve"> thông thư</w:t>
      </w:r>
      <w:r>
        <w:t>ờ</w:t>
      </w:r>
      <w:r>
        <w:t>ng trong ph</w:t>
      </w:r>
      <w:r>
        <w:t>ạ</w:t>
      </w:r>
      <w:r>
        <w:t xml:space="preserve">m vi ngân </w:t>
      </w:r>
      <w:r>
        <w:t>sách và cơ c</w:t>
      </w:r>
      <w:r>
        <w:t>ấ</w:t>
      </w:r>
      <w:r>
        <w:t>u nhân s</w:t>
      </w:r>
      <w:r>
        <w:t>ự</w:t>
      </w:r>
      <w:r>
        <w:t xml:space="preserve"> đã đư</w:t>
      </w:r>
      <w:r>
        <w:t>ợ</w:t>
      </w:r>
      <w:r>
        <w:t>c 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 thành viên ho</w:t>
      </w:r>
      <w:r>
        <w:t>ặ</w:t>
      </w:r>
      <w:r>
        <w:t>c Công ty phê duy</w:t>
      </w:r>
      <w:r>
        <w:t>ệ</w:t>
      </w:r>
      <w:r>
        <w:t>t.</w:t>
      </w:r>
    </w:p>
    <w:p w:rsidR="00260BDE" w:rsidRDefault="0097150D">
      <w:pPr>
        <w:spacing w:after="40"/>
      </w:pPr>
      <w:r>
        <w:t>7. Đ</w:t>
      </w:r>
      <w:r>
        <w:t>ạ</w:t>
      </w:r>
      <w:r>
        <w:t>i di</w:t>
      </w:r>
      <w:r>
        <w:t>ệ</w:t>
      </w:r>
      <w:r>
        <w:t>n Công ty làm vi</w:t>
      </w:r>
      <w:r>
        <w:t>ệ</w:t>
      </w:r>
      <w:r>
        <w:t>c v</w:t>
      </w:r>
      <w:r>
        <w:t>ớ</w:t>
      </w:r>
      <w:r>
        <w:t>i cơ quan, t</w:t>
      </w:r>
      <w:r>
        <w:t>ổ</w:t>
      </w:r>
      <w:r>
        <w:t xml:space="preserve"> ch</w:t>
      </w:r>
      <w:r>
        <w:t>ứ</w:t>
      </w:r>
      <w:r>
        <w:t>c, đ</w:t>
      </w:r>
      <w:r>
        <w:t>ố</w:t>
      </w:r>
      <w:r>
        <w:t>i tác và nhà cung c</w:t>
      </w:r>
      <w:r>
        <w:t>ấ</w:t>
      </w:r>
      <w:r>
        <w:t>p v</w:t>
      </w:r>
      <w:r>
        <w:t>ề</w:t>
      </w:r>
      <w:r>
        <w:t xml:space="preserve"> các công vi</w:t>
      </w:r>
      <w:r>
        <w:t>ệ</w:t>
      </w:r>
      <w:r>
        <w:t>c v</w:t>
      </w:r>
      <w:r>
        <w:t>ậ</w:t>
      </w:r>
      <w:r>
        <w:t>n hành thư</w:t>
      </w:r>
      <w:r>
        <w:t>ờ</w:t>
      </w:r>
      <w:r>
        <w:t>ng xuyên phù h</w:t>
      </w:r>
      <w:r>
        <w:t>ợ</w:t>
      </w:r>
      <w:r>
        <w:t>p v</w:t>
      </w:r>
      <w:r>
        <w:t>ớ</w:t>
      </w:r>
      <w:r>
        <w:t>i ch</w:t>
      </w:r>
      <w:r>
        <w:t>ứ</w:t>
      </w:r>
      <w:r>
        <w:t>c năng T</w:t>
      </w:r>
      <w:r>
        <w:t>ổ</w:t>
      </w:r>
      <w:r>
        <w:t>ng giám đ</w:t>
      </w:r>
      <w:r>
        <w:t>ố</w:t>
      </w:r>
      <w:r>
        <w:t>c và n</w:t>
      </w:r>
      <w:r>
        <w:t>ộ</w:t>
      </w:r>
      <w:r>
        <w:t xml:space="preserve">i dung </w:t>
      </w:r>
      <w:r>
        <w:t>ủ</w:t>
      </w:r>
      <w:r>
        <w:t>y quy</w:t>
      </w:r>
      <w:r>
        <w:t>ề</w:t>
      </w:r>
      <w:r>
        <w:t>n n</w:t>
      </w:r>
      <w:r>
        <w:t>ày.</w:t>
      </w:r>
    </w:p>
    <w:p w:rsidR="00260BDE" w:rsidRDefault="0097150D">
      <w:pPr>
        <w:spacing w:before="140" w:after="80"/>
      </w:pPr>
      <w:r>
        <w:rPr>
          <w:b/>
        </w:rPr>
        <w:t>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 </w:t>
      </w:r>
      <w:r>
        <w:rPr>
          <w:b/>
        </w:rPr>
        <w:t>ủ</w:t>
      </w:r>
      <w:r>
        <w:rPr>
          <w:b/>
        </w:rPr>
        <w:t>y quy</w:t>
      </w:r>
      <w:r>
        <w:rPr>
          <w:b/>
        </w:rPr>
        <w:t>ề</w:t>
      </w:r>
      <w:r>
        <w:rPr>
          <w:b/>
        </w:rPr>
        <w:t>n</w:t>
      </w:r>
    </w:p>
    <w:p w:rsidR="00260BDE" w:rsidRDefault="0097150D">
      <w:pPr>
        <w:spacing w:after="40"/>
      </w:pPr>
      <w:r>
        <w:t>T</w:t>
      </w:r>
      <w:r>
        <w:t>ổ</w:t>
      </w:r>
      <w:r>
        <w:t>ng giám đ</w:t>
      </w:r>
      <w:r>
        <w:t>ố</w:t>
      </w:r>
      <w:r>
        <w:t>c không đư</w:t>
      </w:r>
      <w:r>
        <w:t>ợ</w:t>
      </w:r>
      <w:r>
        <w:t xml:space="preserve">c ký </w:t>
      </w:r>
      <w:r>
        <w:t>ủ</w:t>
      </w:r>
      <w:r>
        <w:t>y nhi</w:t>
      </w:r>
      <w:r>
        <w:t>ệ</w:t>
      </w:r>
      <w:r>
        <w:t>m chi, không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vi</w:t>
      </w:r>
      <w:r>
        <w:t>ệ</w:t>
      </w:r>
      <w:r>
        <w:t>c thanh toán ho</w:t>
      </w:r>
      <w:r>
        <w:t>ặ</w:t>
      </w:r>
      <w:r>
        <w:t>c ra l</w:t>
      </w:r>
      <w:r>
        <w:t>ệ</w:t>
      </w:r>
      <w:r>
        <w:t>nh thanh toán t</w:t>
      </w:r>
      <w:r>
        <w:t>ừ</w:t>
      </w:r>
      <w:r>
        <w:t xml:space="preserve"> tài kho</w:t>
      </w:r>
      <w:r>
        <w:t>ả</w:t>
      </w:r>
      <w:r>
        <w:t>n ngân hàng c</w:t>
      </w:r>
      <w:r>
        <w:t>ủ</w:t>
      </w:r>
      <w:r>
        <w:t>a Công ty theo Gi</w:t>
      </w:r>
      <w:r>
        <w:t>ấ</w:t>
      </w:r>
      <w:r>
        <w:t xml:space="preserve">y </w:t>
      </w:r>
      <w:r>
        <w:t>ủ</w:t>
      </w:r>
      <w:r>
        <w:t>y quy</w:t>
      </w:r>
      <w:r>
        <w:t>ề</w:t>
      </w:r>
      <w:r>
        <w:t>n này.</w:t>
      </w:r>
    </w:p>
    <w:p w:rsidR="00260BDE" w:rsidRDefault="0097150D">
      <w:pPr>
        <w:spacing w:after="40"/>
      </w:pPr>
      <w:r>
        <w:t>Các giao d</w:t>
      </w:r>
      <w:r>
        <w:t>ị</w:t>
      </w:r>
      <w:r>
        <w:t>ch vư</w:t>
      </w:r>
      <w:r>
        <w:t>ợ</w:t>
      </w:r>
      <w:r>
        <w:t>t quá 200.000.000 đ</w:t>
      </w:r>
      <w:r>
        <w:t>ồ</w:t>
      </w:r>
      <w:r>
        <w:t>ng ho</w:t>
      </w:r>
      <w:r>
        <w:t>ặ</w:t>
      </w:r>
      <w:r>
        <w:t>c vư</w:t>
      </w:r>
      <w:r>
        <w:t>ợ</w:t>
      </w:r>
      <w:r>
        <w:t>t ngoài ph</w:t>
      </w:r>
      <w:r>
        <w:t>ạ</w:t>
      </w:r>
      <w:r>
        <w:t>m vi đi</w:t>
      </w:r>
      <w:r>
        <w:t>ề</w:t>
      </w:r>
      <w:r>
        <w:t>u hàn</w:t>
      </w:r>
      <w:r>
        <w:t>h thư</w:t>
      </w:r>
      <w:r>
        <w:t>ờ</w:t>
      </w:r>
      <w:r>
        <w:t>ng xuyên ph</w:t>
      </w:r>
      <w:r>
        <w:t>ả</w:t>
      </w:r>
      <w:r>
        <w:t>i đư</w:t>
      </w:r>
      <w:r>
        <w:t>ợ</w:t>
      </w:r>
      <w:r>
        <w:t>c Ch</w:t>
      </w:r>
      <w:r>
        <w:t>ủ</w:t>
      </w:r>
      <w:r>
        <w:t xml:space="preserve"> t</w:t>
      </w:r>
      <w:r>
        <w:t>ị</w:t>
      </w:r>
      <w:r>
        <w:t>ch H</w:t>
      </w:r>
      <w:r>
        <w:t>ộ</w:t>
      </w:r>
      <w:r>
        <w:t>i đ</w:t>
      </w:r>
      <w:r>
        <w:t>ồ</w:t>
      </w:r>
      <w:r>
        <w:t>ng thành viên ho</w:t>
      </w:r>
      <w:r>
        <w:t>ặ</w:t>
      </w:r>
      <w:r>
        <w:t>c H</w:t>
      </w:r>
      <w:r>
        <w:t>ộ</w:t>
      </w:r>
      <w:r>
        <w:t>i đ</w:t>
      </w:r>
      <w:r>
        <w:t>ồ</w:t>
      </w:r>
      <w:r>
        <w:t>ng thành viên ch</w:t>
      </w:r>
      <w:r>
        <w:t>ấ</w:t>
      </w:r>
      <w:r>
        <w:t>p thu</w:t>
      </w:r>
      <w:r>
        <w:t>ậ</w:t>
      </w:r>
      <w:r>
        <w:t>n riêng b</w:t>
      </w:r>
      <w:r>
        <w:t>ằ</w:t>
      </w:r>
      <w:r>
        <w:t>ng văn b</w:t>
      </w:r>
      <w:r>
        <w:t>ả</w:t>
      </w:r>
      <w:r>
        <w:t>n.</w:t>
      </w:r>
    </w:p>
    <w:p w:rsidR="00260BDE" w:rsidRDefault="0097150D">
      <w:pPr>
        <w:spacing w:before="140" w:after="80"/>
      </w:pPr>
      <w:r>
        <w:rPr>
          <w:b/>
        </w:rPr>
        <w:t>4. Th</w:t>
      </w:r>
      <w:r>
        <w:rPr>
          <w:b/>
        </w:rPr>
        <w:t>ờ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 xml:space="preserve">n </w:t>
      </w:r>
      <w:r>
        <w:rPr>
          <w:b/>
        </w:rPr>
        <w:t>ủ</w:t>
      </w:r>
      <w:r>
        <w:rPr>
          <w:b/>
        </w:rPr>
        <w:t>y quy</w:t>
      </w:r>
      <w:r>
        <w:rPr>
          <w:b/>
        </w:rPr>
        <w:t>ề</w:t>
      </w:r>
      <w:r>
        <w:rPr>
          <w:b/>
        </w:rPr>
        <w:t>n</w:t>
      </w:r>
    </w:p>
    <w:p w:rsidR="00260BDE" w:rsidRDefault="0097150D">
      <w:pPr>
        <w:spacing w:after="80"/>
      </w:pPr>
      <w:r>
        <w:t>Th</w:t>
      </w:r>
      <w:r>
        <w:t>ờ</w:t>
      </w:r>
      <w:r>
        <w:t>i h</w:t>
      </w:r>
      <w:r>
        <w:t>ạ</w:t>
      </w:r>
      <w:r>
        <w:t xml:space="preserve">n </w:t>
      </w:r>
      <w:r>
        <w:t>ủ</w:t>
      </w:r>
      <w:r>
        <w:t>y quy</w:t>
      </w:r>
      <w:r>
        <w:t>ề</w:t>
      </w:r>
      <w:r>
        <w:t>n: t</w:t>
      </w:r>
      <w:r>
        <w:t>ừ</w:t>
      </w:r>
      <w:r>
        <w:t xml:space="preserve"> ngày 18/06/2026 đ</w:t>
      </w:r>
      <w:r>
        <w:t>ế</w:t>
      </w:r>
      <w:r>
        <w:t>n h</w:t>
      </w:r>
      <w:r>
        <w:t>ế</w:t>
      </w:r>
      <w:r>
        <w:t>t ngày 18/06/2027.</w:t>
      </w:r>
    </w:p>
    <w:p w:rsidR="00260BDE" w:rsidRDefault="0097150D">
      <w:pPr>
        <w:spacing w:before="140" w:after="80"/>
      </w:pPr>
      <w:r>
        <w:rPr>
          <w:b/>
        </w:rPr>
        <w:t>5. Hi</w:t>
      </w:r>
      <w:r>
        <w:rPr>
          <w:b/>
        </w:rPr>
        <w:t>ệ</w:t>
      </w:r>
      <w:r>
        <w:rPr>
          <w:b/>
        </w:rPr>
        <w:t>u l</w:t>
      </w:r>
      <w:r>
        <w:rPr>
          <w:b/>
        </w:rPr>
        <w:t>ự</w:t>
      </w:r>
      <w:r>
        <w:rPr>
          <w:b/>
        </w:rPr>
        <w:t>c</w:t>
      </w:r>
    </w:p>
    <w:p w:rsidR="00260BDE" w:rsidRDefault="0097150D">
      <w:r>
        <w:t>Gi</w:t>
      </w:r>
      <w:r>
        <w:t>ấ</w:t>
      </w:r>
      <w:r>
        <w:t xml:space="preserve">y </w:t>
      </w:r>
      <w:r>
        <w:t>ủ</w:t>
      </w:r>
      <w:r>
        <w:t>y quy</w:t>
      </w:r>
      <w:r>
        <w:t>ề</w:t>
      </w:r>
      <w:r>
        <w:t>n này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18/06/202</w:t>
      </w:r>
      <w:r>
        <w:t>6.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260BDE">
        <w:trPr>
          <w:jc w:val="center"/>
        </w:trPr>
        <w:tc>
          <w:tcPr>
            <w:tcW w:w="4680" w:type="dxa"/>
          </w:tcPr>
          <w:p w:rsidR="00260BDE" w:rsidRDefault="0097150D">
            <w:pPr>
              <w:jc w:val="center"/>
            </w:pPr>
            <w:r>
              <w:rPr>
                <w:b/>
                <w:sz w:val="22"/>
              </w:rPr>
              <w:t xml:space="preserve">BÊN 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>Y QUY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>N</w:t>
            </w:r>
          </w:p>
          <w:p w:rsidR="00260BDE" w:rsidRDefault="0097150D">
            <w:pPr>
              <w:jc w:val="center"/>
            </w:pPr>
            <w:r>
              <w:rPr>
                <w:i/>
                <w:color w:val="626262"/>
                <w:sz w:val="20"/>
              </w:rPr>
              <w:t>(Nguy</w:t>
            </w:r>
            <w:r>
              <w:rPr>
                <w:i/>
                <w:color w:val="626262"/>
                <w:sz w:val="20"/>
              </w:rPr>
              <w:t>ễ</w:t>
            </w:r>
            <w:r>
              <w:rPr>
                <w:i/>
                <w:color w:val="626262"/>
                <w:sz w:val="20"/>
              </w:rPr>
              <w:t>n Duy Quang)</w:t>
            </w:r>
          </w:p>
          <w:p w:rsidR="00260BDE" w:rsidRDefault="00260BDE"/>
          <w:p w:rsidR="00260BDE" w:rsidRDefault="00260BDE"/>
          <w:p w:rsidR="00260BDE" w:rsidRDefault="00260BDE"/>
          <w:p w:rsidR="00260BDE" w:rsidRDefault="00260BDE"/>
          <w:p w:rsidR="00260BDE" w:rsidRDefault="00260BDE"/>
          <w:p w:rsidR="00260BDE" w:rsidRDefault="00260BDE"/>
        </w:tc>
        <w:tc>
          <w:tcPr>
            <w:tcW w:w="4680" w:type="dxa"/>
          </w:tcPr>
          <w:p w:rsidR="00260BDE" w:rsidRDefault="0097150D">
            <w:pPr>
              <w:jc w:val="center"/>
            </w:pPr>
            <w:r>
              <w:rPr>
                <w:b/>
                <w:sz w:val="22"/>
              </w:rPr>
              <w:lastRenderedPageBreak/>
              <w:t>BÊN ĐƯ</w:t>
            </w:r>
            <w:r>
              <w:rPr>
                <w:b/>
                <w:sz w:val="22"/>
              </w:rPr>
              <w:t>Ợ</w:t>
            </w:r>
            <w:r>
              <w:rPr>
                <w:b/>
                <w:sz w:val="22"/>
              </w:rPr>
              <w:t xml:space="preserve">C 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>Y QUY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>N</w:t>
            </w:r>
          </w:p>
          <w:p w:rsidR="00260BDE" w:rsidRDefault="0097150D">
            <w:pPr>
              <w:jc w:val="center"/>
            </w:pPr>
            <w:r>
              <w:rPr>
                <w:i/>
                <w:color w:val="626262"/>
                <w:sz w:val="20"/>
              </w:rPr>
              <w:t>(Trương Ng</w:t>
            </w:r>
            <w:r>
              <w:rPr>
                <w:i/>
                <w:color w:val="626262"/>
                <w:sz w:val="20"/>
              </w:rPr>
              <w:t>ọ</w:t>
            </w:r>
            <w:r>
              <w:rPr>
                <w:i/>
                <w:color w:val="626262"/>
                <w:sz w:val="20"/>
              </w:rPr>
              <w:t>c Ánh)</w:t>
            </w:r>
          </w:p>
          <w:p w:rsidR="00260BDE" w:rsidRDefault="00260BDE"/>
          <w:p w:rsidR="00260BDE" w:rsidRDefault="00260BDE"/>
          <w:p w:rsidR="00260BDE" w:rsidRDefault="00260BDE"/>
          <w:p w:rsidR="00260BDE" w:rsidRDefault="00260BDE"/>
          <w:p w:rsidR="00260BDE" w:rsidRDefault="00260BDE"/>
          <w:p w:rsidR="00260BDE" w:rsidRDefault="00260BDE"/>
        </w:tc>
      </w:tr>
    </w:tbl>
    <w:p w:rsidR="00260BDE" w:rsidRDefault="0097150D">
      <w:pPr>
        <w:spacing w:after="0"/>
      </w:pPr>
      <w:r>
        <w:lastRenderedPageBreak/>
        <w:t>Ch</w:t>
      </w:r>
      <w:r>
        <w:t>ữ</w:t>
      </w:r>
      <w:r>
        <w:t xml:space="preserve"> ký m</w:t>
      </w:r>
      <w:r>
        <w:t>ẫ</w:t>
      </w:r>
      <w:r>
        <w:t>u c</w:t>
      </w:r>
      <w:r>
        <w:t>ủ</w:t>
      </w:r>
      <w:r>
        <w:t>a bên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 xml:space="preserve">n: </w:t>
      </w:r>
      <w:r>
        <w:rPr>
          <w:highlight w:val="yellow"/>
        </w:rPr>
        <w:t>..............................</w:t>
      </w:r>
    </w:p>
    <w:sectPr w:rsidR="00260BDE" w:rsidSect="00034616">
      <w:headerReference w:type="default" r:id="rId8"/>
      <w:footerReference w:type="default" r:id="rId9"/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150D" w:rsidRDefault="0097150D">
      <w:pPr>
        <w:spacing w:after="0" w:line="240" w:lineRule="auto"/>
      </w:pPr>
      <w:r>
        <w:separator/>
      </w:r>
    </w:p>
  </w:endnote>
  <w:endnote w:type="continuationSeparator" w:id="0">
    <w:p w:rsidR="0097150D" w:rsidRDefault="0097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ublic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BDE" w:rsidRDefault="00260BDE">
    <w:pPr>
      <w:pStyle w:val="Footer"/>
      <w:pBdr>
        <w:top w:val="single" w:sz="8" w:space="1" w:color="000000"/>
      </w:pBdr>
      <w:spacing w:after="40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260BDE">
      <w:trPr>
        <w:jc w:val="center"/>
      </w:trPr>
      <w:tc>
        <w:tcPr>
          <w:tcW w:w="3120" w:type="dxa"/>
        </w:tcPr>
        <w:p w:rsidR="00260BDE" w:rsidRDefault="0097150D">
          <w:r>
            <w:rPr>
              <w:b/>
              <w:color w:val="000000"/>
              <w:sz w:val="17"/>
            </w:rPr>
            <w:t>DS Corporation</w:t>
          </w:r>
        </w:p>
      </w:tc>
      <w:tc>
        <w:tcPr>
          <w:tcW w:w="3120" w:type="dxa"/>
        </w:tcPr>
        <w:p w:rsidR="00260BDE" w:rsidRDefault="0097150D">
          <w:pPr>
            <w:jc w:val="center"/>
          </w:pPr>
          <w:r>
            <w:rPr>
              <w:color w:val="000000"/>
              <w:sz w:val="16"/>
            </w:rPr>
            <w:t>Gi</w:t>
          </w:r>
          <w:r>
            <w:rPr>
              <w:color w:val="000000"/>
              <w:sz w:val="16"/>
            </w:rPr>
            <w:t>ấ</w:t>
          </w:r>
          <w:r>
            <w:rPr>
              <w:color w:val="000000"/>
              <w:sz w:val="16"/>
            </w:rPr>
            <w:t xml:space="preserve">y </w:t>
          </w:r>
          <w:r>
            <w:rPr>
              <w:color w:val="000000"/>
              <w:sz w:val="16"/>
            </w:rPr>
            <w:t>ủ</w:t>
          </w:r>
          <w:r>
            <w:rPr>
              <w:color w:val="000000"/>
              <w:sz w:val="16"/>
            </w:rPr>
            <w:t>y quy</w:t>
          </w:r>
          <w:r>
            <w:rPr>
              <w:color w:val="000000"/>
              <w:sz w:val="16"/>
            </w:rPr>
            <w:t>ề</w:t>
          </w:r>
          <w:r>
            <w:rPr>
              <w:color w:val="000000"/>
              <w:sz w:val="16"/>
            </w:rPr>
            <w:t>n cho T</w:t>
          </w:r>
          <w:r>
            <w:rPr>
              <w:color w:val="000000"/>
              <w:sz w:val="16"/>
            </w:rPr>
            <w:t>ổ</w:t>
          </w:r>
          <w:r>
            <w:rPr>
              <w:color w:val="000000"/>
              <w:sz w:val="16"/>
            </w:rPr>
            <w:t>ng giám đ</w:t>
          </w:r>
          <w:r>
            <w:rPr>
              <w:color w:val="000000"/>
              <w:sz w:val="16"/>
            </w:rPr>
            <w:t>ố</w:t>
          </w:r>
          <w:r>
            <w:rPr>
              <w:color w:val="000000"/>
              <w:sz w:val="16"/>
            </w:rPr>
            <w:t>c</w:t>
          </w:r>
        </w:p>
      </w:tc>
      <w:tc>
        <w:tcPr>
          <w:tcW w:w="3120" w:type="dxa"/>
        </w:tcPr>
        <w:p w:rsidR="00260BDE" w:rsidRDefault="0097150D">
          <w:pPr>
            <w:jc w:val="right"/>
          </w:pPr>
          <w:r>
            <w:rPr>
              <w:color w:val="626262"/>
              <w:sz w:val="18"/>
            </w:rPr>
            <w:t xml:space="preserve">Page </w:t>
          </w:r>
          <w:r>
            <w:rPr>
              <w:color w:val="626262"/>
              <w:sz w:val="18"/>
            </w:rPr>
            <w:fldChar w:fldCharType="begin"/>
          </w:r>
          <w:r>
            <w:rPr>
              <w:color w:val="626262"/>
              <w:sz w:val="18"/>
            </w:rPr>
            <w:instrText xml:space="preserve"> PAGE </w:instrText>
          </w:r>
          <w:r w:rsidR="00295BA8">
            <w:rPr>
              <w:color w:val="626262"/>
              <w:sz w:val="18"/>
            </w:rPr>
            <w:fldChar w:fldCharType="separate"/>
          </w:r>
          <w:r w:rsidR="00295BA8">
            <w:rPr>
              <w:noProof/>
              <w:color w:val="626262"/>
              <w:sz w:val="18"/>
            </w:rPr>
            <w:t>1</w:t>
          </w:r>
          <w:r>
            <w:rPr>
              <w:color w:val="626262"/>
              <w:sz w:val="18"/>
            </w:rPr>
            <w:fldChar w:fldCharType="end"/>
          </w:r>
          <w:r>
            <w:rPr>
              <w:color w:val="626262"/>
              <w:sz w:val="18"/>
            </w:rPr>
            <w:t xml:space="preserve"> / </w:t>
          </w:r>
          <w:r>
            <w:rPr>
              <w:color w:val="626262"/>
              <w:sz w:val="18"/>
            </w:rPr>
            <w:fldChar w:fldCharType="begin"/>
          </w:r>
          <w:r>
            <w:rPr>
              <w:color w:val="626262"/>
              <w:sz w:val="18"/>
            </w:rPr>
            <w:instrText xml:space="preserve"> NUMPAGES </w:instrText>
          </w:r>
          <w:r w:rsidR="00295BA8">
            <w:rPr>
              <w:color w:val="626262"/>
              <w:sz w:val="18"/>
            </w:rPr>
            <w:fldChar w:fldCharType="separate"/>
          </w:r>
          <w:r w:rsidR="00295BA8">
            <w:rPr>
              <w:noProof/>
              <w:color w:val="626262"/>
              <w:sz w:val="18"/>
            </w:rPr>
            <w:t>3</w:t>
          </w:r>
          <w:r>
            <w:rPr>
              <w:color w:val="626262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150D" w:rsidRDefault="0097150D">
      <w:pPr>
        <w:spacing w:after="0" w:line="240" w:lineRule="auto"/>
      </w:pPr>
      <w:r>
        <w:separator/>
      </w:r>
    </w:p>
  </w:footnote>
  <w:footnote w:type="continuationSeparator" w:id="0">
    <w:p w:rsidR="0097150D" w:rsidRDefault="00971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BDE" w:rsidRDefault="00260BDE">
    <w:pPr>
      <w:pStyle w:val="Head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680"/>
      <w:gridCol w:w="4680"/>
    </w:tblGrid>
    <w:tr w:rsidR="00260BDE">
      <w:trPr>
        <w:jc w:val="center"/>
      </w:trPr>
      <w:tc>
        <w:tcPr>
          <w:tcW w:w="4680" w:type="dxa"/>
        </w:tcPr>
        <w:p w:rsidR="00260BDE" w:rsidRDefault="0097150D">
          <w:pPr>
            <w:spacing w:after="0" w:line="240" w:lineRule="auto"/>
          </w:pPr>
          <w:r>
            <w:rPr>
              <w:b/>
              <w:color w:val="000000"/>
              <w:sz w:val="33"/>
            </w:rPr>
            <w:t>DS Corporation</w:t>
          </w:r>
        </w:p>
        <w:p w:rsidR="00260BDE" w:rsidRDefault="0097150D">
          <w:pPr>
            <w:spacing w:after="0" w:line="240" w:lineRule="auto"/>
          </w:pPr>
          <w:r>
            <w:rPr>
              <w:color w:val="000000"/>
              <w:sz w:val="18"/>
            </w:rPr>
            <w:t xml:space="preserve">CÔNG TY TNHH DS </w:t>
          </w:r>
          <w:r>
            <w:rPr>
              <w:color w:val="000000"/>
              <w:sz w:val="18"/>
            </w:rPr>
            <w:t>CORPORATION</w:t>
          </w:r>
        </w:p>
      </w:tc>
      <w:tc>
        <w:tcPr>
          <w:tcW w:w="4680" w:type="dxa"/>
        </w:tcPr>
        <w:p w:rsidR="00260BDE" w:rsidRDefault="0097150D">
          <w:pPr>
            <w:spacing w:after="0" w:line="240" w:lineRule="auto"/>
            <w:jc w:val="right"/>
          </w:pPr>
          <w:r>
            <w:rPr>
              <w:b/>
              <w:color w:val="000000"/>
              <w:sz w:val="17"/>
            </w:rPr>
            <w:t>Mã s</w:t>
          </w:r>
          <w:r>
            <w:rPr>
              <w:b/>
              <w:color w:val="000000"/>
              <w:sz w:val="17"/>
            </w:rPr>
            <w:t>ố</w:t>
          </w:r>
          <w:r>
            <w:rPr>
              <w:b/>
              <w:color w:val="000000"/>
              <w:sz w:val="17"/>
            </w:rPr>
            <w:t xml:space="preserve"> doanh nghi</w:t>
          </w:r>
          <w:r>
            <w:rPr>
              <w:b/>
              <w:color w:val="000000"/>
              <w:sz w:val="17"/>
            </w:rPr>
            <w:t>ệ</w:t>
          </w:r>
          <w:r>
            <w:rPr>
              <w:b/>
              <w:color w:val="000000"/>
              <w:sz w:val="17"/>
            </w:rPr>
            <w:t>p: 0111537512</w:t>
          </w:r>
        </w:p>
        <w:p w:rsidR="00260BDE" w:rsidRDefault="0097150D">
          <w:pPr>
            <w:spacing w:after="0" w:line="240" w:lineRule="auto"/>
            <w:jc w:val="right"/>
          </w:pPr>
          <w:r>
            <w:rPr>
              <w:color w:val="000000"/>
              <w:sz w:val="17"/>
            </w:rPr>
            <w:t>T</w:t>
          </w:r>
          <w:r>
            <w:rPr>
              <w:color w:val="000000"/>
              <w:sz w:val="17"/>
            </w:rPr>
            <w:t>ầ</w:t>
          </w:r>
          <w:r>
            <w:rPr>
              <w:color w:val="000000"/>
              <w:sz w:val="17"/>
            </w:rPr>
            <w:t>ng 4, Tòa nhà Đannam, s</w:t>
          </w:r>
          <w:r>
            <w:rPr>
              <w:color w:val="000000"/>
              <w:sz w:val="17"/>
            </w:rPr>
            <w:t>ố</w:t>
          </w:r>
          <w:r>
            <w:rPr>
              <w:color w:val="000000"/>
              <w:sz w:val="17"/>
            </w:rPr>
            <w:t xml:space="preserve"> 78 ph</w:t>
          </w:r>
          <w:r>
            <w:rPr>
              <w:color w:val="000000"/>
              <w:sz w:val="17"/>
            </w:rPr>
            <w:t>ố</w:t>
          </w:r>
          <w:r>
            <w:rPr>
              <w:color w:val="000000"/>
              <w:sz w:val="17"/>
            </w:rPr>
            <w:t xml:space="preserve"> Duy Tân, Phư</w:t>
          </w:r>
          <w:r>
            <w:rPr>
              <w:color w:val="000000"/>
              <w:sz w:val="17"/>
            </w:rPr>
            <w:t>ờ</w:t>
          </w:r>
          <w:r>
            <w:rPr>
              <w:color w:val="000000"/>
              <w:sz w:val="17"/>
            </w:rPr>
            <w:t>ng C</w:t>
          </w:r>
          <w:r>
            <w:rPr>
              <w:color w:val="000000"/>
              <w:sz w:val="17"/>
            </w:rPr>
            <w:t>ầ</w:t>
          </w:r>
          <w:r>
            <w:rPr>
              <w:color w:val="000000"/>
              <w:sz w:val="17"/>
            </w:rPr>
            <w:t>u Gi</w:t>
          </w:r>
          <w:r>
            <w:rPr>
              <w:color w:val="000000"/>
              <w:sz w:val="17"/>
            </w:rPr>
            <w:t>ấ</w:t>
          </w:r>
          <w:r>
            <w:rPr>
              <w:color w:val="000000"/>
              <w:sz w:val="17"/>
            </w:rPr>
            <w:t>y, Thành ph</w:t>
          </w:r>
          <w:r>
            <w:rPr>
              <w:color w:val="000000"/>
              <w:sz w:val="17"/>
            </w:rPr>
            <w:t>ố</w:t>
          </w:r>
          <w:r>
            <w:rPr>
              <w:color w:val="000000"/>
              <w:sz w:val="17"/>
            </w:rPr>
            <w:t xml:space="preserve"> Hà N</w:t>
          </w:r>
          <w:r>
            <w:rPr>
              <w:color w:val="000000"/>
              <w:sz w:val="17"/>
            </w:rPr>
            <w:t>ộ</w:t>
          </w:r>
          <w:r>
            <w:rPr>
              <w:color w:val="000000"/>
              <w:sz w:val="17"/>
            </w:rPr>
            <w:t>i, Vi</w:t>
          </w:r>
          <w:r>
            <w:rPr>
              <w:color w:val="000000"/>
              <w:sz w:val="17"/>
            </w:rPr>
            <w:t>ệ</w:t>
          </w:r>
          <w:r>
            <w:rPr>
              <w:color w:val="000000"/>
              <w:sz w:val="17"/>
            </w:rPr>
            <w:t>t Nam</w:t>
          </w:r>
        </w:p>
        <w:p w:rsidR="00260BDE" w:rsidRDefault="0097150D">
          <w:pPr>
            <w:spacing w:after="0" w:line="240" w:lineRule="auto"/>
            <w:jc w:val="right"/>
          </w:pPr>
          <w:r>
            <w:rPr>
              <w:color w:val="000000"/>
              <w:sz w:val="17"/>
            </w:rPr>
            <w:t>dsgroup.info26@gmail.com  |  0912.789.788</w:t>
          </w:r>
        </w:p>
      </w:tc>
    </w:tr>
  </w:tbl>
  <w:p w:rsidR="00260BDE" w:rsidRDefault="00260BDE">
    <w:pPr>
      <w:pBdr>
        <w:bottom w:val="single" w:sz="8" w:space="1" w:color="000000"/>
      </w:pBdr>
      <w:spacing w:before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0BDE"/>
    <w:rsid w:val="00295BA8"/>
    <w:rsid w:val="0029639D"/>
    <w:rsid w:val="00326F90"/>
    <w:rsid w:val="009715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C1E406D-E00F-43A4-B8AE-8170E074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Public Sans" w:eastAsia="Public Sans" w:hAnsi="Public Sans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262C6B-0E6C-4545-A78B-DBAB249AE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2</cp:revision>
  <dcterms:created xsi:type="dcterms:W3CDTF">2013-12-23T23:15:00Z</dcterms:created>
  <dcterms:modified xsi:type="dcterms:W3CDTF">2026-06-18T04:53:00Z</dcterms:modified>
  <cp:category/>
</cp:coreProperties>
</file>