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2223" w14:textId="77777777" w:rsidR="00640BCD" w:rsidRDefault="00EC10AC">
      <w:pPr>
        <w:spacing w:after="40"/>
        <w:jc w:val="center"/>
      </w:pPr>
      <w:r>
        <w:rPr>
          <w:b/>
          <w:sz w:val="32"/>
        </w:rPr>
        <w:t>THỎA THUẬN BẢO MẬT THÔNG TIN</w:t>
      </w:r>
    </w:p>
    <w:p w14:paraId="55709B3D" w14:textId="77777777" w:rsidR="00640BCD" w:rsidRDefault="00EC10AC">
      <w:pPr>
        <w:spacing w:after="160"/>
        <w:jc w:val="center"/>
      </w:pPr>
      <w:proofErr w:type="spellStart"/>
      <w:r>
        <w:rPr>
          <w:b/>
        </w:rPr>
        <w:t>Số</w:t>
      </w:r>
      <w:proofErr w:type="spellEnd"/>
      <w:r>
        <w:rPr>
          <w:b/>
        </w:rPr>
        <w:t xml:space="preserve">: </w:t>
      </w:r>
      <w:proofErr w:type="gramStart"/>
      <w:r>
        <w:rPr>
          <w:highlight w:val="yellow"/>
        </w:rPr>
        <w:t>..../</w:t>
      </w:r>
      <w:proofErr w:type="gramEnd"/>
      <w:r>
        <w:rPr>
          <w:highlight w:val="yellow"/>
        </w:rPr>
        <w:t>2026/DS-NDA</w:t>
      </w:r>
    </w:p>
    <w:p w14:paraId="5C005D08" w14:textId="77777777" w:rsidR="00640BCD" w:rsidRDefault="00EC10AC">
      <w:pPr>
        <w:spacing w:after="160"/>
        <w:ind w:firstLine="425"/>
        <w:jc w:val="both"/>
      </w:pP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>
        <w:rPr>
          <w:highlight w:val="yellow"/>
        </w:rPr>
        <w:t>....</w:t>
      </w:r>
      <w:r>
        <w:t xml:space="preserve"> </w:t>
      </w:r>
      <w:proofErr w:type="spellStart"/>
      <w:r>
        <w:t>tháng</w:t>
      </w:r>
      <w:proofErr w:type="spellEnd"/>
      <w:r>
        <w:t xml:space="preserve"> </w:t>
      </w:r>
      <w:r>
        <w:rPr>
          <w:highlight w:val="yellow"/>
        </w:rPr>
        <w:t>....</w:t>
      </w:r>
      <w:r>
        <w:t xml:space="preserve">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14FDEF00" w14:textId="77777777" w:rsidR="00640BCD" w:rsidRDefault="00EC10AC">
      <w:pPr>
        <w:spacing w:after="80"/>
        <w:jc w:val="both"/>
      </w:pPr>
      <w:r>
        <w:rPr>
          <w:b/>
        </w:rPr>
        <w:t>BÊN A: CÔNG TY TNHH DS CORPORATION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68"/>
        <w:gridCol w:w="288"/>
        <w:gridCol w:w="5616"/>
      </w:tblGrid>
      <w:tr w:rsidR="00640BCD" w14:paraId="1DB0EBBA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68679" w14:textId="77777777" w:rsidR="00640BCD" w:rsidRDefault="00EC10AC">
            <w:pPr>
              <w:spacing w:after="0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doanh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nghiệp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21C7FF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234D1" w14:textId="77777777" w:rsidR="00640BCD" w:rsidRDefault="00EC10AC">
            <w:pPr>
              <w:spacing w:after="0"/>
            </w:pPr>
            <w:r>
              <w:t>CÔNG TY TNHH DS CORPORATION</w:t>
            </w:r>
          </w:p>
        </w:tc>
      </w:tr>
      <w:tr w:rsidR="00640BCD" w14:paraId="6185613A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00215" w14:textId="77777777" w:rsidR="00640BCD" w:rsidRDefault="00EC10AC">
            <w:pPr>
              <w:spacing w:after="0"/>
            </w:pP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CAC5B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CF8E6" w14:textId="77777777" w:rsidR="00640BCD" w:rsidRDefault="00EC10AC">
            <w:pPr>
              <w:spacing w:after="0"/>
            </w:pPr>
            <w:proofErr w:type="spellStart"/>
            <w:r>
              <w:t>Tầng</w:t>
            </w:r>
            <w:proofErr w:type="spellEnd"/>
            <w:r>
              <w:t xml:space="preserve"> 4,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Sannam, </w:t>
            </w:r>
            <w:proofErr w:type="spellStart"/>
            <w:r>
              <w:t>số</w:t>
            </w:r>
            <w:proofErr w:type="spellEnd"/>
            <w:r>
              <w:t xml:space="preserve"> 78 </w:t>
            </w:r>
            <w:proofErr w:type="spellStart"/>
            <w:r>
              <w:t>phố</w:t>
            </w:r>
            <w:proofErr w:type="spellEnd"/>
            <w:r>
              <w:t xml:space="preserve"> Duy Tân, </w:t>
            </w:r>
            <w:proofErr w:type="spellStart"/>
            <w:r>
              <w:t>Phường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Giấy, Thành </w:t>
            </w:r>
            <w:proofErr w:type="spellStart"/>
            <w:r>
              <w:t>phố</w:t>
            </w:r>
            <w:proofErr w:type="spellEnd"/>
            <w:r>
              <w:t xml:space="preserve"> Hà </w:t>
            </w:r>
            <w:proofErr w:type="spellStart"/>
            <w:r>
              <w:t>Nội</w:t>
            </w:r>
            <w:proofErr w:type="spellEnd"/>
            <w:r>
              <w:t>, Việt Nam</w:t>
            </w:r>
          </w:p>
        </w:tc>
      </w:tr>
      <w:tr w:rsidR="00640BCD" w14:paraId="704B49EF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FC775" w14:textId="77777777" w:rsidR="00640BCD" w:rsidRDefault="00EC10AC">
            <w:pPr>
              <w:spacing w:after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3C819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E00C79" w14:textId="77777777" w:rsidR="00640BCD" w:rsidRDefault="00EC10AC">
            <w:pPr>
              <w:spacing w:after="0"/>
            </w:pPr>
            <w:r>
              <w:t>0111537512</w:t>
            </w:r>
          </w:p>
        </w:tc>
      </w:tr>
      <w:tr w:rsidR="00640BCD" w14:paraId="41B4D6DF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6036B6" w14:textId="77777777" w:rsidR="00640BCD" w:rsidRDefault="00EC10AC">
            <w:pPr>
              <w:spacing w:after="0"/>
            </w:pPr>
            <w:r>
              <w:t>Email</w:t>
            </w:r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1F9258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E3CF1" w14:textId="77777777" w:rsidR="00640BCD" w:rsidRDefault="00EC10AC">
            <w:pPr>
              <w:spacing w:after="0"/>
            </w:pPr>
            <w:r>
              <w:t>info@dosiecare.com</w:t>
            </w:r>
          </w:p>
        </w:tc>
      </w:tr>
      <w:tr w:rsidR="00640BCD" w14:paraId="3CAC1B7B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40373" w14:textId="77777777" w:rsidR="00640BCD" w:rsidRDefault="00EC10AC">
            <w:pPr>
              <w:spacing w:after="0"/>
            </w:pP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2535D6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F0B29" w14:textId="77777777" w:rsidR="00640BCD" w:rsidRDefault="00EC10AC">
            <w:pPr>
              <w:spacing w:after="0"/>
            </w:pPr>
            <w:r>
              <w:t>0912.789.788</w:t>
            </w:r>
          </w:p>
        </w:tc>
      </w:tr>
      <w:tr w:rsidR="00640BCD" w14:paraId="58C316BF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A713A1" w14:textId="77777777" w:rsidR="00640BCD" w:rsidRDefault="00EC10AC">
            <w:pPr>
              <w:spacing w:after="0"/>
            </w:pPr>
            <w:proofErr w:type="spellStart"/>
            <w:r>
              <w:rPr>
                <w:b/>
              </w:rPr>
              <w:t>Người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ký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A8C813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070C4" w14:textId="77777777" w:rsidR="00640BCD" w:rsidRDefault="00EC10AC">
            <w:pPr>
              <w:spacing w:after="0"/>
            </w:pPr>
            <w:proofErr w:type="spellStart"/>
            <w:r>
              <w:t>Bà</w:t>
            </w:r>
            <w:proofErr w:type="spellEnd"/>
            <w:r>
              <w:t xml:space="preserve"> TRƯƠNG NGỌC ÁNH</w:t>
            </w:r>
          </w:p>
        </w:tc>
      </w:tr>
      <w:tr w:rsidR="00640BCD" w14:paraId="00A57CF9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4C8DDA" w14:textId="77777777" w:rsidR="00640BCD" w:rsidRDefault="00EC10AC">
            <w:pPr>
              <w:spacing w:after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AD6B0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AE665" w14:textId="77777777" w:rsidR="00640BCD" w:rsidRDefault="00EC10AC">
            <w:pPr>
              <w:spacing w:after="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</w:p>
        </w:tc>
      </w:tr>
      <w:tr w:rsidR="00640BCD" w14:paraId="6936A627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B80C7C" w14:textId="77777777" w:rsidR="00640BCD" w:rsidRDefault="00EC10AC">
            <w:pPr>
              <w:spacing w:after="0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C3DB73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68705" w14:textId="77777777" w:rsidR="00640BCD" w:rsidRDefault="00EC10AC">
            <w:pPr>
              <w:spacing w:after="0"/>
            </w:pPr>
            <w:r>
              <w:t xml:space="preserve">Theo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ủy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05/2026/UQ-DS </w:t>
            </w:r>
            <w:proofErr w:type="spellStart"/>
            <w:r>
              <w:t>ngày</w:t>
            </w:r>
            <w:proofErr w:type="spellEnd"/>
            <w:r>
              <w:t xml:space="preserve"> 18/06/2026</w:t>
            </w:r>
          </w:p>
        </w:tc>
      </w:tr>
      <w:tr w:rsidR="00640BCD" w14:paraId="2FC4071B" w14:textId="77777777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91101D" w14:textId="77777777" w:rsidR="00640BCD" w:rsidRDefault="00EC10AC">
            <w:pPr>
              <w:spacing w:after="0"/>
            </w:pPr>
            <w:r>
              <w:t xml:space="preserve">Sau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42299" w14:textId="77777777" w:rsidR="00640BCD" w:rsidRDefault="00EC10AC">
            <w:pPr>
              <w:spacing w:after="0"/>
            </w:pPr>
            <w: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FF702" w14:textId="77777777" w:rsidR="00640BCD" w:rsidRDefault="00EC10AC">
            <w:pPr>
              <w:spacing w:after="0"/>
            </w:pPr>
            <w:r>
              <w:t>“</w:t>
            </w:r>
            <w:proofErr w:type="spellStart"/>
            <w:r>
              <w:t>Bên</w:t>
            </w:r>
            <w:proofErr w:type="spellEnd"/>
            <w:r>
              <w:t xml:space="preserve"> A”</w:t>
            </w:r>
          </w:p>
        </w:tc>
      </w:tr>
    </w:tbl>
    <w:p w14:paraId="0E51688F" w14:textId="77777777" w:rsidR="00640BCD" w:rsidRPr="002C178E" w:rsidRDefault="00EC10AC">
      <w:pPr>
        <w:spacing w:after="80"/>
        <w:jc w:val="center"/>
      </w:pPr>
      <w:proofErr w:type="spellStart"/>
      <w:r w:rsidRPr="002C178E">
        <w:t>Và</w:t>
      </w:r>
      <w:proofErr w:type="spellEnd"/>
    </w:p>
    <w:p w14:paraId="6424EFF1" w14:textId="77777777" w:rsidR="00640BCD" w:rsidRPr="002C178E" w:rsidRDefault="00EC10AC">
      <w:pPr>
        <w:spacing w:after="80"/>
        <w:jc w:val="both"/>
      </w:pPr>
      <w:r w:rsidRPr="002C178E">
        <w:rPr>
          <w:b/>
        </w:rPr>
        <w:t>BÊN B: ĐỐI TÁC OEM/ODM/GIA CÔNG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68"/>
        <w:gridCol w:w="288"/>
        <w:gridCol w:w="5616"/>
      </w:tblGrid>
      <w:tr w:rsidR="00640BCD" w:rsidRPr="002C178E" w14:paraId="192AECDE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15E104" w14:textId="77777777" w:rsidR="00640BCD" w:rsidRPr="002C178E" w:rsidRDefault="00EC10AC">
            <w:pPr>
              <w:spacing w:after="0"/>
              <w:rPr>
                <w:highlight w:val="yellow"/>
              </w:rPr>
            </w:pPr>
            <w:proofErr w:type="spellStart"/>
            <w:r w:rsidRPr="002C178E">
              <w:rPr>
                <w:b/>
                <w:highlight w:val="yellow"/>
              </w:rPr>
              <w:t>Tên</w:t>
            </w:r>
            <w:proofErr w:type="spellEnd"/>
            <w:r w:rsidRPr="002C178E">
              <w:rPr>
                <w:b/>
                <w:highlight w:val="yellow"/>
              </w:rPr>
              <w:t xml:space="preserve"> </w:t>
            </w:r>
            <w:proofErr w:type="spellStart"/>
            <w:r w:rsidRPr="002C178E">
              <w:rPr>
                <w:b/>
                <w:highlight w:val="yellow"/>
              </w:rPr>
              <w:t>doanh</w:t>
            </w:r>
            <w:proofErr w:type="spellEnd"/>
            <w:r w:rsidRPr="002C178E">
              <w:rPr>
                <w:b/>
                <w:highlight w:val="yellow"/>
              </w:rPr>
              <w:t xml:space="preserve"> </w:t>
            </w:r>
            <w:proofErr w:type="spellStart"/>
            <w:r w:rsidRPr="002C178E">
              <w:rPr>
                <w:b/>
                <w:highlight w:val="yellow"/>
              </w:rPr>
              <w:t>nghiệp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6648F1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9345F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:rsidRPr="002C178E" w14:paraId="364D79C2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CDB7A6" w14:textId="77777777" w:rsidR="00640BCD" w:rsidRPr="002C178E" w:rsidRDefault="00EC10AC">
            <w:pPr>
              <w:spacing w:after="0"/>
              <w:rPr>
                <w:highlight w:val="yellow"/>
              </w:rPr>
            </w:pPr>
            <w:proofErr w:type="spellStart"/>
            <w:r w:rsidRPr="002C178E">
              <w:rPr>
                <w:highlight w:val="yellow"/>
              </w:rPr>
              <w:t>Địa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chỉ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B1B38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00ADD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:rsidRPr="002C178E" w14:paraId="5346936A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4C72A" w14:textId="77777777" w:rsidR="00640BCD" w:rsidRPr="002C178E" w:rsidRDefault="00EC10AC">
            <w:pPr>
              <w:spacing w:after="0"/>
              <w:rPr>
                <w:highlight w:val="yellow"/>
              </w:rPr>
            </w:pPr>
            <w:proofErr w:type="spellStart"/>
            <w:r w:rsidRPr="002C178E">
              <w:rPr>
                <w:highlight w:val="yellow"/>
              </w:rPr>
              <w:t>Mã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số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doanh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nghiệp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97F3B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B2E6A0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:rsidRPr="002C178E" w14:paraId="6A8C3A16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23D1F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Email</w:t>
            </w:r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FB284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B04D24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:rsidRPr="002C178E" w14:paraId="4265E841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D604B" w14:textId="77777777" w:rsidR="00640BCD" w:rsidRPr="002C178E" w:rsidRDefault="00EC10AC">
            <w:pPr>
              <w:spacing w:after="0"/>
              <w:rPr>
                <w:highlight w:val="yellow"/>
              </w:rPr>
            </w:pPr>
            <w:proofErr w:type="spellStart"/>
            <w:r w:rsidRPr="002C178E">
              <w:rPr>
                <w:highlight w:val="yellow"/>
              </w:rPr>
              <w:t>Điện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thoại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3F237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F00111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:rsidRPr="002C178E" w14:paraId="67A13F5A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BE1D9" w14:textId="77777777" w:rsidR="00640BCD" w:rsidRPr="002C178E" w:rsidRDefault="00EC10AC">
            <w:pPr>
              <w:spacing w:after="0"/>
              <w:rPr>
                <w:highlight w:val="yellow"/>
              </w:rPr>
            </w:pPr>
            <w:proofErr w:type="spellStart"/>
            <w:r w:rsidRPr="002C178E">
              <w:rPr>
                <w:b/>
                <w:highlight w:val="yellow"/>
              </w:rPr>
              <w:t>Người</w:t>
            </w:r>
            <w:proofErr w:type="spellEnd"/>
            <w:r w:rsidRPr="002C178E">
              <w:rPr>
                <w:b/>
                <w:highlight w:val="yellow"/>
              </w:rPr>
              <w:t xml:space="preserve"> </w:t>
            </w:r>
            <w:proofErr w:type="spellStart"/>
            <w:r w:rsidRPr="002C178E">
              <w:rPr>
                <w:b/>
                <w:highlight w:val="yellow"/>
              </w:rPr>
              <w:t>đại</w:t>
            </w:r>
            <w:proofErr w:type="spellEnd"/>
            <w:r w:rsidRPr="002C178E">
              <w:rPr>
                <w:b/>
                <w:highlight w:val="yellow"/>
              </w:rPr>
              <w:t xml:space="preserve"> </w:t>
            </w:r>
            <w:proofErr w:type="spellStart"/>
            <w:r w:rsidRPr="002C178E">
              <w:rPr>
                <w:b/>
                <w:highlight w:val="yellow"/>
              </w:rPr>
              <w:t>diện</w:t>
            </w:r>
            <w:proofErr w:type="spellEnd"/>
            <w:r w:rsidRPr="002C178E">
              <w:rPr>
                <w:b/>
                <w:highlight w:val="yellow"/>
              </w:rPr>
              <w:t xml:space="preserve"> </w:t>
            </w:r>
            <w:proofErr w:type="spellStart"/>
            <w:r w:rsidRPr="002C178E">
              <w:rPr>
                <w:b/>
                <w:highlight w:val="yellow"/>
              </w:rPr>
              <w:t>ký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432AD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8DF73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:rsidRPr="002C178E" w14:paraId="2153EB77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85436" w14:textId="77777777" w:rsidR="00640BCD" w:rsidRPr="002C178E" w:rsidRDefault="00EC10AC">
            <w:pPr>
              <w:spacing w:after="0"/>
              <w:rPr>
                <w:highlight w:val="yellow"/>
              </w:rPr>
            </w:pPr>
            <w:proofErr w:type="spellStart"/>
            <w:r w:rsidRPr="002C178E">
              <w:rPr>
                <w:highlight w:val="yellow"/>
              </w:rPr>
              <w:t>Chức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vụ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936067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61F85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:rsidRPr="002C178E" w14:paraId="6BAAA557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7CE5E9" w14:textId="77777777" w:rsidR="00640BCD" w:rsidRPr="002C178E" w:rsidRDefault="00EC10AC">
            <w:pPr>
              <w:spacing w:after="0"/>
              <w:rPr>
                <w:highlight w:val="yellow"/>
              </w:rPr>
            </w:pPr>
            <w:proofErr w:type="spellStart"/>
            <w:r w:rsidRPr="002C178E">
              <w:rPr>
                <w:highlight w:val="yellow"/>
              </w:rPr>
              <w:t>Căn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cứ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ký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CDF87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82D9C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........................................................</w:t>
            </w:r>
          </w:p>
        </w:tc>
      </w:tr>
      <w:tr w:rsidR="00640BCD" w14:paraId="4B58AB9E" w14:textId="77777777" w:rsidTr="002C178E"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5FB7C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 xml:space="preserve">Sau </w:t>
            </w:r>
            <w:proofErr w:type="spellStart"/>
            <w:r w:rsidRPr="002C178E">
              <w:rPr>
                <w:highlight w:val="yellow"/>
              </w:rPr>
              <w:t>đây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gọi</w:t>
            </w:r>
            <w:proofErr w:type="spellEnd"/>
            <w:r w:rsidRPr="002C178E">
              <w:rPr>
                <w:highlight w:val="yellow"/>
              </w:rPr>
              <w:t xml:space="preserve"> </w:t>
            </w:r>
            <w:proofErr w:type="spellStart"/>
            <w:r w:rsidRPr="002C178E">
              <w:rPr>
                <w:highlight w:val="yellow"/>
              </w:rPr>
              <w:t>là</w:t>
            </w:r>
            <w:proofErr w:type="spellEnd"/>
          </w:p>
        </w:tc>
        <w:tc>
          <w:tcPr>
            <w:tcW w:w="28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D87B4" w14:textId="77777777" w:rsidR="00640BCD" w:rsidRPr="002C178E" w:rsidRDefault="00EC10AC">
            <w:pPr>
              <w:spacing w:after="0"/>
              <w:rPr>
                <w:highlight w:val="yellow"/>
              </w:rPr>
            </w:pPr>
            <w:r w:rsidRPr="002C178E">
              <w:rPr>
                <w:highlight w:val="yellow"/>
              </w:rPr>
              <w:t>:</w:t>
            </w:r>
          </w:p>
        </w:tc>
        <w:tc>
          <w:tcPr>
            <w:tcW w:w="56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C056A" w14:textId="77777777" w:rsidR="00640BCD" w:rsidRDefault="00EC10AC">
            <w:pPr>
              <w:spacing w:after="0"/>
            </w:pPr>
            <w:r w:rsidRPr="002C178E">
              <w:rPr>
                <w:highlight w:val="yellow"/>
              </w:rPr>
              <w:t>“</w:t>
            </w:r>
            <w:proofErr w:type="spellStart"/>
            <w:r w:rsidRPr="002C178E">
              <w:rPr>
                <w:highlight w:val="yellow"/>
              </w:rPr>
              <w:t>Bên</w:t>
            </w:r>
            <w:proofErr w:type="spellEnd"/>
            <w:r w:rsidRPr="002C178E">
              <w:rPr>
                <w:highlight w:val="yellow"/>
              </w:rPr>
              <w:t xml:space="preserve"> B”</w:t>
            </w:r>
          </w:p>
        </w:tc>
      </w:tr>
    </w:tbl>
    <w:p w14:paraId="23BCACD5" w14:textId="77777777" w:rsidR="00640BCD" w:rsidRDefault="00EC10AC">
      <w:pPr>
        <w:spacing w:after="160"/>
        <w:ind w:firstLine="425"/>
        <w:jc w:val="both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Bên</w:t>
      </w:r>
      <w:proofErr w:type="spellEnd"/>
      <w:r>
        <w:t xml:space="preserve">”,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“Các </w:t>
      </w:r>
      <w:proofErr w:type="spellStart"/>
      <w:r>
        <w:t>Bên</w:t>
      </w:r>
      <w:proofErr w:type="spellEnd"/>
      <w:r>
        <w:t xml:space="preserve">”.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678FCC0" w14:textId="77777777" w:rsidR="002C178E" w:rsidRDefault="002C178E">
      <w:pPr>
        <w:spacing w:after="160"/>
        <w:ind w:firstLine="425"/>
        <w:jc w:val="both"/>
      </w:pPr>
    </w:p>
    <w:p w14:paraId="183F3874" w14:textId="77777777" w:rsidR="00640BCD" w:rsidRDefault="00EC10AC">
      <w:pPr>
        <w:spacing w:after="80"/>
        <w:jc w:val="both"/>
      </w:pPr>
      <w:proofErr w:type="spellStart"/>
      <w:r>
        <w:rPr>
          <w:b/>
        </w:rPr>
        <w:lastRenderedPageBreak/>
        <w:t>Điều</w:t>
      </w:r>
      <w:proofErr w:type="spellEnd"/>
      <w:r>
        <w:rPr>
          <w:b/>
        </w:rPr>
        <w:t xml:space="preserve"> 1. </w:t>
      </w: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</w:p>
    <w:p w14:paraId="4C658225" w14:textId="77777777" w:rsidR="00640BCD" w:rsidRDefault="00EC10AC">
      <w:pPr>
        <w:spacing w:after="60"/>
        <w:ind w:firstLine="425"/>
        <w:jc w:val="both"/>
      </w:pP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OEM/ODM/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do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(“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”).</w:t>
      </w:r>
    </w:p>
    <w:p w14:paraId="6D3EB4A2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2. Thông tin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</w:p>
    <w:p w14:paraId="19A499F9" w14:textId="77777777" w:rsidR="00640BCD" w:rsidRDefault="00EC10AC">
      <w:pPr>
        <w:spacing w:after="60"/>
        <w:ind w:firstLine="425"/>
        <w:jc w:val="both"/>
      </w:pPr>
      <w:r>
        <w:t xml:space="preserve">“Thông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tin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concept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artwork,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>.</w:t>
      </w:r>
    </w:p>
    <w:p w14:paraId="5AB3A751" w14:textId="77777777" w:rsidR="00640BCD" w:rsidRDefault="00EC10AC">
      <w:pPr>
        <w:spacing w:after="60"/>
        <w:ind w:firstLine="425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miệng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05 (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3926C1AB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3. Nghĩa </w:t>
      </w:r>
      <w:proofErr w:type="spellStart"/>
      <w:r>
        <w:rPr>
          <w:b/>
        </w:rPr>
        <w:t>vụ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</w:p>
    <w:p w14:paraId="1EE07E89" w14:textId="77777777" w:rsidR="00640BCD" w:rsidRDefault="00EC10AC">
      <w:pPr>
        <w:spacing w:after="60"/>
        <w:ind w:firstLine="425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hay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25631734" w14:textId="77777777" w:rsidR="00640BCD" w:rsidRDefault="00EC10AC">
      <w:pPr>
        <w:spacing w:after="60"/>
        <w:ind w:firstLine="425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657DD9AA" w14:textId="77777777" w:rsidR="00640BCD" w:rsidRDefault="00EC10AC">
      <w:pPr>
        <w:spacing w:after="60"/>
        <w:ind w:firstLine="425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artwork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28143C4E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4. </w:t>
      </w:r>
      <w:proofErr w:type="spellStart"/>
      <w:r>
        <w:rPr>
          <w:b/>
        </w:rPr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</w:p>
    <w:p w14:paraId="2B5A453E" w14:textId="77777777" w:rsidR="00640BCD" w:rsidRDefault="00EC10AC">
      <w:pPr>
        <w:spacing w:after="60"/>
        <w:ind w:firstLine="425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thầu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11F2B3F" w14:textId="77777777" w:rsidR="00640BCD" w:rsidRDefault="00EC10AC">
      <w:pPr>
        <w:spacing w:after="60"/>
        <w:ind w:firstLine="425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63CAF3EA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5.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tuân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</w:p>
    <w:p w14:paraId="7BFC44A7" w14:textId="77777777" w:rsidR="00640BCD" w:rsidRDefault="00EC10AC">
      <w:pPr>
        <w:spacing w:after="60"/>
        <w:ind w:firstLine="425"/>
        <w:jc w:val="both"/>
      </w:pPr>
      <w:proofErr w:type="spellStart"/>
      <w:r>
        <w:lastRenderedPageBreak/>
        <w:t>Bên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17E2A30C" w14:textId="77777777" w:rsidR="00640BCD" w:rsidRDefault="00EC10AC">
      <w:pPr>
        <w:spacing w:after="60"/>
        <w:ind w:firstLine="425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do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C95B7E2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6. Các </w:t>
      </w:r>
      <w:proofErr w:type="spellStart"/>
      <w:r>
        <w:rPr>
          <w:b/>
        </w:rPr>
        <w:t>trường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trừ</w:t>
      </w:r>
      <w:proofErr w:type="spellEnd"/>
    </w:p>
    <w:p w14:paraId="46BC3F9A" w14:textId="77777777" w:rsidR="00640BCD" w:rsidRDefault="00EC10AC">
      <w:pPr>
        <w:spacing w:after="60"/>
        <w:ind w:firstLine="425"/>
        <w:jc w:val="both"/>
      </w:pPr>
      <w:r>
        <w:t xml:space="preserve">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rằng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(ii)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(iii)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; </w:t>
      </w:r>
      <w:proofErr w:type="spellStart"/>
      <w:r>
        <w:t>hoặc</w:t>
      </w:r>
      <w:proofErr w:type="spellEnd"/>
      <w:r>
        <w:t xml:space="preserve"> (iv)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3EE0E35E" w14:textId="77777777" w:rsidR="00640BCD" w:rsidRDefault="00EC10AC">
      <w:pPr>
        <w:spacing w:after="60"/>
        <w:ind w:firstLine="425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547F609E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7. </w:t>
      </w:r>
      <w:proofErr w:type="spellStart"/>
      <w:r>
        <w:rPr>
          <w:b/>
        </w:rPr>
        <w:t>Sự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luật</w:t>
      </w:r>
      <w:proofErr w:type="spellEnd"/>
    </w:p>
    <w:p w14:paraId="35AA7493" w14:textId="77777777" w:rsidR="00640BCD" w:rsidRDefault="00EC10AC">
      <w:pPr>
        <w:spacing w:after="60"/>
        <w:ind w:firstLine="425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674709CF" w14:textId="77777777" w:rsidR="00640BCD" w:rsidRDefault="00EC10AC">
      <w:pPr>
        <w:spacing w:after="60"/>
        <w:ind w:firstLine="425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B50454F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8. Quyền </w:t>
      </w:r>
      <w:proofErr w:type="spellStart"/>
      <w:r>
        <w:rPr>
          <w:b/>
        </w:rPr>
        <w:t>sở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hữu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quyền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</w:p>
    <w:p w14:paraId="417FABE2" w14:textId="77777777" w:rsidR="00640BCD" w:rsidRDefault="00EC10AC">
      <w:pPr>
        <w:spacing w:after="60"/>
        <w:ind w:firstLine="425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59F1E22E" w14:textId="77777777" w:rsidR="00640BCD" w:rsidRDefault="00EC10AC">
      <w:pPr>
        <w:spacing w:after="60"/>
        <w:ind w:firstLine="425"/>
        <w:jc w:val="both"/>
      </w:pP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concept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, artwork,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OEM,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2F7ED9D3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9. Hoàn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hủy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</w:p>
    <w:p w14:paraId="307748B2" w14:textId="77777777" w:rsidR="00640BCD" w:rsidRDefault="00EC10AC">
      <w:pPr>
        <w:spacing w:after="60"/>
        <w:ind w:firstLine="425"/>
        <w:jc w:val="both"/>
      </w:pPr>
      <w:r>
        <w:lastRenderedPageBreak/>
        <w:t xml:space="preserve">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>.</w:t>
      </w:r>
    </w:p>
    <w:p w14:paraId="6B2CB4B8" w14:textId="77777777" w:rsidR="00640BCD" w:rsidRDefault="00EC10AC">
      <w:pPr>
        <w:spacing w:after="60"/>
        <w:ind w:firstLine="425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(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D1DF1CD" w14:textId="77777777" w:rsidR="00640BCD" w:rsidRDefault="00EC10AC">
      <w:pPr>
        <w:spacing w:after="60"/>
        <w:ind w:firstLine="425"/>
        <w:jc w:val="both"/>
      </w:pPr>
      <w:r>
        <w:t xml:space="preserve">Trong </w:t>
      </w:r>
      <w:proofErr w:type="spellStart"/>
      <w:r>
        <w:t>vòng</w:t>
      </w:r>
      <w:proofErr w:type="spellEnd"/>
      <w:r>
        <w:t xml:space="preserve"> 07 (</w:t>
      </w:r>
      <w:proofErr w:type="spellStart"/>
      <w:r>
        <w:t>bảy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>.</w:t>
      </w:r>
    </w:p>
    <w:p w14:paraId="70D22228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10.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đảm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</w:p>
    <w:p w14:paraId="48754CD2" w14:textId="77777777" w:rsidR="00640BCD" w:rsidRDefault="00EC10AC">
      <w:pPr>
        <w:spacing w:after="60"/>
        <w:ind w:firstLine="425"/>
        <w:jc w:val="both"/>
      </w:pPr>
      <w:proofErr w:type="spellStart"/>
      <w:r>
        <w:t>Trừ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5710EA88" w14:textId="77777777" w:rsidR="00640BCD" w:rsidRDefault="00EC10AC">
      <w:pPr>
        <w:spacing w:after="60"/>
        <w:ind w:firstLine="425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F023FDE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11. Hiệu </w:t>
      </w:r>
      <w:proofErr w:type="spellStart"/>
      <w:r>
        <w:rPr>
          <w:b/>
        </w:rPr>
        <w:t>lực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mật</w:t>
      </w:r>
      <w:proofErr w:type="spellEnd"/>
    </w:p>
    <w:p w14:paraId="54590708" w14:textId="77777777" w:rsidR="00640BCD" w:rsidRDefault="00EC10AC">
      <w:pPr>
        <w:spacing w:after="60"/>
        <w:ind w:firstLine="425"/>
        <w:jc w:val="both"/>
      </w:pP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03 (</w:t>
      </w:r>
      <w:proofErr w:type="spellStart"/>
      <w:r>
        <w:t>ba</w:t>
      </w:r>
      <w:proofErr w:type="spellEnd"/>
      <w:r>
        <w:t xml:space="preserve">)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>.</w:t>
      </w:r>
    </w:p>
    <w:p w14:paraId="766FA082" w14:textId="77777777" w:rsidR="00640BCD" w:rsidRDefault="00EC10AC">
      <w:pPr>
        <w:spacing w:after="60"/>
        <w:ind w:firstLine="425"/>
        <w:jc w:val="both"/>
      </w:pPr>
      <w:r>
        <w:t xml:space="preserve">Nghĩa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05 (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>/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bí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336D9CEE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12. Vi </w:t>
      </w:r>
      <w:proofErr w:type="spellStart"/>
      <w:r>
        <w:rPr>
          <w:b/>
        </w:rPr>
        <w:t>phạm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bồi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thường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vệ</w:t>
      </w:r>
      <w:proofErr w:type="spellEnd"/>
    </w:p>
    <w:p w14:paraId="0F2A1A20" w14:textId="77777777" w:rsidR="00640BCD" w:rsidRDefault="00EC10AC">
      <w:pPr>
        <w:spacing w:after="60"/>
        <w:ind w:firstLine="425"/>
        <w:jc w:val="both"/>
      </w:pPr>
      <w:proofErr w:type="spellStart"/>
      <w:r>
        <w:t>Bên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vi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D38F1EC" w14:textId="77777777" w:rsidR="00640BCD" w:rsidRDefault="00EC10AC">
      <w:pPr>
        <w:spacing w:after="60"/>
        <w:ind w:firstLine="425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diễn</w:t>
      </w:r>
      <w:proofErr w:type="spellEnd"/>
      <w:r>
        <w:t>.</w:t>
      </w:r>
    </w:p>
    <w:p w14:paraId="6CA5E2B1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13. </w:t>
      </w:r>
      <w:proofErr w:type="spellStart"/>
      <w:r>
        <w:rPr>
          <w:b/>
        </w:rPr>
        <w:t>Luật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chấp</w:t>
      </w:r>
      <w:proofErr w:type="spellEnd"/>
    </w:p>
    <w:p w14:paraId="32F69916" w14:textId="77777777" w:rsidR="00640BCD" w:rsidRDefault="00EC10AC">
      <w:pPr>
        <w:spacing w:after="60"/>
        <w:ind w:firstLine="425"/>
        <w:jc w:val="both"/>
      </w:pP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Việt Nam.</w:t>
      </w:r>
    </w:p>
    <w:p w14:paraId="395BB357" w14:textId="77777777" w:rsidR="00640BCD" w:rsidRDefault="00EC10AC">
      <w:pPr>
        <w:spacing w:after="60"/>
        <w:ind w:firstLine="425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30 (</w:t>
      </w:r>
      <w:proofErr w:type="spellStart"/>
      <w:r>
        <w:t>ba</w:t>
      </w:r>
      <w:proofErr w:type="spellEnd"/>
      <w:r>
        <w:t xml:space="preserve"> </w:t>
      </w:r>
      <w:proofErr w:type="spellStart"/>
      <w:r>
        <w:t>mươi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lastRenderedPageBreak/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.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>.</w:t>
      </w:r>
    </w:p>
    <w:p w14:paraId="0DFBDBFD" w14:textId="77777777" w:rsidR="00640BCD" w:rsidRDefault="00EC10AC">
      <w:pPr>
        <w:spacing w:after="80"/>
        <w:jc w:val="both"/>
      </w:pP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14.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chung</w:t>
      </w:r>
      <w:proofErr w:type="spellEnd"/>
    </w:p>
    <w:p w14:paraId="1233220D" w14:textId="77777777" w:rsidR="00640BCD" w:rsidRDefault="00EC10AC">
      <w:pPr>
        <w:spacing w:after="60"/>
        <w:ind w:firstLine="425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Các </w:t>
      </w:r>
      <w:proofErr w:type="spellStart"/>
      <w:r>
        <w:t>Bên</w:t>
      </w:r>
      <w:proofErr w:type="spellEnd"/>
      <w:r>
        <w:t>.</w:t>
      </w:r>
    </w:p>
    <w:p w14:paraId="4EADF57C" w14:textId="77777777" w:rsidR="00640BCD" w:rsidRDefault="00EC10AC">
      <w:pPr>
        <w:spacing w:after="60"/>
        <w:ind w:firstLine="425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02AF68B2" w14:textId="77777777" w:rsidR="00640BCD" w:rsidRDefault="00EC10AC">
      <w:pPr>
        <w:spacing w:after="60"/>
        <w:ind w:firstLine="425"/>
        <w:jc w:val="both"/>
      </w:pP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02 (</w:t>
      </w:r>
      <w:proofErr w:type="spellStart"/>
      <w:r>
        <w:t>hai</w:t>
      </w:r>
      <w:proofErr w:type="spellEnd"/>
      <w:r>
        <w:t xml:space="preserve">)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01 (</w:t>
      </w:r>
      <w:proofErr w:type="spellStart"/>
      <w:r>
        <w:t>một</w:t>
      </w:r>
      <w:proofErr w:type="spellEnd"/>
      <w:r>
        <w:t xml:space="preserve">) </w:t>
      </w:r>
      <w:proofErr w:type="spellStart"/>
      <w:r>
        <w:t>bản</w:t>
      </w:r>
      <w:proofErr w:type="spellEnd"/>
      <w:r>
        <w:t>.</w:t>
      </w:r>
    </w:p>
    <w:p w14:paraId="0BB30F74" w14:textId="77777777" w:rsidR="002C178E" w:rsidRDefault="002C178E">
      <w:pPr>
        <w:spacing w:after="60"/>
        <w:ind w:firstLine="425"/>
        <w:jc w:val="both"/>
      </w:pPr>
    </w:p>
    <w:p w14:paraId="7DDA1294" w14:textId="77777777" w:rsidR="002C178E" w:rsidRDefault="002C178E">
      <w:pPr>
        <w:spacing w:after="60"/>
        <w:ind w:firstLine="425"/>
        <w:jc w:val="both"/>
      </w:pPr>
    </w:p>
    <w:p w14:paraId="1E50358E" w14:textId="77777777" w:rsidR="00640BCD" w:rsidRDefault="00EC10AC">
      <w:pPr>
        <w:spacing w:after="120"/>
        <w:jc w:val="center"/>
      </w:pPr>
      <w:r>
        <w:rPr>
          <w:b/>
        </w:rPr>
        <w:t>ĐẠI DIỆN CÁC BÊN KÝ XÁC NHẬN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640BCD" w14:paraId="2494B0E6" w14:textId="77777777" w:rsidTr="002C178E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3479B" w14:textId="77777777" w:rsidR="00640BCD" w:rsidRDefault="00EC10AC">
            <w:pPr>
              <w:spacing w:after="0"/>
              <w:jc w:val="center"/>
            </w:pPr>
            <w:r>
              <w:rPr>
                <w:b/>
              </w:rPr>
              <w:t>BÊN A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EC693" w14:textId="77777777" w:rsidR="00640BCD" w:rsidRDefault="00EC10AC">
            <w:pPr>
              <w:spacing w:after="0"/>
              <w:jc w:val="center"/>
            </w:pPr>
            <w:r w:rsidRPr="002C178E">
              <w:rPr>
                <w:b/>
                <w:highlight w:val="yellow"/>
              </w:rPr>
              <w:t>BÊN B</w:t>
            </w:r>
          </w:p>
        </w:tc>
      </w:tr>
      <w:tr w:rsidR="00640BCD" w14:paraId="377EB9DF" w14:textId="77777777" w:rsidTr="002C178E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32392" w14:textId="77777777" w:rsidR="00F6393B" w:rsidRDefault="00F6393B">
            <w:pPr>
              <w:spacing w:after="0"/>
              <w:jc w:val="center"/>
              <w:rPr>
                <w:b/>
              </w:rPr>
            </w:pPr>
          </w:p>
          <w:p w14:paraId="4B8884D6" w14:textId="77777777" w:rsidR="00F6393B" w:rsidRDefault="00F6393B">
            <w:pPr>
              <w:spacing w:after="0"/>
              <w:jc w:val="center"/>
            </w:pP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CD5B1" w14:textId="77777777" w:rsidR="00640BCD" w:rsidRDefault="00640BCD">
            <w:pPr>
              <w:spacing w:after="0"/>
              <w:jc w:val="center"/>
            </w:pPr>
          </w:p>
        </w:tc>
      </w:tr>
      <w:tr w:rsidR="00640BCD" w14:paraId="0213DE4D" w14:textId="77777777" w:rsidTr="002C178E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D804C" w14:textId="77777777" w:rsidR="00640BCD" w:rsidRPr="002C178E" w:rsidRDefault="00EC10AC">
            <w:pPr>
              <w:spacing w:after="0"/>
              <w:jc w:val="center"/>
              <w:rPr>
                <w:b/>
                <w:bCs/>
              </w:rPr>
            </w:pPr>
            <w:r w:rsidRPr="002C178E">
              <w:rPr>
                <w:b/>
                <w:bCs/>
              </w:rPr>
              <w:t>TRƯƠNG NGỌC ÁNH</w:t>
            </w:r>
          </w:p>
          <w:p w14:paraId="021FA6C0" w14:textId="77777777" w:rsidR="00F3742C" w:rsidRDefault="00F3742C">
            <w:pPr>
              <w:spacing w:after="0"/>
              <w:jc w:val="center"/>
            </w:pPr>
            <w:proofErr w:type="spellStart"/>
            <w:r w:rsidRPr="002C178E">
              <w:rPr>
                <w:b/>
                <w:bCs/>
              </w:rPr>
              <w:t>Tổng</w:t>
            </w:r>
            <w:proofErr w:type="spellEnd"/>
            <w:r w:rsidRPr="002C178E">
              <w:rPr>
                <w:b/>
                <w:bCs/>
              </w:rPr>
              <w:t xml:space="preserve"> </w:t>
            </w:r>
            <w:proofErr w:type="spellStart"/>
            <w:r w:rsidRPr="002C178E">
              <w:rPr>
                <w:b/>
                <w:bCs/>
              </w:rPr>
              <w:t>giám</w:t>
            </w:r>
            <w:proofErr w:type="spellEnd"/>
            <w:r w:rsidRPr="002C178E">
              <w:rPr>
                <w:b/>
                <w:bCs/>
              </w:rPr>
              <w:t xml:space="preserve"> </w:t>
            </w:r>
            <w:proofErr w:type="spellStart"/>
            <w:r w:rsidRPr="002C178E">
              <w:rPr>
                <w:b/>
                <w:bCs/>
              </w:rPr>
              <w:t>đốc</w:t>
            </w:r>
            <w:proofErr w:type="spellEnd"/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CBDA3" w14:textId="77777777" w:rsidR="00640BCD" w:rsidRDefault="00640BCD">
            <w:pPr>
              <w:spacing w:after="0"/>
              <w:jc w:val="center"/>
            </w:pPr>
          </w:p>
        </w:tc>
      </w:tr>
      <w:tr w:rsidR="00640BCD" w14:paraId="2870AF42" w14:textId="77777777" w:rsidTr="002C178E">
        <w:trPr>
          <w:jc w:val="center"/>
        </w:trP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3F069" w14:textId="77777777" w:rsidR="00640BCD" w:rsidRDefault="00640BCD">
            <w:pPr>
              <w:spacing w:after="0"/>
              <w:jc w:val="center"/>
            </w:pP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ACE13" w14:textId="77777777" w:rsidR="00640BCD" w:rsidRDefault="00640BCD">
            <w:pPr>
              <w:spacing w:after="0"/>
              <w:jc w:val="center"/>
            </w:pPr>
          </w:p>
        </w:tc>
      </w:tr>
    </w:tbl>
    <w:p w14:paraId="0600304D" w14:textId="77777777" w:rsidR="00640BCD" w:rsidRDefault="00640BCD" w:rsidP="00F6393B">
      <w:pPr>
        <w:spacing w:after="0"/>
        <w:ind w:firstLine="425"/>
        <w:jc w:val="both"/>
      </w:pPr>
    </w:p>
    <w:sectPr w:rsidR="00640BCD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F2AD3" w14:textId="77777777" w:rsidR="00571989" w:rsidRDefault="00571989">
      <w:pPr>
        <w:spacing w:after="0" w:line="240" w:lineRule="auto"/>
      </w:pPr>
      <w:r>
        <w:separator/>
      </w:r>
    </w:p>
  </w:endnote>
  <w:endnote w:type="continuationSeparator" w:id="0">
    <w:p w14:paraId="77E90B81" w14:textId="77777777" w:rsidR="00571989" w:rsidRDefault="0057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DA5C4" w14:textId="77777777" w:rsidR="00640BCD" w:rsidRDefault="00EC10AC">
    <w:pPr>
      <w:pStyle w:val="Footer"/>
      <w:pBdr>
        <w:top w:val="single" w:sz="6" w:space="1" w:color="BFBFBF"/>
      </w:pBdr>
      <w:spacing w:line="276" w:lineRule="auto"/>
      <w:jc w:val="center"/>
    </w:pPr>
    <w:r>
      <w:rPr>
        <w:sz w:val="20"/>
      </w:rPr>
      <w:t xml:space="preserve">Page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3742C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 w:rsidR="00F3742C">
      <w:rPr>
        <w:noProof/>
        <w:sz w:val="20"/>
      </w:rPr>
      <w:t>5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4E8A" w14:textId="77777777" w:rsidR="00571989" w:rsidRDefault="00571989">
      <w:pPr>
        <w:spacing w:after="0" w:line="240" w:lineRule="auto"/>
      </w:pPr>
      <w:r>
        <w:separator/>
      </w:r>
    </w:p>
  </w:footnote>
  <w:footnote w:type="continuationSeparator" w:id="0">
    <w:p w14:paraId="165CE15C" w14:textId="77777777" w:rsidR="00571989" w:rsidRDefault="00571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3A72" w14:textId="77777777" w:rsidR="00640BCD" w:rsidRDefault="00EC10AC">
    <w:pPr>
      <w:pStyle w:val="Header"/>
      <w:pBdr>
        <w:bottom w:val="single" w:sz="6" w:space="1" w:color="BFBFBF"/>
      </w:pBdr>
      <w:spacing w:after="40" w:line="276" w:lineRule="auto"/>
    </w:pPr>
    <w:r>
      <w:rPr>
        <w:sz w:val="18"/>
      </w:rPr>
      <w:t xml:space="preserve">DS Corporation | CÔNG TY TNHH DS CORPORATION | </w:t>
    </w:r>
    <w:proofErr w:type="spellStart"/>
    <w:r>
      <w:rPr>
        <w:sz w:val="18"/>
      </w:rPr>
      <w:t>Mã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số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doanh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nghiệp</w:t>
    </w:r>
    <w:proofErr w:type="spellEnd"/>
    <w:r>
      <w:rPr>
        <w:sz w:val="18"/>
      </w:rPr>
      <w:t xml:space="preserve">: 0111537512 | </w:t>
    </w:r>
    <w:proofErr w:type="spellStart"/>
    <w:r>
      <w:rPr>
        <w:sz w:val="18"/>
      </w:rPr>
      <w:t>Tầng</w:t>
    </w:r>
    <w:proofErr w:type="spellEnd"/>
    <w:r>
      <w:rPr>
        <w:sz w:val="18"/>
      </w:rPr>
      <w:t xml:space="preserve"> 4, </w:t>
    </w:r>
    <w:proofErr w:type="spellStart"/>
    <w:r>
      <w:rPr>
        <w:sz w:val="18"/>
      </w:rPr>
      <w:t>Tòa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nhà</w:t>
    </w:r>
    <w:proofErr w:type="spellEnd"/>
    <w:r>
      <w:rPr>
        <w:sz w:val="18"/>
      </w:rPr>
      <w:t xml:space="preserve"> Sannam, </w:t>
    </w:r>
    <w:proofErr w:type="spellStart"/>
    <w:r>
      <w:rPr>
        <w:sz w:val="18"/>
      </w:rPr>
      <w:t>số</w:t>
    </w:r>
    <w:proofErr w:type="spellEnd"/>
    <w:r>
      <w:rPr>
        <w:sz w:val="18"/>
      </w:rPr>
      <w:t xml:space="preserve"> 78 </w:t>
    </w:r>
    <w:proofErr w:type="spellStart"/>
    <w:r>
      <w:rPr>
        <w:sz w:val="18"/>
      </w:rPr>
      <w:t>phố</w:t>
    </w:r>
    <w:proofErr w:type="spellEnd"/>
    <w:r>
      <w:rPr>
        <w:sz w:val="18"/>
      </w:rPr>
      <w:t xml:space="preserve"> Duy Tân, </w:t>
    </w:r>
    <w:proofErr w:type="spellStart"/>
    <w:r>
      <w:rPr>
        <w:sz w:val="18"/>
      </w:rPr>
      <w:t>Phường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Cầu</w:t>
    </w:r>
    <w:proofErr w:type="spellEnd"/>
    <w:r>
      <w:rPr>
        <w:sz w:val="18"/>
      </w:rPr>
      <w:t xml:space="preserve"> Giấy, Thành </w:t>
    </w:r>
    <w:proofErr w:type="spellStart"/>
    <w:r>
      <w:rPr>
        <w:sz w:val="18"/>
      </w:rPr>
      <w:t>phố</w:t>
    </w:r>
    <w:proofErr w:type="spellEnd"/>
    <w:r>
      <w:rPr>
        <w:sz w:val="18"/>
      </w:rPr>
      <w:t xml:space="preserve"> Hà </w:t>
    </w:r>
    <w:proofErr w:type="spellStart"/>
    <w:r>
      <w:rPr>
        <w:sz w:val="18"/>
      </w:rPr>
      <w:t>Nội</w:t>
    </w:r>
    <w:proofErr w:type="spellEnd"/>
    <w:r>
      <w:rPr>
        <w:sz w:val="18"/>
      </w:rPr>
      <w:t>, Việt Nam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49075">
    <w:abstractNumId w:val="8"/>
  </w:num>
  <w:num w:numId="2" w16cid:durableId="640041195">
    <w:abstractNumId w:val="6"/>
  </w:num>
  <w:num w:numId="3" w16cid:durableId="1076561472">
    <w:abstractNumId w:val="5"/>
  </w:num>
  <w:num w:numId="4" w16cid:durableId="1979648010">
    <w:abstractNumId w:val="4"/>
  </w:num>
  <w:num w:numId="5" w16cid:durableId="692455930">
    <w:abstractNumId w:val="7"/>
  </w:num>
  <w:num w:numId="6" w16cid:durableId="1959213833">
    <w:abstractNumId w:val="3"/>
  </w:num>
  <w:num w:numId="7" w16cid:durableId="1778940569">
    <w:abstractNumId w:val="2"/>
  </w:num>
  <w:num w:numId="8" w16cid:durableId="1429809626">
    <w:abstractNumId w:val="1"/>
  </w:num>
  <w:num w:numId="9" w16cid:durableId="151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78E"/>
    <w:rsid w:val="00326F90"/>
    <w:rsid w:val="00571989"/>
    <w:rsid w:val="00640BCD"/>
    <w:rsid w:val="006944E7"/>
    <w:rsid w:val="00AA1D8D"/>
    <w:rsid w:val="00B47730"/>
    <w:rsid w:val="00CB0664"/>
    <w:rsid w:val="00EC10AC"/>
    <w:rsid w:val="00F3742C"/>
    <w:rsid w:val="00F639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41285"/>
  <w14:defaultImageDpi w14:val="300"/>
  <w15:docId w15:val="{09DCCBD4-03C0-4CB7-8D9F-86F45885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ublic Sans" w:eastAsia="Public Sans" w:hAnsi="Public San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2D3E54-AFBB-45F5-8504-23266B50B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5</cp:revision>
  <dcterms:created xsi:type="dcterms:W3CDTF">2013-12-23T23:15:00Z</dcterms:created>
  <dcterms:modified xsi:type="dcterms:W3CDTF">2026-07-28T09:32:00Z</dcterms:modified>
  <cp:category/>
</cp:coreProperties>
</file>