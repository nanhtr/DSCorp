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933EB3" w14:paraId="0BF2BD17" w14:textId="77777777">
        <w:trPr>
          <w:jc w:val="center"/>
        </w:trPr>
        <w:tc>
          <w:tcPr>
            <w:tcW w:w="9936" w:type="dxa"/>
            <w:shd w:val="clear" w:color="auto" w:fill="1B365D"/>
            <w:tcMar>
              <w:top w:w="280" w:type="dxa"/>
              <w:left w:w="200" w:type="dxa"/>
              <w:bottom w:w="280" w:type="dxa"/>
              <w:right w:w="200" w:type="dxa"/>
            </w:tcMar>
          </w:tcPr>
          <w:p w14:paraId="5B87827D" w14:textId="77777777" w:rsidR="00933EB3" w:rsidRDefault="002F6867">
            <w:pPr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B</w:t>
            </w:r>
            <w:r>
              <w:rPr>
                <w:rFonts w:ascii="Arial" w:hAnsi="Arial"/>
                <w:b/>
                <w:color w:val="FFFFFF"/>
                <w:sz w:val="40"/>
              </w:rPr>
              <w:t>Ộ</w:t>
            </w:r>
            <w:r>
              <w:rPr>
                <w:rFonts w:ascii="Arial" w:hAnsi="Arial"/>
                <w:b/>
                <w:color w:val="FFFFFF"/>
                <w:sz w:val="40"/>
              </w:rPr>
              <w:t xml:space="preserve"> MÔ T</w:t>
            </w:r>
            <w:r>
              <w:rPr>
                <w:rFonts w:ascii="Arial" w:hAnsi="Arial"/>
                <w:b/>
                <w:color w:val="FFFFFF"/>
                <w:sz w:val="40"/>
              </w:rPr>
              <w:t>Ả</w:t>
            </w:r>
            <w:r>
              <w:rPr>
                <w:rFonts w:ascii="Arial" w:hAnsi="Arial"/>
                <w:b/>
                <w:color w:val="FFFFFF"/>
                <w:sz w:val="40"/>
              </w:rPr>
              <w:t xml:space="preserve"> CÔNG VI</w:t>
            </w:r>
            <w:r>
              <w:rPr>
                <w:rFonts w:ascii="Arial" w:hAnsi="Arial"/>
                <w:b/>
                <w:color w:val="FFFFFF"/>
                <w:sz w:val="40"/>
              </w:rPr>
              <w:t>Ệ</w:t>
            </w:r>
            <w:r>
              <w:rPr>
                <w:rFonts w:ascii="Arial" w:hAnsi="Arial"/>
                <w:b/>
                <w:color w:val="FFFFFF"/>
                <w:sz w:val="40"/>
              </w:rPr>
              <w:t>C CHU</w:t>
            </w:r>
            <w:r>
              <w:rPr>
                <w:rFonts w:ascii="Arial" w:hAnsi="Arial"/>
                <w:b/>
                <w:color w:val="FFFFFF"/>
                <w:sz w:val="40"/>
              </w:rPr>
              <w:t>Ẩ</w:t>
            </w:r>
            <w:r>
              <w:rPr>
                <w:rFonts w:ascii="Arial" w:hAnsi="Arial"/>
                <w:b/>
                <w:color w:val="FFFFFF"/>
                <w:sz w:val="40"/>
              </w:rPr>
              <w:t>N HÓA (JOB DESCRIPTIONS)</w:t>
            </w:r>
          </w:p>
          <w:p w14:paraId="78A5CE92" w14:textId="77777777" w:rsidR="00933EB3" w:rsidRDefault="002F6867">
            <w:pPr>
              <w:jc w:val="center"/>
            </w:pPr>
            <w:r>
              <w:rPr>
                <w:rFonts w:ascii="Arial" w:hAnsi="Arial"/>
                <w:i/>
                <w:color w:val="D2E1F5"/>
              </w:rPr>
              <w:t>Đ</w:t>
            </w:r>
            <w:r>
              <w:rPr>
                <w:rFonts w:ascii="Arial" w:hAnsi="Arial"/>
                <w:i/>
                <w:color w:val="D2E1F5"/>
              </w:rPr>
              <w:t>Ị</w:t>
            </w:r>
            <w:r>
              <w:rPr>
                <w:rFonts w:ascii="Arial" w:hAnsi="Arial"/>
                <w:i/>
                <w:color w:val="D2E1F5"/>
              </w:rPr>
              <w:t>NH BIÊN 4 V</w:t>
            </w:r>
            <w:r>
              <w:rPr>
                <w:rFonts w:ascii="Arial" w:hAnsi="Arial"/>
                <w:i/>
                <w:color w:val="D2E1F5"/>
              </w:rPr>
              <w:t>Ị</w:t>
            </w:r>
            <w:r>
              <w:rPr>
                <w:rFonts w:ascii="Arial" w:hAnsi="Arial"/>
                <w:i/>
                <w:color w:val="D2E1F5"/>
              </w:rPr>
              <w:t xml:space="preserve"> TRÍ C</w:t>
            </w:r>
            <w:r>
              <w:rPr>
                <w:rFonts w:ascii="Arial" w:hAnsi="Arial"/>
                <w:i/>
                <w:color w:val="D2E1F5"/>
              </w:rPr>
              <w:t>Ố</w:t>
            </w:r>
            <w:r>
              <w:rPr>
                <w:rFonts w:ascii="Arial" w:hAnsi="Arial"/>
                <w:i/>
                <w:color w:val="D2E1F5"/>
              </w:rPr>
              <w:t>T LÕI - PHÒNG BÁN HÀNG B2C &amp; E-COMMERCE</w:t>
            </w:r>
          </w:p>
        </w:tc>
      </w:tr>
    </w:tbl>
    <w:p w14:paraId="6F6855E5" w14:textId="77777777" w:rsidR="00933EB3" w:rsidRDefault="002F6867">
      <w:pPr>
        <w:keepNext/>
        <w:pBdr>
          <w:bottom w:val="single" w:sz="12" w:space="4" w:color="1B365D"/>
        </w:pBdr>
        <w:spacing w:before="320" w:after="120"/>
      </w:pPr>
      <w:r>
        <w:rPr>
          <w:rFonts w:ascii="Arial" w:hAnsi="Arial"/>
          <w:b/>
          <w:color w:val="1B365D"/>
          <w:sz w:val="28"/>
        </w:rPr>
        <w:t>V</w:t>
      </w:r>
      <w:r>
        <w:rPr>
          <w:rFonts w:ascii="Arial" w:hAnsi="Arial"/>
          <w:b/>
          <w:color w:val="1B365D"/>
          <w:sz w:val="28"/>
        </w:rPr>
        <w:t>Ị</w:t>
      </w:r>
      <w:r>
        <w:rPr>
          <w:rFonts w:ascii="Arial" w:hAnsi="Arial"/>
          <w:b/>
          <w:color w:val="1B365D"/>
          <w:sz w:val="28"/>
        </w:rPr>
        <w:t xml:space="preserve"> TRÍ 1: B2C / E-COMMERCE LEAD (TRƯ</w:t>
      </w:r>
      <w:r>
        <w:rPr>
          <w:rFonts w:ascii="Arial" w:hAnsi="Arial"/>
          <w:b/>
          <w:color w:val="1B365D"/>
          <w:sz w:val="28"/>
        </w:rPr>
        <w:t>Ở</w:t>
      </w:r>
      <w:r>
        <w:rPr>
          <w:rFonts w:ascii="Arial" w:hAnsi="Arial"/>
          <w:b/>
          <w:color w:val="1B365D"/>
          <w:sz w:val="28"/>
        </w:rPr>
        <w:t>NG NHÓM B2C &amp; SÀN TMĐT)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E1E4E8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933EB3" w14:paraId="0B913B59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41985" w14:textId="77777777" w:rsidR="00933EB3" w:rsidRDefault="002F6867">
            <w:pPr>
              <w:spacing w:after="0"/>
            </w:pPr>
            <w:r>
              <w:rPr>
                <w:rFonts w:ascii="Arial" w:hAnsi="Arial"/>
                <w:b/>
                <w:color w:val="1B365D"/>
                <w:sz w:val="20"/>
              </w:rPr>
              <w:t>V</w:t>
            </w:r>
            <w:r>
              <w:rPr>
                <w:rFonts w:ascii="Arial" w:hAnsi="Arial"/>
                <w:b/>
                <w:color w:val="1B365D"/>
                <w:sz w:val="20"/>
              </w:rPr>
              <w:t>ị</w:t>
            </w:r>
            <w:r>
              <w:rPr>
                <w:rFonts w:ascii="Arial" w:hAnsi="Arial"/>
                <w:b/>
                <w:color w:val="1B365D"/>
                <w:sz w:val="20"/>
              </w:rPr>
              <w:t xml:space="preserve"> trí / Ch</w:t>
            </w:r>
            <w:r>
              <w:rPr>
                <w:rFonts w:ascii="Arial" w:hAnsi="Arial"/>
                <w:b/>
                <w:color w:val="1B365D"/>
                <w:sz w:val="20"/>
              </w:rPr>
              <w:t>ứ</w:t>
            </w:r>
            <w:r>
              <w:rPr>
                <w:rFonts w:ascii="Arial" w:hAnsi="Arial"/>
                <w:b/>
                <w:color w:val="1B365D"/>
                <w:sz w:val="20"/>
              </w:rPr>
              <w:t>c danh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3C95F" w14:textId="77777777" w:rsidR="00933EB3" w:rsidRDefault="002F6867">
            <w:pPr>
              <w:spacing w:after="0"/>
            </w:pPr>
            <w:r>
              <w:rPr>
                <w:rFonts w:ascii="Arial" w:hAnsi="Arial"/>
                <w:color w:val="282828"/>
                <w:sz w:val="20"/>
              </w:rPr>
              <w:t>Trư</w:t>
            </w:r>
            <w:r>
              <w:rPr>
                <w:rFonts w:ascii="Arial" w:hAnsi="Arial"/>
                <w:color w:val="282828"/>
                <w:sz w:val="20"/>
              </w:rPr>
              <w:t>ở</w:t>
            </w:r>
            <w:r>
              <w:rPr>
                <w:rFonts w:ascii="Arial" w:hAnsi="Arial"/>
                <w:color w:val="282828"/>
                <w:sz w:val="20"/>
              </w:rPr>
              <w:t>ng nhóm B2C &amp; E-commerce (B2C / E-com Lead)</w:t>
            </w:r>
          </w:p>
        </w:tc>
      </w:tr>
      <w:tr w:rsidR="00933EB3" w14:paraId="30D8DAF1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E8625" w14:textId="77777777" w:rsidR="00933EB3" w:rsidRDefault="002F6867">
            <w:pPr>
              <w:spacing w:after="0"/>
            </w:pPr>
            <w:r>
              <w:rPr>
                <w:rFonts w:ascii="Arial" w:hAnsi="Arial"/>
                <w:b/>
                <w:color w:val="1B365D"/>
                <w:sz w:val="20"/>
              </w:rPr>
              <w:t>C</w:t>
            </w:r>
            <w:r>
              <w:rPr>
                <w:rFonts w:ascii="Arial" w:hAnsi="Arial"/>
                <w:b/>
                <w:color w:val="1B365D"/>
                <w:sz w:val="20"/>
              </w:rPr>
              <w:t>ấ</w:t>
            </w:r>
            <w:r>
              <w:rPr>
                <w:rFonts w:ascii="Arial" w:hAnsi="Arial"/>
                <w:b/>
                <w:color w:val="1B365D"/>
                <w:sz w:val="20"/>
              </w:rPr>
              <w:t>p b</w:t>
            </w:r>
            <w:r>
              <w:rPr>
                <w:rFonts w:ascii="Arial" w:hAnsi="Arial"/>
                <w:b/>
                <w:color w:val="1B365D"/>
                <w:sz w:val="20"/>
              </w:rPr>
              <w:t>ậ</w:t>
            </w:r>
            <w:r>
              <w:rPr>
                <w:rFonts w:ascii="Arial" w:hAnsi="Arial"/>
                <w:b/>
                <w:color w:val="1B365D"/>
                <w:sz w:val="20"/>
              </w:rPr>
              <w:t>c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D17DA" w14:textId="77777777" w:rsidR="00933EB3" w:rsidRDefault="002F6867">
            <w:pPr>
              <w:spacing w:after="0"/>
            </w:pPr>
            <w:r>
              <w:rPr>
                <w:rFonts w:ascii="Arial" w:hAnsi="Arial"/>
                <w:color w:val="282828"/>
                <w:sz w:val="20"/>
              </w:rPr>
              <w:t>Qu</w:t>
            </w:r>
            <w:r>
              <w:rPr>
                <w:rFonts w:ascii="Arial" w:hAnsi="Arial"/>
                <w:color w:val="282828"/>
                <w:sz w:val="20"/>
              </w:rPr>
              <w:t>ả</w:t>
            </w:r>
            <w:r>
              <w:rPr>
                <w:rFonts w:ascii="Arial" w:hAnsi="Arial"/>
                <w:color w:val="282828"/>
                <w:sz w:val="20"/>
              </w:rPr>
              <w:t>n lý / Trư</w:t>
            </w:r>
            <w:r>
              <w:rPr>
                <w:rFonts w:ascii="Arial" w:hAnsi="Arial"/>
                <w:color w:val="282828"/>
                <w:sz w:val="20"/>
              </w:rPr>
              <w:t>ở</w:t>
            </w:r>
            <w:r>
              <w:rPr>
                <w:rFonts w:ascii="Arial" w:hAnsi="Arial"/>
                <w:color w:val="282828"/>
                <w:sz w:val="20"/>
              </w:rPr>
              <w:t>ng nhóm (Senior / Team Lead)</w:t>
            </w:r>
          </w:p>
        </w:tc>
      </w:tr>
      <w:tr w:rsidR="00933EB3" w14:paraId="6C9655FC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413BD" w14:textId="77777777" w:rsidR="00933EB3" w:rsidRDefault="002F6867">
            <w:pPr>
              <w:spacing w:after="0"/>
            </w:pPr>
            <w:r>
              <w:rPr>
                <w:rFonts w:ascii="Arial" w:hAnsi="Arial"/>
                <w:b/>
                <w:color w:val="1B365D"/>
                <w:sz w:val="20"/>
              </w:rPr>
              <w:t>B</w:t>
            </w:r>
            <w:r>
              <w:rPr>
                <w:rFonts w:ascii="Arial" w:hAnsi="Arial"/>
                <w:b/>
                <w:color w:val="1B365D"/>
                <w:sz w:val="20"/>
              </w:rPr>
              <w:t>ộ</w:t>
            </w:r>
            <w:r>
              <w:rPr>
                <w:rFonts w:ascii="Arial" w:hAnsi="Arial"/>
                <w:b/>
                <w:color w:val="1B365D"/>
                <w:sz w:val="20"/>
              </w:rPr>
              <w:t xml:space="preserve"> ph</w:t>
            </w:r>
            <w:r>
              <w:rPr>
                <w:rFonts w:ascii="Arial" w:hAnsi="Arial"/>
                <w:b/>
                <w:color w:val="1B365D"/>
                <w:sz w:val="20"/>
              </w:rPr>
              <w:t>ậ</w:t>
            </w:r>
            <w:r>
              <w:rPr>
                <w:rFonts w:ascii="Arial" w:hAnsi="Arial"/>
                <w:b/>
                <w:color w:val="1B365D"/>
                <w:sz w:val="20"/>
              </w:rPr>
              <w:t>n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5F860" w14:textId="77777777" w:rsidR="00933EB3" w:rsidRDefault="002F6867">
            <w:pPr>
              <w:spacing w:after="0"/>
            </w:pPr>
            <w:r>
              <w:rPr>
                <w:rFonts w:ascii="Arial" w:hAnsi="Arial"/>
                <w:color w:val="282828"/>
                <w:sz w:val="20"/>
              </w:rPr>
              <w:t>Phòng Bán hàng B2C &amp; E-commerce</w:t>
            </w:r>
          </w:p>
        </w:tc>
      </w:tr>
      <w:tr w:rsidR="00933EB3" w14:paraId="06350E7F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D9FF4" w14:textId="77777777" w:rsidR="00933EB3" w:rsidRDefault="002F6867">
            <w:pPr>
              <w:spacing w:after="0"/>
            </w:pPr>
            <w:r>
              <w:rPr>
                <w:rFonts w:ascii="Arial" w:hAnsi="Arial"/>
                <w:b/>
                <w:color w:val="1B365D"/>
                <w:sz w:val="20"/>
              </w:rPr>
              <w:t>Tr</w:t>
            </w:r>
            <w:r>
              <w:rPr>
                <w:rFonts w:ascii="Arial" w:hAnsi="Arial"/>
                <w:b/>
                <w:color w:val="1B365D"/>
                <w:sz w:val="20"/>
              </w:rPr>
              <w:t>ự</w:t>
            </w:r>
            <w:r>
              <w:rPr>
                <w:rFonts w:ascii="Arial" w:hAnsi="Arial"/>
                <w:b/>
                <w:color w:val="1B365D"/>
                <w:sz w:val="20"/>
              </w:rPr>
              <w:t>c thu</w:t>
            </w:r>
            <w:r>
              <w:rPr>
                <w:rFonts w:ascii="Arial" w:hAnsi="Arial"/>
                <w:b/>
                <w:color w:val="1B365D"/>
                <w:sz w:val="20"/>
              </w:rPr>
              <w:t>ộ</w:t>
            </w:r>
            <w:r>
              <w:rPr>
                <w:rFonts w:ascii="Arial" w:hAnsi="Arial"/>
                <w:b/>
                <w:color w:val="1B365D"/>
                <w:sz w:val="20"/>
              </w:rPr>
              <w:t>c qu</w:t>
            </w:r>
            <w:r>
              <w:rPr>
                <w:rFonts w:ascii="Arial" w:hAnsi="Arial"/>
                <w:b/>
                <w:color w:val="1B365D"/>
                <w:sz w:val="20"/>
              </w:rPr>
              <w:t>ả</w:t>
            </w:r>
            <w:r>
              <w:rPr>
                <w:rFonts w:ascii="Arial" w:hAnsi="Arial"/>
                <w:b/>
                <w:color w:val="1B365D"/>
                <w:sz w:val="20"/>
              </w:rPr>
              <w:t>n lý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E33C6" w14:textId="77777777" w:rsidR="00933EB3" w:rsidRDefault="002F6867">
            <w:pPr>
              <w:spacing w:after="0"/>
            </w:pPr>
            <w:r>
              <w:rPr>
                <w:rFonts w:ascii="Arial" w:hAnsi="Arial"/>
                <w:color w:val="282828"/>
                <w:sz w:val="20"/>
              </w:rPr>
              <w:t>Ban Giám đ</w:t>
            </w:r>
            <w:r>
              <w:rPr>
                <w:rFonts w:ascii="Arial" w:hAnsi="Arial"/>
                <w:color w:val="282828"/>
                <w:sz w:val="20"/>
              </w:rPr>
              <w:t>ố</w:t>
            </w:r>
            <w:r>
              <w:rPr>
                <w:rFonts w:ascii="Arial" w:hAnsi="Arial"/>
                <w:color w:val="282828"/>
                <w:sz w:val="20"/>
              </w:rPr>
              <w:t>c / Giám đ</w:t>
            </w:r>
            <w:r>
              <w:rPr>
                <w:rFonts w:ascii="Arial" w:hAnsi="Arial"/>
                <w:color w:val="282828"/>
                <w:sz w:val="20"/>
              </w:rPr>
              <w:t>ố</w:t>
            </w:r>
            <w:r>
              <w:rPr>
                <w:rFonts w:ascii="Arial" w:hAnsi="Arial"/>
                <w:color w:val="282828"/>
                <w:sz w:val="20"/>
              </w:rPr>
              <w:t>c Kinh doanh (CCO)</w:t>
            </w:r>
          </w:p>
        </w:tc>
      </w:tr>
      <w:tr w:rsidR="00933EB3" w14:paraId="756A981C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9D044" w14:textId="77777777" w:rsidR="00933EB3" w:rsidRDefault="002F6867">
            <w:pPr>
              <w:spacing w:after="0"/>
            </w:pPr>
            <w:r>
              <w:rPr>
                <w:rFonts w:ascii="Arial" w:hAnsi="Arial"/>
                <w:b/>
                <w:color w:val="1B365D"/>
                <w:sz w:val="20"/>
              </w:rPr>
              <w:t>Đ</w:t>
            </w:r>
            <w:r>
              <w:rPr>
                <w:rFonts w:ascii="Arial" w:hAnsi="Arial"/>
                <w:b/>
                <w:color w:val="1B365D"/>
                <w:sz w:val="20"/>
              </w:rPr>
              <w:t>ị</w:t>
            </w:r>
            <w:r>
              <w:rPr>
                <w:rFonts w:ascii="Arial" w:hAnsi="Arial"/>
                <w:b/>
                <w:color w:val="1B365D"/>
                <w:sz w:val="20"/>
              </w:rPr>
              <w:t>a đi</w:t>
            </w:r>
            <w:r>
              <w:rPr>
                <w:rFonts w:ascii="Arial" w:hAnsi="Arial"/>
                <w:b/>
                <w:color w:val="1B365D"/>
                <w:sz w:val="20"/>
              </w:rPr>
              <w:t>ể</w:t>
            </w:r>
            <w:r>
              <w:rPr>
                <w:rFonts w:ascii="Arial" w:hAnsi="Arial"/>
                <w:b/>
                <w:color w:val="1B365D"/>
                <w:sz w:val="20"/>
              </w:rPr>
              <w:t>m làm vi</w:t>
            </w:r>
            <w:r>
              <w:rPr>
                <w:rFonts w:ascii="Arial" w:hAnsi="Arial"/>
                <w:b/>
                <w:color w:val="1B365D"/>
                <w:sz w:val="20"/>
              </w:rPr>
              <w:t>ệ</w:t>
            </w:r>
            <w:r>
              <w:rPr>
                <w:rFonts w:ascii="Arial" w:hAnsi="Arial"/>
                <w:b/>
                <w:color w:val="1B365D"/>
                <w:sz w:val="20"/>
              </w:rPr>
              <w:t>c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78809" w14:textId="77777777" w:rsidR="00933EB3" w:rsidRDefault="002F6867">
            <w:pPr>
              <w:spacing w:after="0"/>
            </w:pPr>
            <w:r>
              <w:rPr>
                <w:rFonts w:ascii="Arial" w:hAnsi="Arial"/>
                <w:color w:val="282828"/>
                <w:sz w:val="20"/>
              </w:rPr>
              <w:t>Tr</w:t>
            </w:r>
            <w:r>
              <w:rPr>
                <w:rFonts w:ascii="Arial" w:hAnsi="Arial"/>
                <w:color w:val="282828"/>
                <w:sz w:val="20"/>
              </w:rPr>
              <w:t>ụ</w:t>
            </w:r>
            <w:r>
              <w:rPr>
                <w:rFonts w:ascii="Arial" w:hAnsi="Arial"/>
                <w:color w:val="282828"/>
                <w:sz w:val="20"/>
              </w:rPr>
              <w:t xml:space="preserve"> s</w:t>
            </w:r>
            <w:r>
              <w:rPr>
                <w:rFonts w:ascii="Arial" w:hAnsi="Arial"/>
                <w:color w:val="282828"/>
                <w:sz w:val="20"/>
              </w:rPr>
              <w:t>ở</w:t>
            </w:r>
            <w:r>
              <w:rPr>
                <w:rFonts w:ascii="Arial" w:hAnsi="Arial"/>
                <w:color w:val="282828"/>
                <w:sz w:val="20"/>
              </w:rPr>
              <w:t xml:space="preserve"> chính T</w:t>
            </w:r>
            <w:r>
              <w:rPr>
                <w:rFonts w:ascii="Arial" w:hAnsi="Arial"/>
                <w:color w:val="282828"/>
                <w:sz w:val="20"/>
              </w:rPr>
              <w:t>ổ</w:t>
            </w:r>
            <w:r>
              <w:rPr>
                <w:rFonts w:ascii="Arial" w:hAnsi="Arial"/>
                <w:color w:val="282828"/>
                <w:sz w:val="20"/>
              </w:rPr>
              <w:t>ng công ty</w:t>
            </w:r>
          </w:p>
        </w:tc>
      </w:tr>
      <w:tr w:rsidR="00933EB3" w14:paraId="0E9D5AC8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A5805" w14:textId="77777777" w:rsidR="00933EB3" w:rsidRDefault="002F6867">
            <w:pPr>
              <w:spacing w:after="0"/>
            </w:pPr>
            <w:r>
              <w:rPr>
                <w:rFonts w:ascii="Arial" w:hAnsi="Arial"/>
                <w:b/>
                <w:color w:val="1B365D"/>
                <w:sz w:val="20"/>
              </w:rPr>
              <w:t>Hình th</w:t>
            </w:r>
            <w:r>
              <w:rPr>
                <w:rFonts w:ascii="Arial" w:hAnsi="Arial"/>
                <w:b/>
                <w:color w:val="1B365D"/>
                <w:sz w:val="20"/>
              </w:rPr>
              <w:t>ứ</w:t>
            </w:r>
            <w:r>
              <w:rPr>
                <w:rFonts w:ascii="Arial" w:hAnsi="Arial"/>
                <w:b/>
                <w:color w:val="1B365D"/>
                <w:sz w:val="20"/>
              </w:rPr>
              <w:t>c làm vi</w:t>
            </w:r>
            <w:r>
              <w:rPr>
                <w:rFonts w:ascii="Arial" w:hAnsi="Arial"/>
                <w:b/>
                <w:color w:val="1B365D"/>
                <w:sz w:val="20"/>
              </w:rPr>
              <w:t>ệ</w:t>
            </w:r>
            <w:r>
              <w:rPr>
                <w:rFonts w:ascii="Arial" w:hAnsi="Arial"/>
                <w:b/>
                <w:color w:val="1B365D"/>
                <w:sz w:val="20"/>
              </w:rPr>
              <w:t>c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F7662" w14:textId="77777777" w:rsidR="00933EB3" w:rsidRDefault="002F6867">
            <w:pPr>
              <w:spacing w:after="0"/>
            </w:pPr>
            <w:r>
              <w:rPr>
                <w:rFonts w:ascii="Arial" w:hAnsi="Arial"/>
                <w:color w:val="282828"/>
                <w:sz w:val="20"/>
              </w:rPr>
              <w:t>Toàn th</w:t>
            </w:r>
            <w:r>
              <w:rPr>
                <w:rFonts w:ascii="Arial" w:hAnsi="Arial"/>
                <w:color w:val="282828"/>
                <w:sz w:val="20"/>
              </w:rPr>
              <w:t>ờ</w:t>
            </w:r>
            <w:r>
              <w:rPr>
                <w:rFonts w:ascii="Arial" w:hAnsi="Arial"/>
                <w:color w:val="282828"/>
                <w:sz w:val="20"/>
              </w:rPr>
              <w:t>i gian (Full-time)</w:t>
            </w:r>
          </w:p>
        </w:tc>
      </w:tr>
    </w:tbl>
    <w:p w14:paraId="45B06194" w14:textId="77777777" w:rsidR="00933EB3" w:rsidRDefault="002F6867">
      <w:pPr>
        <w:keepNext/>
        <w:spacing w:before="200" w:after="80"/>
      </w:pPr>
      <w:r>
        <w:rPr>
          <w:rFonts w:ascii="Arial" w:hAnsi="Arial"/>
          <w:b/>
          <w:color w:val="0066A1"/>
          <w:sz w:val="23"/>
        </w:rPr>
        <w:t>1. M</w:t>
      </w:r>
      <w:r>
        <w:rPr>
          <w:rFonts w:ascii="Arial" w:hAnsi="Arial"/>
          <w:b/>
          <w:color w:val="0066A1"/>
          <w:sz w:val="23"/>
        </w:rPr>
        <w:t>ụ</w:t>
      </w:r>
      <w:r>
        <w:rPr>
          <w:rFonts w:ascii="Arial" w:hAnsi="Arial"/>
          <w:b/>
          <w:color w:val="0066A1"/>
          <w:sz w:val="23"/>
        </w:rPr>
        <w:t>c Tiêu &amp; Vai Trò Công Vi</w:t>
      </w:r>
      <w:r>
        <w:rPr>
          <w:rFonts w:ascii="Arial" w:hAnsi="Arial"/>
          <w:b/>
          <w:color w:val="0066A1"/>
          <w:sz w:val="23"/>
        </w:rPr>
        <w:t>ệ</w:t>
      </w:r>
      <w:r>
        <w:rPr>
          <w:rFonts w:ascii="Arial" w:hAnsi="Arial"/>
          <w:b/>
          <w:color w:val="0066A1"/>
          <w:sz w:val="23"/>
        </w:rPr>
        <w:t>c</w:t>
      </w:r>
    </w:p>
    <w:p w14:paraId="1A9C4A14" w14:textId="77777777" w:rsidR="00933EB3" w:rsidRDefault="002F6867">
      <w:pPr>
        <w:spacing w:after="80"/>
      </w:pPr>
      <w:r>
        <w:rPr>
          <w:rFonts w:ascii="Arial" w:hAnsi="Arial"/>
          <w:sz w:val="21"/>
        </w:rPr>
        <w:t xml:space="preserve">Đóng vai trò là </w:t>
      </w:r>
      <w:r>
        <w:rPr>
          <w:rFonts w:ascii="Arial" w:hAnsi="Arial"/>
          <w:b/>
          <w:sz w:val="21"/>
        </w:rPr>
        <w:t>“Ki</w:t>
      </w:r>
      <w:r>
        <w:rPr>
          <w:rFonts w:ascii="Arial" w:hAnsi="Arial"/>
          <w:b/>
          <w:sz w:val="21"/>
        </w:rPr>
        <w:t>ế</w:t>
      </w:r>
      <w:r>
        <w:rPr>
          <w:rFonts w:ascii="Arial" w:hAnsi="Arial"/>
          <w:b/>
          <w:sz w:val="21"/>
        </w:rPr>
        <w:t>n trúc sư” trư</w:t>
      </w:r>
      <w:r>
        <w:rPr>
          <w:rFonts w:ascii="Arial" w:hAnsi="Arial"/>
          <w:b/>
          <w:sz w:val="21"/>
        </w:rPr>
        <w:t>ở</w:t>
      </w:r>
      <w:r>
        <w:rPr>
          <w:rFonts w:ascii="Arial" w:hAnsi="Arial"/>
          <w:b/>
          <w:sz w:val="21"/>
        </w:rPr>
        <w:t>ng</w:t>
      </w:r>
      <w:r>
        <w:rPr>
          <w:rFonts w:ascii="Arial" w:hAnsi="Arial"/>
          <w:sz w:val="21"/>
        </w:rPr>
        <w:t xml:space="preserve"> cho toàn b</w:t>
      </w:r>
      <w:r>
        <w:rPr>
          <w:rFonts w:ascii="Arial" w:hAnsi="Arial"/>
          <w:sz w:val="21"/>
        </w:rPr>
        <w:t>ộ</w:t>
      </w:r>
      <w:r>
        <w:rPr>
          <w:rFonts w:ascii="Arial" w:hAnsi="Arial"/>
          <w:sz w:val="21"/>
        </w:rPr>
        <w:t xml:space="preserve"> mô hình bán l</w:t>
      </w:r>
      <w:r>
        <w:rPr>
          <w:rFonts w:ascii="Arial" w:hAnsi="Arial"/>
          <w:sz w:val="21"/>
        </w:rPr>
        <w:t>ẻ</w:t>
      </w:r>
      <w:r>
        <w:rPr>
          <w:rFonts w:ascii="Arial" w:hAnsi="Arial"/>
          <w:sz w:val="21"/>
        </w:rPr>
        <w:t xml:space="preserve"> B2C &amp; E-commerce. Ch</w:t>
      </w:r>
      <w:r>
        <w:rPr>
          <w:rFonts w:ascii="Arial" w:hAnsi="Arial"/>
          <w:sz w:val="21"/>
        </w:rPr>
        <w:t>ị</w:t>
      </w:r>
      <w:r>
        <w:rPr>
          <w:rFonts w:ascii="Arial" w:hAnsi="Arial"/>
          <w:sz w:val="21"/>
        </w:rPr>
        <w:t>u trách nhi</w:t>
      </w:r>
      <w:r>
        <w:rPr>
          <w:rFonts w:ascii="Arial" w:hAnsi="Arial"/>
          <w:sz w:val="21"/>
        </w:rPr>
        <w:t>ệ</w:t>
      </w:r>
      <w:r>
        <w:rPr>
          <w:rFonts w:ascii="Arial" w:hAnsi="Arial"/>
          <w:sz w:val="21"/>
        </w:rPr>
        <w:t>m toàn di</w:t>
      </w:r>
      <w:r>
        <w:rPr>
          <w:rFonts w:ascii="Arial" w:hAnsi="Arial"/>
          <w:sz w:val="21"/>
        </w:rPr>
        <w:t>ệ</w:t>
      </w:r>
      <w:r>
        <w:rPr>
          <w:rFonts w:ascii="Arial" w:hAnsi="Arial"/>
          <w:sz w:val="21"/>
        </w:rPr>
        <w:t>n v</w:t>
      </w:r>
      <w:r>
        <w:rPr>
          <w:rFonts w:ascii="Arial" w:hAnsi="Arial"/>
          <w:sz w:val="21"/>
        </w:rPr>
        <w:t>ề</w:t>
      </w:r>
      <w:r>
        <w:rPr>
          <w:rFonts w:ascii="Arial" w:hAnsi="Arial"/>
          <w:sz w:val="21"/>
        </w:rPr>
        <w:t xml:space="preserve"> hi</w:t>
      </w:r>
      <w:r>
        <w:rPr>
          <w:rFonts w:ascii="Arial" w:hAnsi="Arial"/>
          <w:sz w:val="21"/>
        </w:rPr>
        <w:t>ệ</w:t>
      </w:r>
      <w:r>
        <w:rPr>
          <w:rFonts w:ascii="Arial" w:hAnsi="Arial"/>
          <w:sz w:val="21"/>
        </w:rPr>
        <w:t>u qu</w:t>
      </w:r>
      <w:r>
        <w:rPr>
          <w:rFonts w:ascii="Arial" w:hAnsi="Arial"/>
          <w:sz w:val="21"/>
        </w:rPr>
        <w:t>ả</w:t>
      </w:r>
      <w:r>
        <w:rPr>
          <w:rFonts w:ascii="Arial" w:hAnsi="Arial"/>
          <w:sz w:val="21"/>
        </w:rPr>
        <w:t xml:space="preserve"> kinh doanh bán l</w:t>
      </w:r>
      <w:r>
        <w:rPr>
          <w:rFonts w:ascii="Arial" w:hAnsi="Arial"/>
          <w:sz w:val="21"/>
        </w:rPr>
        <w:t>ẻ</w:t>
      </w:r>
      <w:r>
        <w:rPr>
          <w:rFonts w:ascii="Arial" w:hAnsi="Arial"/>
          <w:sz w:val="21"/>
        </w:rPr>
        <w:t>, tăng trư</w:t>
      </w:r>
      <w:r>
        <w:rPr>
          <w:rFonts w:ascii="Arial" w:hAnsi="Arial"/>
          <w:sz w:val="21"/>
        </w:rPr>
        <w:t>ở</w:t>
      </w:r>
      <w:r>
        <w:rPr>
          <w:rFonts w:ascii="Arial" w:hAnsi="Arial"/>
          <w:sz w:val="21"/>
        </w:rPr>
        <w:t>ng doanh thu, t</w:t>
      </w:r>
      <w:r>
        <w:rPr>
          <w:rFonts w:ascii="Arial" w:hAnsi="Arial"/>
          <w:sz w:val="21"/>
        </w:rPr>
        <w:t>ố</w:t>
      </w:r>
      <w:r>
        <w:rPr>
          <w:rFonts w:ascii="Arial" w:hAnsi="Arial"/>
          <w:sz w:val="21"/>
        </w:rPr>
        <w:t>i ưu l</w:t>
      </w:r>
      <w:r>
        <w:rPr>
          <w:rFonts w:ascii="Arial" w:hAnsi="Arial"/>
          <w:sz w:val="21"/>
        </w:rPr>
        <w:t>ợ</w:t>
      </w:r>
      <w:r>
        <w:rPr>
          <w:rFonts w:ascii="Arial" w:hAnsi="Arial"/>
          <w:sz w:val="21"/>
        </w:rPr>
        <w:t>i nhu</w:t>
      </w:r>
      <w:r>
        <w:rPr>
          <w:rFonts w:ascii="Arial" w:hAnsi="Arial"/>
          <w:sz w:val="21"/>
        </w:rPr>
        <w:t>ậ</w:t>
      </w:r>
      <w:r>
        <w:rPr>
          <w:rFonts w:ascii="Arial" w:hAnsi="Arial"/>
          <w:sz w:val="21"/>
        </w:rPr>
        <w:t>n (P&amp;L), xây d</w:t>
      </w:r>
      <w:r>
        <w:rPr>
          <w:rFonts w:ascii="Arial" w:hAnsi="Arial"/>
          <w:sz w:val="21"/>
        </w:rPr>
        <w:t>ự</w:t>
      </w:r>
      <w:r>
        <w:rPr>
          <w:rFonts w:ascii="Arial" w:hAnsi="Arial"/>
          <w:sz w:val="21"/>
        </w:rPr>
        <w:t>ng chi</w:t>
      </w:r>
      <w:r>
        <w:rPr>
          <w:rFonts w:ascii="Arial" w:hAnsi="Arial"/>
          <w:sz w:val="21"/>
        </w:rPr>
        <w:t>ế</w:t>
      </w:r>
      <w:r>
        <w:rPr>
          <w:rFonts w:ascii="Arial" w:hAnsi="Arial"/>
          <w:sz w:val="21"/>
        </w:rPr>
        <w:t>n lư</w:t>
      </w:r>
      <w:r>
        <w:rPr>
          <w:rFonts w:ascii="Arial" w:hAnsi="Arial"/>
          <w:sz w:val="21"/>
        </w:rPr>
        <w:t>ợ</w:t>
      </w:r>
      <w:r>
        <w:rPr>
          <w:rFonts w:ascii="Arial" w:hAnsi="Arial"/>
          <w:sz w:val="21"/>
        </w:rPr>
        <w:t>c đ</w:t>
      </w:r>
      <w:r>
        <w:rPr>
          <w:rFonts w:ascii="Arial" w:hAnsi="Arial"/>
          <w:sz w:val="21"/>
        </w:rPr>
        <w:t>ị</w:t>
      </w:r>
      <w:r>
        <w:rPr>
          <w:rFonts w:ascii="Arial" w:hAnsi="Arial"/>
          <w:sz w:val="21"/>
        </w:rPr>
        <w:t>nh giá, quy ho</w:t>
      </w:r>
      <w:r>
        <w:rPr>
          <w:rFonts w:ascii="Arial" w:hAnsi="Arial"/>
          <w:sz w:val="21"/>
        </w:rPr>
        <w:t>ạ</w:t>
      </w:r>
      <w:r>
        <w:rPr>
          <w:rFonts w:ascii="Arial" w:hAnsi="Arial"/>
          <w:sz w:val="21"/>
        </w:rPr>
        <w:t>ch chi</w:t>
      </w:r>
      <w:r>
        <w:rPr>
          <w:rFonts w:ascii="Arial" w:hAnsi="Arial"/>
          <w:sz w:val="21"/>
        </w:rPr>
        <w:t>ế</w:t>
      </w:r>
      <w:r>
        <w:rPr>
          <w:rFonts w:ascii="Arial" w:hAnsi="Arial"/>
          <w:sz w:val="21"/>
        </w:rPr>
        <w:t>n d</w:t>
      </w:r>
      <w:r>
        <w:rPr>
          <w:rFonts w:ascii="Arial" w:hAnsi="Arial"/>
          <w:sz w:val="21"/>
        </w:rPr>
        <w:t>ị</w:t>
      </w:r>
      <w:r>
        <w:rPr>
          <w:rFonts w:ascii="Arial" w:hAnsi="Arial"/>
          <w:sz w:val="21"/>
        </w:rPr>
        <w:t>ch (Campaign) và đàm phán quan h</w:t>
      </w:r>
      <w:r>
        <w:rPr>
          <w:rFonts w:ascii="Arial" w:hAnsi="Arial"/>
          <w:sz w:val="21"/>
        </w:rPr>
        <w:t>ệ</w:t>
      </w:r>
      <w:r>
        <w:rPr>
          <w:rFonts w:ascii="Arial" w:hAnsi="Arial"/>
          <w:sz w:val="21"/>
        </w:rPr>
        <w:t xml:space="preserve"> chi</w:t>
      </w:r>
      <w:r>
        <w:rPr>
          <w:rFonts w:ascii="Arial" w:hAnsi="Arial"/>
          <w:sz w:val="21"/>
        </w:rPr>
        <w:t>ế</w:t>
      </w:r>
      <w:r>
        <w:rPr>
          <w:rFonts w:ascii="Arial" w:hAnsi="Arial"/>
          <w:sz w:val="21"/>
        </w:rPr>
        <w:t>n lư</w:t>
      </w:r>
      <w:r>
        <w:rPr>
          <w:rFonts w:ascii="Arial" w:hAnsi="Arial"/>
          <w:sz w:val="21"/>
        </w:rPr>
        <w:t>ợ</w:t>
      </w:r>
      <w:r>
        <w:rPr>
          <w:rFonts w:ascii="Arial" w:hAnsi="Arial"/>
          <w:sz w:val="21"/>
        </w:rPr>
        <w:t>c v</w:t>
      </w:r>
      <w:r>
        <w:rPr>
          <w:rFonts w:ascii="Arial" w:hAnsi="Arial"/>
          <w:sz w:val="21"/>
        </w:rPr>
        <w:t>ớ</w:t>
      </w:r>
      <w:r>
        <w:rPr>
          <w:rFonts w:ascii="Arial" w:hAnsi="Arial"/>
          <w:sz w:val="21"/>
        </w:rPr>
        <w:t>i các Sàn TMĐT (Shopee Mall, TikTok Shop Mall).</w:t>
      </w:r>
    </w:p>
    <w:p w14:paraId="78D29689" w14:textId="77777777" w:rsidR="00933EB3" w:rsidRDefault="002F6867">
      <w:pPr>
        <w:keepNext/>
        <w:spacing w:before="200" w:after="80"/>
      </w:pPr>
      <w:r>
        <w:rPr>
          <w:rFonts w:ascii="Arial" w:hAnsi="Arial"/>
          <w:b/>
          <w:color w:val="0066A1"/>
          <w:sz w:val="23"/>
        </w:rPr>
        <w:t>2. Trách Nhi</w:t>
      </w:r>
      <w:r>
        <w:rPr>
          <w:rFonts w:ascii="Arial" w:hAnsi="Arial"/>
          <w:b/>
          <w:color w:val="0066A1"/>
          <w:sz w:val="23"/>
        </w:rPr>
        <w:t>ệ</w:t>
      </w:r>
      <w:r>
        <w:rPr>
          <w:rFonts w:ascii="Arial" w:hAnsi="Arial"/>
          <w:b/>
          <w:color w:val="0066A1"/>
          <w:sz w:val="23"/>
        </w:rPr>
        <w:t>m &amp; Nhi</w:t>
      </w:r>
      <w:r>
        <w:rPr>
          <w:rFonts w:ascii="Arial" w:hAnsi="Arial"/>
          <w:b/>
          <w:color w:val="0066A1"/>
          <w:sz w:val="23"/>
        </w:rPr>
        <w:t>ệ</w:t>
      </w:r>
      <w:r>
        <w:rPr>
          <w:rFonts w:ascii="Arial" w:hAnsi="Arial"/>
          <w:b/>
          <w:color w:val="0066A1"/>
          <w:sz w:val="23"/>
        </w:rPr>
        <w:t>m V</w:t>
      </w:r>
      <w:r>
        <w:rPr>
          <w:rFonts w:ascii="Arial" w:hAnsi="Arial"/>
          <w:b/>
          <w:color w:val="0066A1"/>
          <w:sz w:val="23"/>
        </w:rPr>
        <w:t>ụ</w:t>
      </w:r>
      <w:r>
        <w:rPr>
          <w:rFonts w:ascii="Arial" w:hAnsi="Arial"/>
          <w:b/>
          <w:color w:val="0066A1"/>
          <w:sz w:val="23"/>
        </w:rPr>
        <w:t xml:space="preserve"> Chính</w:t>
      </w:r>
    </w:p>
    <w:p w14:paraId="41E60B97" w14:textId="77777777" w:rsidR="00933EB3" w:rsidRDefault="002F6867">
      <w:pPr>
        <w:pStyle w:val="ListBullet"/>
        <w:spacing w:before="40" w:after="60"/>
      </w:pPr>
      <w:r>
        <w:rPr>
          <w:rFonts w:ascii="Arial" w:hAnsi="Arial"/>
          <w:b/>
          <w:color w:val="282828"/>
          <w:sz w:val="21"/>
        </w:rPr>
        <w:t>Qu</w:t>
      </w:r>
      <w:r>
        <w:rPr>
          <w:rFonts w:ascii="Arial" w:hAnsi="Arial"/>
          <w:b/>
          <w:color w:val="282828"/>
          <w:sz w:val="21"/>
        </w:rPr>
        <w:t>ả</w:t>
      </w:r>
      <w:r>
        <w:rPr>
          <w:rFonts w:ascii="Arial" w:hAnsi="Arial"/>
          <w:b/>
          <w:color w:val="282828"/>
          <w:sz w:val="21"/>
        </w:rPr>
        <w:t>n lý P&amp;L &amp; K</w:t>
      </w:r>
      <w:r>
        <w:rPr>
          <w:rFonts w:ascii="Arial" w:hAnsi="Arial"/>
          <w:b/>
          <w:color w:val="282828"/>
          <w:sz w:val="21"/>
        </w:rPr>
        <w:t>ế</w:t>
      </w:r>
      <w:r>
        <w:rPr>
          <w:rFonts w:ascii="Arial" w:hAnsi="Arial"/>
          <w:b/>
          <w:color w:val="282828"/>
          <w:sz w:val="21"/>
        </w:rPr>
        <w:t xml:space="preserve"> ho</w:t>
      </w:r>
      <w:r>
        <w:rPr>
          <w:rFonts w:ascii="Arial" w:hAnsi="Arial"/>
          <w:b/>
          <w:color w:val="282828"/>
          <w:sz w:val="21"/>
        </w:rPr>
        <w:t>ạ</w:t>
      </w:r>
      <w:r>
        <w:rPr>
          <w:rFonts w:ascii="Arial" w:hAnsi="Arial"/>
          <w:b/>
          <w:color w:val="282828"/>
          <w:sz w:val="21"/>
        </w:rPr>
        <w:t xml:space="preserve">ch Kinh doanh B2C: </w:t>
      </w:r>
      <w:r>
        <w:rPr>
          <w:rFonts w:ascii="Arial" w:hAnsi="Arial"/>
          <w:color w:val="323232"/>
          <w:sz w:val="21"/>
        </w:rPr>
        <w:t>Ch</w:t>
      </w:r>
      <w:r>
        <w:rPr>
          <w:rFonts w:ascii="Arial" w:hAnsi="Arial"/>
          <w:color w:val="323232"/>
          <w:sz w:val="21"/>
        </w:rPr>
        <w:t>ị</w:t>
      </w:r>
      <w:r>
        <w:rPr>
          <w:rFonts w:ascii="Arial" w:hAnsi="Arial"/>
          <w:color w:val="323232"/>
          <w:sz w:val="21"/>
        </w:rPr>
        <w:t>u trách nhi</w:t>
      </w:r>
      <w:r>
        <w:rPr>
          <w:rFonts w:ascii="Arial" w:hAnsi="Arial"/>
          <w:color w:val="323232"/>
          <w:sz w:val="21"/>
        </w:rPr>
        <w:t>ệ</w:t>
      </w:r>
      <w:r>
        <w:rPr>
          <w:rFonts w:ascii="Arial" w:hAnsi="Arial"/>
          <w:color w:val="323232"/>
          <w:sz w:val="21"/>
        </w:rPr>
        <w:t>m v</w:t>
      </w:r>
      <w:r>
        <w:rPr>
          <w:rFonts w:ascii="Arial" w:hAnsi="Arial"/>
          <w:color w:val="323232"/>
          <w:sz w:val="21"/>
        </w:rPr>
        <w:t>ề</w:t>
      </w:r>
      <w:r>
        <w:rPr>
          <w:rFonts w:ascii="Arial" w:hAnsi="Arial"/>
          <w:color w:val="323232"/>
          <w:sz w:val="21"/>
        </w:rPr>
        <w:t xml:space="preserve"> ch</w:t>
      </w:r>
      <w:r>
        <w:rPr>
          <w:rFonts w:ascii="Arial" w:hAnsi="Arial"/>
          <w:color w:val="323232"/>
          <w:sz w:val="21"/>
        </w:rPr>
        <w:t>ỉ</w:t>
      </w:r>
      <w:r>
        <w:rPr>
          <w:rFonts w:ascii="Arial" w:hAnsi="Arial"/>
          <w:color w:val="323232"/>
          <w:sz w:val="21"/>
        </w:rPr>
        <w:t xml:space="preserve"> s</w:t>
      </w:r>
      <w:r>
        <w:rPr>
          <w:rFonts w:ascii="Arial" w:hAnsi="Arial"/>
          <w:color w:val="323232"/>
          <w:sz w:val="21"/>
        </w:rPr>
        <w:t>ố</w:t>
      </w:r>
      <w:r>
        <w:rPr>
          <w:rFonts w:ascii="Arial" w:hAnsi="Arial"/>
          <w:color w:val="323232"/>
          <w:sz w:val="21"/>
        </w:rPr>
        <w:t xml:space="preserve"> Doanh thu bán l</w:t>
      </w:r>
      <w:r>
        <w:rPr>
          <w:rFonts w:ascii="Arial" w:hAnsi="Arial"/>
          <w:color w:val="323232"/>
          <w:sz w:val="21"/>
        </w:rPr>
        <w:t>ẻ</w:t>
      </w:r>
      <w:r>
        <w:rPr>
          <w:rFonts w:ascii="Arial" w:hAnsi="Arial"/>
          <w:color w:val="323232"/>
          <w:sz w:val="21"/>
        </w:rPr>
        <w:t>, L</w:t>
      </w:r>
      <w:r>
        <w:rPr>
          <w:rFonts w:ascii="Arial" w:hAnsi="Arial"/>
          <w:color w:val="323232"/>
          <w:sz w:val="21"/>
        </w:rPr>
        <w:t>ợ</w:t>
      </w:r>
      <w:r>
        <w:rPr>
          <w:rFonts w:ascii="Arial" w:hAnsi="Arial"/>
          <w:color w:val="323232"/>
          <w:sz w:val="21"/>
        </w:rPr>
        <w:t>i nhu</w:t>
      </w:r>
      <w:r>
        <w:rPr>
          <w:rFonts w:ascii="Arial" w:hAnsi="Arial"/>
          <w:color w:val="323232"/>
          <w:sz w:val="21"/>
        </w:rPr>
        <w:t>ậ</w:t>
      </w:r>
      <w:r>
        <w:rPr>
          <w:rFonts w:ascii="Arial" w:hAnsi="Arial"/>
          <w:color w:val="323232"/>
          <w:sz w:val="21"/>
        </w:rPr>
        <w:t>n ròng, Chi phí v</w:t>
      </w:r>
      <w:r>
        <w:rPr>
          <w:rFonts w:ascii="Arial" w:hAnsi="Arial"/>
          <w:color w:val="323232"/>
          <w:sz w:val="21"/>
        </w:rPr>
        <w:t>ậ</w:t>
      </w:r>
      <w:r>
        <w:rPr>
          <w:rFonts w:ascii="Arial" w:hAnsi="Arial"/>
          <w:color w:val="323232"/>
          <w:sz w:val="21"/>
        </w:rPr>
        <w:t>n hành, ROI/ROAS toàn kênh B2C &amp; Sàn TMĐT. L</w:t>
      </w:r>
      <w:r>
        <w:rPr>
          <w:rFonts w:ascii="Arial" w:hAnsi="Arial"/>
          <w:color w:val="323232"/>
          <w:sz w:val="21"/>
        </w:rPr>
        <w:t>ậ</w:t>
      </w:r>
      <w:r>
        <w:rPr>
          <w:rFonts w:ascii="Arial" w:hAnsi="Arial"/>
          <w:color w:val="323232"/>
          <w:sz w:val="21"/>
        </w:rPr>
        <w:t>p k</w:t>
      </w:r>
      <w:r>
        <w:rPr>
          <w:rFonts w:ascii="Arial" w:hAnsi="Arial"/>
          <w:color w:val="323232"/>
          <w:sz w:val="21"/>
        </w:rPr>
        <w:t>ế</w:t>
      </w:r>
      <w:r>
        <w:rPr>
          <w:rFonts w:ascii="Arial" w:hAnsi="Arial"/>
          <w:color w:val="323232"/>
          <w:sz w:val="21"/>
        </w:rPr>
        <w:t xml:space="preserve"> ho</w:t>
      </w:r>
      <w:r>
        <w:rPr>
          <w:rFonts w:ascii="Arial" w:hAnsi="Arial"/>
          <w:color w:val="323232"/>
          <w:sz w:val="21"/>
        </w:rPr>
        <w:t>ạ</w:t>
      </w:r>
      <w:r>
        <w:rPr>
          <w:rFonts w:ascii="Arial" w:hAnsi="Arial"/>
          <w:color w:val="323232"/>
          <w:sz w:val="21"/>
        </w:rPr>
        <w:t>ch kinh doanh theo Tháng/Quý/Năm.</w:t>
      </w:r>
    </w:p>
    <w:p w14:paraId="31578995" w14:textId="77777777" w:rsidR="00933EB3" w:rsidRDefault="002F6867">
      <w:pPr>
        <w:pStyle w:val="ListBullet"/>
        <w:spacing w:before="40" w:after="60"/>
      </w:pPr>
      <w:r>
        <w:rPr>
          <w:rFonts w:ascii="Arial" w:hAnsi="Arial"/>
          <w:b/>
          <w:color w:val="282828"/>
          <w:sz w:val="21"/>
        </w:rPr>
        <w:t>Đ</w:t>
      </w:r>
      <w:r>
        <w:rPr>
          <w:rFonts w:ascii="Arial" w:hAnsi="Arial"/>
          <w:b/>
          <w:color w:val="282828"/>
          <w:sz w:val="21"/>
        </w:rPr>
        <w:t>ị</w:t>
      </w:r>
      <w:r>
        <w:rPr>
          <w:rFonts w:ascii="Arial" w:hAnsi="Arial"/>
          <w:b/>
          <w:color w:val="282828"/>
          <w:sz w:val="21"/>
        </w:rPr>
        <w:t>nh giá &amp; T</w:t>
      </w:r>
      <w:r>
        <w:rPr>
          <w:rFonts w:ascii="Arial" w:hAnsi="Arial"/>
          <w:b/>
          <w:color w:val="282828"/>
          <w:sz w:val="21"/>
        </w:rPr>
        <w:t>ố</w:t>
      </w:r>
      <w:r>
        <w:rPr>
          <w:rFonts w:ascii="Arial" w:hAnsi="Arial"/>
          <w:b/>
          <w:color w:val="282828"/>
          <w:sz w:val="21"/>
        </w:rPr>
        <w:t>i ưu S</w:t>
      </w:r>
      <w:r>
        <w:rPr>
          <w:rFonts w:ascii="Arial" w:hAnsi="Arial"/>
          <w:b/>
          <w:color w:val="282828"/>
          <w:sz w:val="21"/>
        </w:rPr>
        <w:t>ả</w:t>
      </w:r>
      <w:r>
        <w:rPr>
          <w:rFonts w:ascii="Arial" w:hAnsi="Arial"/>
          <w:b/>
          <w:color w:val="282828"/>
          <w:sz w:val="21"/>
        </w:rPr>
        <w:t>n ph</w:t>
      </w:r>
      <w:r>
        <w:rPr>
          <w:rFonts w:ascii="Arial" w:hAnsi="Arial"/>
          <w:b/>
          <w:color w:val="282828"/>
          <w:sz w:val="21"/>
        </w:rPr>
        <w:t>ẩ</w:t>
      </w:r>
      <w:r>
        <w:rPr>
          <w:rFonts w:ascii="Arial" w:hAnsi="Arial"/>
          <w:b/>
          <w:color w:val="282828"/>
          <w:sz w:val="21"/>
        </w:rPr>
        <w:t xml:space="preserve">m B2C: </w:t>
      </w:r>
      <w:r>
        <w:rPr>
          <w:rFonts w:ascii="Arial" w:hAnsi="Arial"/>
          <w:color w:val="323232"/>
          <w:sz w:val="21"/>
        </w:rPr>
        <w:t>Xây d</w:t>
      </w:r>
      <w:r>
        <w:rPr>
          <w:rFonts w:ascii="Arial" w:hAnsi="Arial"/>
          <w:color w:val="323232"/>
          <w:sz w:val="21"/>
        </w:rPr>
        <w:t>ự</w:t>
      </w:r>
      <w:r>
        <w:rPr>
          <w:rFonts w:ascii="Arial" w:hAnsi="Arial"/>
          <w:color w:val="323232"/>
          <w:sz w:val="21"/>
        </w:rPr>
        <w:t>ng chi</w:t>
      </w:r>
      <w:r>
        <w:rPr>
          <w:rFonts w:ascii="Arial" w:hAnsi="Arial"/>
          <w:color w:val="323232"/>
          <w:sz w:val="21"/>
        </w:rPr>
        <w:t>ế</w:t>
      </w:r>
      <w:r>
        <w:rPr>
          <w:rFonts w:ascii="Arial" w:hAnsi="Arial"/>
          <w:color w:val="323232"/>
          <w:sz w:val="21"/>
        </w:rPr>
        <w:t>n lư</w:t>
      </w:r>
      <w:r>
        <w:rPr>
          <w:rFonts w:ascii="Arial" w:hAnsi="Arial"/>
          <w:color w:val="323232"/>
          <w:sz w:val="21"/>
        </w:rPr>
        <w:t>ợ</w:t>
      </w:r>
      <w:r>
        <w:rPr>
          <w:rFonts w:ascii="Arial" w:hAnsi="Arial"/>
          <w:color w:val="323232"/>
          <w:sz w:val="21"/>
        </w:rPr>
        <w:t>c giá bán l</w:t>
      </w:r>
      <w:r>
        <w:rPr>
          <w:rFonts w:ascii="Arial" w:hAnsi="Arial"/>
          <w:color w:val="323232"/>
          <w:sz w:val="21"/>
        </w:rPr>
        <w:t>ẻ</w:t>
      </w:r>
      <w:r>
        <w:rPr>
          <w:rFonts w:ascii="Arial" w:hAnsi="Arial"/>
          <w:color w:val="323232"/>
          <w:sz w:val="21"/>
        </w:rPr>
        <w:t>, cơ c</w:t>
      </w:r>
      <w:r>
        <w:rPr>
          <w:rFonts w:ascii="Arial" w:hAnsi="Arial"/>
          <w:color w:val="323232"/>
          <w:sz w:val="21"/>
        </w:rPr>
        <w:t>ấ</w:t>
      </w:r>
      <w:r>
        <w:rPr>
          <w:rFonts w:ascii="Arial" w:hAnsi="Arial"/>
          <w:color w:val="323232"/>
          <w:sz w:val="21"/>
        </w:rPr>
        <w:t>u Combo, chính sách khuy</w:t>
      </w:r>
      <w:r>
        <w:rPr>
          <w:rFonts w:ascii="Arial" w:hAnsi="Arial"/>
          <w:color w:val="323232"/>
          <w:sz w:val="21"/>
        </w:rPr>
        <w:t>ế</w:t>
      </w:r>
      <w:r>
        <w:rPr>
          <w:rFonts w:ascii="Arial" w:hAnsi="Arial"/>
          <w:color w:val="323232"/>
          <w:sz w:val="21"/>
        </w:rPr>
        <w:t>n mãi, Margin s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>n ph</w:t>
      </w:r>
      <w:r>
        <w:rPr>
          <w:rFonts w:ascii="Arial" w:hAnsi="Arial"/>
          <w:color w:val="323232"/>
          <w:sz w:val="21"/>
        </w:rPr>
        <w:t>ẩ</w:t>
      </w:r>
      <w:r>
        <w:rPr>
          <w:rFonts w:ascii="Arial" w:hAnsi="Arial"/>
          <w:color w:val="323232"/>
          <w:sz w:val="21"/>
        </w:rPr>
        <w:t>m đ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>m b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>o c</w:t>
      </w:r>
      <w:r>
        <w:rPr>
          <w:rFonts w:ascii="Arial" w:hAnsi="Arial"/>
          <w:color w:val="323232"/>
          <w:sz w:val="21"/>
        </w:rPr>
        <w:t>ạ</w:t>
      </w:r>
      <w:r>
        <w:rPr>
          <w:rFonts w:ascii="Arial" w:hAnsi="Arial"/>
          <w:color w:val="323232"/>
          <w:sz w:val="21"/>
        </w:rPr>
        <w:t>nh tranh th</w:t>
      </w:r>
      <w:r>
        <w:rPr>
          <w:rFonts w:ascii="Arial" w:hAnsi="Arial"/>
          <w:color w:val="323232"/>
          <w:sz w:val="21"/>
        </w:rPr>
        <w:t>ị</w:t>
      </w:r>
      <w:r>
        <w:rPr>
          <w:rFonts w:ascii="Arial" w:hAnsi="Arial"/>
          <w:color w:val="323232"/>
          <w:sz w:val="21"/>
        </w:rPr>
        <w:t xml:space="preserve"> trư</w:t>
      </w:r>
      <w:r>
        <w:rPr>
          <w:rFonts w:ascii="Arial" w:hAnsi="Arial"/>
          <w:color w:val="323232"/>
          <w:sz w:val="21"/>
        </w:rPr>
        <w:t>ờ</w:t>
      </w:r>
      <w:r>
        <w:rPr>
          <w:rFonts w:ascii="Arial" w:hAnsi="Arial"/>
          <w:color w:val="323232"/>
          <w:sz w:val="21"/>
        </w:rPr>
        <w:t>ng nhưng t</w:t>
      </w:r>
      <w:r>
        <w:rPr>
          <w:rFonts w:ascii="Arial" w:hAnsi="Arial"/>
          <w:color w:val="323232"/>
          <w:sz w:val="21"/>
        </w:rPr>
        <w:t>ố</w:t>
      </w:r>
      <w:r>
        <w:rPr>
          <w:rFonts w:ascii="Arial" w:hAnsi="Arial"/>
          <w:color w:val="323232"/>
          <w:sz w:val="21"/>
        </w:rPr>
        <w:t>i ưu biên l</w:t>
      </w:r>
      <w:r>
        <w:rPr>
          <w:rFonts w:ascii="Arial" w:hAnsi="Arial"/>
          <w:color w:val="323232"/>
          <w:sz w:val="21"/>
        </w:rPr>
        <w:t>ợ</w:t>
      </w:r>
      <w:r>
        <w:rPr>
          <w:rFonts w:ascii="Arial" w:hAnsi="Arial"/>
          <w:color w:val="323232"/>
          <w:sz w:val="21"/>
        </w:rPr>
        <w:t>i nhu</w:t>
      </w:r>
      <w:r>
        <w:rPr>
          <w:rFonts w:ascii="Arial" w:hAnsi="Arial"/>
          <w:color w:val="323232"/>
          <w:sz w:val="21"/>
        </w:rPr>
        <w:t>ậ</w:t>
      </w:r>
      <w:r>
        <w:rPr>
          <w:rFonts w:ascii="Arial" w:hAnsi="Arial"/>
          <w:color w:val="323232"/>
          <w:sz w:val="21"/>
        </w:rPr>
        <w:t>n.</w:t>
      </w:r>
    </w:p>
    <w:p w14:paraId="0645D7EC" w14:textId="77777777" w:rsidR="00933EB3" w:rsidRDefault="002F6867">
      <w:pPr>
        <w:pStyle w:val="ListBullet"/>
        <w:spacing w:before="40" w:after="60"/>
      </w:pPr>
      <w:r>
        <w:rPr>
          <w:rFonts w:ascii="Arial" w:hAnsi="Arial"/>
          <w:b/>
          <w:color w:val="282828"/>
          <w:sz w:val="21"/>
        </w:rPr>
        <w:t>Đàm phán &amp; Qu</w:t>
      </w:r>
      <w:r>
        <w:rPr>
          <w:rFonts w:ascii="Arial" w:hAnsi="Arial"/>
          <w:b/>
          <w:color w:val="282828"/>
          <w:sz w:val="21"/>
        </w:rPr>
        <w:t>ả</w:t>
      </w:r>
      <w:r>
        <w:rPr>
          <w:rFonts w:ascii="Arial" w:hAnsi="Arial"/>
          <w:b/>
          <w:color w:val="282828"/>
          <w:sz w:val="21"/>
        </w:rPr>
        <w:t>n lý Quan h</w:t>
      </w:r>
      <w:r>
        <w:rPr>
          <w:rFonts w:ascii="Arial" w:hAnsi="Arial"/>
          <w:b/>
          <w:color w:val="282828"/>
          <w:sz w:val="21"/>
        </w:rPr>
        <w:t>ệ</w:t>
      </w:r>
      <w:r>
        <w:rPr>
          <w:rFonts w:ascii="Arial" w:hAnsi="Arial"/>
          <w:b/>
          <w:color w:val="282828"/>
          <w:sz w:val="21"/>
        </w:rPr>
        <w:t xml:space="preserve"> Sàn (KAM): </w:t>
      </w:r>
      <w:r>
        <w:rPr>
          <w:rFonts w:ascii="Arial" w:hAnsi="Arial"/>
          <w:color w:val="323232"/>
          <w:sz w:val="21"/>
        </w:rPr>
        <w:t>Làm vi</w:t>
      </w:r>
      <w:r>
        <w:rPr>
          <w:rFonts w:ascii="Arial" w:hAnsi="Arial"/>
          <w:color w:val="323232"/>
          <w:sz w:val="21"/>
        </w:rPr>
        <w:t>ệ</w:t>
      </w:r>
      <w:r>
        <w:rPr>
          <w:rFonts w:ascii="Arial" w:hAnsi="Arial"/>
          <w:color w:val="323232"/>
          <w:sz w:val="21"/>
        </w:rPr>
        <w:t>c tr</w:t>
      </w:r>
      <w:r>
        <w:rPr>
          <w:rFonts w:ascii="Arial" w:hAnsi="Arial"/>
          <w:color w:val="323232"/>
          <w:sz w:val="21"/>
        </w:rPr>
        <w:t>ự</w:t>
      </w:r>
      <w:r>
        <w:rPr>
          <w:rFonts w:ascii="Arial" w:hAnsi="Arial"/>
          <w:color w:val="323232"/>
          <w:sz w:val="21"/>
        </w:rPr>
        <w:t>c ti</w:t>
      </w:r>
      <w:r>
        <w:rPr>
          <w:rFonts w:ascii="Arial" w:hAnsi="Arial"/>
          <w:color w:val="323232"/>
          <w:sz w:val="21"/>
        </w:rPr>
        <w:t>ế</w:t>
      </w:r>
      <w:r>
        <w:rPr>
          <w:rFonts w:ascii="Arial" w:hAnsi="Arial"/>
          <w:color w:val="323232"/>
          <w:sz w:val="21"/>
        </w:rPr>
        <w:t>p v</w:t>
      </w:r>
      <w:r>
        <w:rPr>
          <w:rFonts w:ascii="Arial" w:hAnsi="Arial"/>
          <w:color w:val="323232"/>
          <w:sz w:val="21"/>
        </w:rPr>
        <w:t>ớ</w:t>
      </w:r>
      <w:r>
        <w:rPr>
          <w:rFonts w:ascii="Arial" w:hAnsi="Arial"/>
          <w:color w:val="323232"/>
          <w:sz w:val="21"/>
        </w:rPr>
        <w:t>i đ</w:t>
      </w:r>
      <w:r>
        <w:rPr>
          <w:rFonts w:ascii="Arial" w:hAnsi="Arial"/>
          <w:color w:val="323232"/>
          <w:sz w:val="21"/>
        </w:rPr>
        <w:t>ộ</w:t>
      </w:r>
      <w:r>
        <w:rPr>
          <w:rFonts w:ascii="Arial" w:hAnsi="Arial"/>
          <w:color w:val="323232"/>
          <w:sz w:val="21"/>
        </w:rPr>
        <w:t>i ngũ Key Account Manager (KAM) c</w:t>
      </w:r>
      <w:r>
        <w:rPr>
          <w:rFonts w:ascii="Arial" w:hAnsi="Arial"/>
          <w:color w:val="323232"/>
          <w:sz w:val="21"/>
        </w:rPr>
        <w:t>ủ</w:t>
      </w:r>
      <w:r>
        <w:rPr>
          <w:rFonts w:ascii="Arial" w:hAnsi="Arial"/>
          <w:color w:val="323232"/>
          <w:sz w:val="21"/>
        </w:rPr>
        <w:t>a Shopee/TikTok Shop đ</w:t>
      </w:r>
      <w:r>
        <w:rPr>
          <w:rFonts w:ascii="Arial" w:hAnsi="Arial"/>
          <w:color w:val="323232"/>
          <w:sz w:val="21"/>
        </w:rPr>
        <w:t>ể</w:t>
      </w:r>
      <w:r>
        <w:rPr>
          <w:rFonts w:ascii="Arial" w:hAnsi="Arial"/>
          <w:color w:val="323232"/>
          <w:sz w:val="21"/>
        </w:rPr>
        <w:t xml:space="preserve"> tranh th</w:t>
      </w:r>
      <w:r>
        <w:rPr>
          <w:rFonts w:ascii="Arial" w:hAnsi="Arial"/>
          <w:color w:val="323232"/>
          <w:sz w:val="21"/>
        </w:rPr>
        <w:t>ủ</w:t>
      </w:r>
      <w:r>
        <w:rPr>
          <w:rFonts w:ascii="Arial" w:hAnsi="Arial"/>
          <w:color w:val="323232"/>
          <w:sz w:val="21"/>
        </w:rPr>
        <w:t xml:space="preserve"> gói h</w:t>
      </w:r>
      <w:r>
        <w:rPr>
          <w:rFonts w:ascii="Arial" w:hAnsi="Arial"/>
          <w:color w:val="323232"/>
          <w:sz w:val="21"/>
        </w:rPr>
        <w:t>ỗ</w:t>
      </w:r>
      <w:r>
        <w:rPr>
          <w:rFonts w:ascii="Arial" w:hAnsi="Arial"/>
          <w:color w:val="323232"/>
          <w:sz w:val="21"/>
        </w:rPr>
        <w:t xml:space="preserve"> tr</w:t>
      </w:r>
      <w:r>
        <w:rPr>
          <w:rFonts w:ascii="Arial" w:hAnsi="Arial"/>
          <w:color w:val="323232"/>
          <w:sz w:val="21"/>
        </w:rPr>
        <w:t>ợ</w:t>
      </w:r>
      <w:r>
        <w:rPr>
          <w:rFonts w:ascii="Arial" w:hAnsi="Arial"/>
          <w:color w:val="323232"/>
          <w:sz w:val="21"/>
        </w:rPr>
        <w:t>, Voucher tài tr</w:t>
      </w:r>
      <w:r>
        <w:rPr>
          <w:rFonts w:ascii="Arial" w:hAnsi="Arial"/>
          <w:color w:val="323232"/>
          <w:sz w:val="21"/>
        </w:rPr>
        <w:t>ợ</w:t>
      </w:r>
      <w:r>
        <w:rPr>
          <w:rFonts w:ascii="Arial" w:hAnsi="Arial"/>
          <w:color w:val="323232"/>
          <w:sz w:val="21"/>
        </w:rPr>
        <w:t>, v</w:t>
      </w:r>
      <w:r>
        <w:rPr>
          <w:rFonts w:ascii="Arial" w:hAnsi="Arial"/>
          <w:color w:val="323232"/>
          <w:sz w:val="21"/>
        </w:rPr>
        <w:t>ị</w:t>
      </w:r>
      <w:r>
        <w:rPr>
          <w:rFonts w:ascii="Arial" w:hAnsi="Arial"/>
          <w:color w:val="323232"/>
          <w:sz w:val="21"/>
        </w:rPr>
        <w:t xml:space="preserve"> trí Banner hi</w:t>
      </w:r>
      <w:r>
        <w:rPr>
          <w:rFonts w:ascii="Arial" w:hAnsi="Arial"/>
          <w:color w:val="323232"/>
          <w:sz w:val="21"/>
        </w:rPr>
        <w:t>ể</w:t>
      </w:r>
      <w:r>
        <w:rPr>
          <w:rFonts w:ascii="Arial" w:hAnsi="Arial"/>
          <w:color w:val="323232"/>
          <w:sz w:val="21"/>
        </w:rPr>
        <w:t>n th</w:t>
      </w:r>
      <w:r>
        <w:rPr>
          <w:rFonts w:ascii="Arial" w:hAnsi="Arial"/>
          <w:color w:val="323232"/>
          <w:sz w:val="21"/>
        </w:rPr>
        <w:t>ị</w:t>
      </w:r>
      <w:r>
        <w:rPr>
          <w:rFonts w:ascii="Arial" w:hAnsi="Arial"/>
          <w:color w:val="323232"/>
          <w:sz w:val="21"/>
        </w:rPr>
        <w:t xml:space="preserve"> (Traffic sàn) và tham gia các chi</w:t>
      </w:r>
      <w:r>
        <w:rPr>
          <w:rFonts w:ascii="Arial" w:hAnsi="Arial"/>
          <w:color w:val="323232"/>
          <w:sz w:val="21"/>
        </w:rPr>
        <w:t>ế</w:t>
      </w:r>
      <w:r>
        <w:rPr>
          <w:rFonts w:ascii="Arial" w:hAnsi="Arial"/>
          <w:color w:val="323232"/>
          <w:sz w:val="21"/>
        </w:rPr>
        <w:t>n d</w:t>
      </w:r>
      <w:r>
        <w:rPr>
          <w:rFonts w:ascii="Arial" w:hAnsi="Arial"/>
          <w:color w:val="323232"/>
          <w:sz w:val="21"/>
        </w:rPr>
        <w:t>ị</w:t>
      </w:r>
      <w:r>
        <w:rPr>
          <w:rFonts w:ascii="Arial" w:hAnsi="Arial"/>
          <w:color w:val="323232"/>
          <w:sz w:val="21"/>
        </w:rPr>
        <w:t>ch Mega Sale.</w:t>
      </w:r>
    </w:p>
    <w:p w14:paraId="40793474" w14:textId="77777777" w:rsidR="00933EB3" w:rsidRDefault="002F6867">
      <w:pPr>
        <w:pStyle w:val="ListBullet"/>
        <w:spacing w:before="40" w:after="60"/>
      </w:pPr>
      <w:r>
        <w:rPr>
          <w:rFonts w:ascii="Arial" w:hAnsi="Arial"/>
          <w:b/>
          <w:color w:val="282828"/>
          <w:sz w:val="21"/>
        </w:rPr>
        <w:t>L</w:t>
      </w:r>
      <w:r>
        <w:rPr>
          <w:rFonts w:ascii="Arial" w:hAnsi="Arial"/>
          <w:b/>
          <w:color w:val="282828"/>
          <w:sz w:val="21"/>
        </w:rPr>
        <w:t>ậ</w:t>
      </w:r>
      <w:r>
        <w:rPr>
          <w:rFonts w:ascii="Arial" w:hAnsi="Arial"/>
          <w:b/>
          <w:color w:val="282828"/>
          <w:sz w:val="21"/>
        </w:rPr>
        <w:t>p k</w:t>
      </w:r>
      <w:r>
        <w:rPr>
          <w:rFonts w:ascii="Arial" w:hAnsi="Arial"/>
          <w:b/>
          <w:color w:val="282828"/>
          <w:sz w:val="21"/>
        </w:rPr>
        <w:t>ế</w:t>
      </w:r>
      <w:r>
        <w:rPr>
          <w:rFonts w:ascii="Arial" w:hAnsi="Arial"/>
          <w:b/>
          <w:color w:val="282828"/>
          <w:sz w:val="21"/>
        </w:rPr>
        <w:t xml:space="preserve"> ho</w:t>
      </w:r>
      <w:r>
        <w:rPr>
          <w:rFonts w:ascii="Arial" w:hAnsi="Arial"/>
          <w:b/>
          <w:color w:val="282828"/>
          <w:sz w:val="21"/>
        </w:rPr>
        <w:t>ạ</w:t>
      </w:r>
      <w:r>
        <w:rPr>
          <w:rFonts w:ascii="Arial" w:hAnsi="Arial"/>
          <w:b/>
          <w:color w:val="282828"/>
          <w:sz w:val="21"/>
        </w:rPr>
        <w:t xml:space="preserve">ch Campaign &amp; Marketing Allocation: </w:t>
      </w:r>
      <w:r>
        <w:rPr>
          <w:rFonts w:ascii="Arial" w:hAnsi="Arial"/>
          <w:color w:val="323232"/>
          <w:sz w:val="21"/>
        </w:rPr>
        <w:t>Lên k</w:t>
      </w:r>
      <w:r>
        <w:rPr>
          <w:rFonts w:ascii="Arial" w:hAnsi="Arial"/>
          <w:color w:val="323232"/>
          <w:sz w:val="21"/>
        </w:rPr>
        <w:t>ị</w:t>
      </w:r>
      <w:r>
        <w:rPr>
          <w:rFonts w:ascii="Arial" w:hAnsi="Arial"/>
          <w:color w:val="323232"/>
          <w:sz w:val="21"/>
        </w:rPr>
        <w:t>ch b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>n t</w:t>
      </w:r>
      <w:r>
        <w:rPr>
          <w:rFonts w:ascii="Arial" w:hAnsi="Arial"/>
          <w:color w:val="323232"/>
          <w:sz w:val="21"/>
        </w:rPr>
        <w:t>ổ</w:t>
      </w:r>
      <w:r>
        <w:rPr>
          <w:rFonts w:ascii="Arial" w:hAnsi="Arial"/>
          <w:color w:val="323232"/>
          <w:sz w:val="21"/>
        </w:rPr>
        <w:t>ng th</w:t>
      </w:r>
      <w:r>
        <w:rPr>
          <w:rFonts w:ascii="Arial" w:hAnsi="Arial"/>
          <w:color w:val="323232"/>
          <w:sz w:val="21"/>
        </w:rPr>
        <w:t>ể</w:t>
      </w:r>
      <w:r>
        <w:rPr>
          <w:rFonts w:ascii="Arial" w:hAnsi="Arial"/>
          <w:color w:val="323232"/>
          <w:sz w:val="21"/>
        </w:rPr>
        <w:t xml:space="preserve"> các đ</w:t>
      </w:r>
      <w:r>
        <w:rPr>
          <w:rFonts w:ascii="Arial" w:hAnsi="Arial"/>
          <w:color w:val="323232"/>
          <w:sz w:val="21"/>
        </w:rPr>
        <w:t>ợ</w:t>
      </w:r>
      <w:r>
        <w:rPr>
          <w:rFonts w:ascii="Arial" w:hAnsi="Arial"/>
          <w:color w:val="323232"/>
          <w:sz w:val="21"/>
        </w:rPr>
        <w:t>t Mega Sale (9/9, 10/10, 11/11, 12/12, Sinh nh</w:t>
      </w:r>
      <w:r>
        <w:rPr>
          <w:rFonts w:ascii="Arial" w:hAnsi="Arial"/>
          <w:color w:val="323232"/>
          <w:sz w:val="21"/>
        </w:rPr>
        <w:t>ậ</w:t>
      </w:r>
      <w:r>
        <w:rPr>
          <w:rFonts w:ascii="Arial" w:hAnsi="Arial"/>
          <w:color w:val="323232"/>
          <w:sz w:val="21"/>
        </w:rPr>
        <w:t>t sàn, Payday...). Phân b</w:t>
      </w:r>
      <w:r>
        <w:rPr>
          <w:rFonts w:ascii="Arial" w:hAnsi="Arial"/>
          <w:color w:val="323232"/>
          <w:sz w:val="21"/>
        </w:rPr>
        <w:t>ổ</w:t>
      </w:r>
      <w:r>
        <w:rPr>
          <w:rFonts w:ascii="Arial" w:hAnsi="Arial"/>
          <w:color w:val="323232"/>
          <w:sz w:val="21"/>
        </w:rPr>
        <w:t xml:space="preserve"> và qu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>n tr</w:t>
      </w:r>
      <w:r>
        <w:rPr>
          <w:rFonts w:ascii="Arial" w:hAnsi="Arial"/>
          <w:color w:val="323232"/>
          <w:sz w:val="21"/>
        </w:rPr>
        <w:t>ị</w:t>
      </w:r>
      <w:r>
        <w:rPr>
          <w:rFonts w:ascii="Arial" w:hAnsi="Arial"/>
          <w:color w:val="323232"/>
          <w:sz w:val="21"/>
        </w:rPr>
        <w:t xml:space="preserve"> ngân sách Marketing h</w:t>
      </w:r>
      <w:r>
        <w:rPr>
          <w:rFonts w:ascii="Arial" w:hAnsi="Arial"/>
          <w:color w:val="323232"/>
          <w:sz w:val="21"/>
        </w:rPr>
        <w:t>ợ</w:t>
      </w:r>
      <w:r>
        <w:rPr>
          <w:rFonts w:ascii="Arial" w:hAnsi="Arial"/>
          <w:color w:val="323232"/>
          <w:sz w:val="21"/>
        </w:rPr>
        <w:t>p lý gi</w:t>
      </w:r>
      <w:r>
        <w:rPr>
          <w:rFonts w:ascii="Arial" w:hAnsi="Arial"/>
          <w:color w:val="323232"/>
          <w:sz w:val="21"/>
        </w:rPr>
        <w:t>ữ</w:t>
      </w:r>
      <w:r>
        <w:rPr>
          <w:rFonts w:ascii="Arial" w:hAnsi="Arial"/>
          <w:color w:val="323232"/>
          <w:sz w:val="21"/>
        </w:rPr>
        <w:t>a Ch</w:t>
      </w:r>
      <w:r>
        <w:rPr>
          <w:rFonts w:ascii="Arial" w:hAnsi="Arial"/>
          <w:color w:val="323232"/>
          <w:sz w:val="21"/>
        </w:rPr>
        <w:t>ạ</w:t>
      </w:r>
      <w:r>
        <w:rPr>
          <w:rFonts w:ascii="Arial" w:hAnsi="Arial"/>
          <w:color w:val="323232"/>
          <w:sz w:val="21"/>
        </w:rPr>
        <w:t>y qu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>ng cáo (Ads), KOL/KOC, Flash Sale và Mã gi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>m giá.</w:t>
      </w:r>
    </w:p>
    <w:p w14:paraId="04DE1711" w14:textId="77777777" w:rsidR="00933EB3" w:rsidRDefault="002F6867">
      <w:pPr>
        <w:pStyle w:val="ListBullet"/>
        <w:spacing w:before="40" w:after="60"/>
      </w:pPr>
      <w:r>
        <w:rPr>
          <w:rFonts w:ascii="Arial" w:hAnsi="Arial"/>
          <w:b/>
          <w:color w:val="282828"/>
          <w:sz w:val="21"/>
        </w:rPr>
        <w:t>Qu</w:t>
      </w:r>
      <w:r>
        <w:rPr>
          <w:rFonts w:ascii="Arial" w:hAnsi="Arial"/>
          <w:b/>
          <w:color w:val="282828"/>
          <w:sz w:val="21"/>
        </w:rPr>
        <w:t>ả</w:t>
      </w:r>
      <w:r>
        <w:rPr>
          <w:rFonts w:ascii="Arial" w:hAnsi="Arial"/>
          <w:b/>
          <w:color w:val="282828"/>
          <w:sz w:val="21"/>
        </w:rPr>
        <w:t>n tr</w:t>
      </w:r>
      <w:r>
        <w:rPr>
          <w:rFonts w:ascii="Arial" w:hAnsi="Arial"/>
          <w:b/>
          <w:color w:val="282828"/>
          <w:sz w:val="21"/>
        </w:rPr>
        <w:t>ị</w:t>
      </w:r>
      <w:r>
        <w:rPr>
          <w:rFonts w:ascii="Arial" w:hAnsi="Arial"/>
          <w:b/>
          <w:color w:val="282828"/>
          <w:sz w:val="21"/>
        </w:rPr>
        <w:t xml:space="preserve"> &amp; Đi</w:t>
      </w:r>
      <w:r>
        <w:rPr>
          <w:rFonts w:ascii="Arial" w:hAnsi="Arial"/>
          <w:b/>
          <w:color w:val="282828"/>
          <w:sz w:val="21"/>
        </w:rPr>
        <w:t>ề</w:t>
      </w:r>
      <w:r>
        <w:rPr>
          <w:rFonts w:ascii="Arial" w:hAnsi="Arial"/>
          <w:b/>
          <w:color w:val="282828"/>
          <w:sz w:val="21"/>
        </w:rPr>
        <w:t>u ph</w:t>
      </w:r>
      <w:r>
        <w:rPr>
          <w:rFonts w:ascii="Arial" w:hAnsi="Arial"/>
          <w:b/>
          <w:color w:val="282828"/>
          <w:sz w:val="21"/>
        </w:rPr>
        <w:t>ố</w:t>
      </w:r>
      <w:r>
        <w:rPr>
          <w:rFonts w:ascii="Arial" w:hAnsi="Arial"/>
          <w:b/>
          <w:color w:val="282828"/>
          <w:sz w:val="21"/>
        </w:rPr>
        <w:t>i Đ</w:t>
      </w:r>
      <w:r>
        <w:rPr>
          <w:rFonts w:ascii="Arial" w:hAnsi="Arial"/>
          <w:b/>
          <w:color w:val="282828"/>
          <w:sz w:val="21"/>
        </w:rPr>
        <w:t>ộ</w:t>
      </w:r>
      <w:r>
        <w:rPr>
          <w:rFonts w:ascii="Arial" w:hAnsi="Arial"/>
          <w:b/>
          <w:color w:val="282828"/>
          <w:sz w:val="21"/>
        </w:rPr>
        <w:t xml:space="preserve">i ngũ: </w:t>
      </w:r>
      <w:r>
        <w:rPr>
          <w:rFonts w:ascii="Arial" w:hAnsi="Arial"/>
          <w:color w:val="323232"/>
          <w:sz w:val="21"/>
        </w:rPr>
        <w:t>D</w:t>
      </w:r>
      <w:r>
        <w:rPr>
          <w:rFonts w:ascii="Arial" w:hAnsi="Arial"/>
          <w:color w:val="323232"/>
          <w:sz w:val="21"/>
        </w:rPr>
        <w:t>ẫ</w:t>
      </w:r>
      <w:r>
        <w:rPr>
          <w:rFonts w:ascii="Arial" w:hAnsi="Arial"/>
          <w:color w:val="323232"/>
          <w:sz w:val="21"/>
        </w:rPr>
        <w:t>n d</w:t>
      </w:r>
      <w:r>
        <w:rPr>
          <w:rFonts w:ascii="Arial" w:hAnsi="Arial"/>
          <w:color w:val="323232"/>
          <w:sz w:val="21"/>
        </w:rPr>
        <w:t>ắ</w:t>
      </w:r>
      <w:r>
        <w:rPr>
          <w:rFonts w:ascii="Arial" w:hAnsi="Arial"/>
          <w:color w:val="323232"/>
          <w:sz w:val="21"/>
        </w:rPr>
        <w:t>t, giao KPI và ki</w:t>
      </w:r>
      <w:r>
        <w:rPr>
          <w:rFonts w:ascii="Arial" w:hAnsi="Arial"/>
          <w:color w:val="323232"/>
          <w:sz w:val="21"/>
        </w:rPr>
        <w:t>ể</w:t>
      </w:r>
      <w:r>
        <w:rPr>
          <w:rFonts w:ascii="Arial" w:hAnsi="Arial"/>
          <w:color w:val="323232"/>
          <w:sz w:val="21"/>
        </w:rPr>
        <w:t>m soát ti</w:t>
      </w:r>
      <w:r>
        <w:rPr>
          <w:rFonts w:ascii="Arial" w:hAnsi="Arial"/>
          <w:color w:val="323232"/>
          <w:sz w:val="21"/>
        </w:rPr>
        <w:t>ế</w:t>
      </w:r>
      <w:r>
        <w:rPr>
          <w:rFonts w:ascii="Arial" w:hAnsi="Arial"/>
          <w:color w:val="323232"/>
          <w:sz w:val="21"/>
        </w:rPr>
        <w:t>n đ</w:t>
      </w:r>
      <w:r>
        <w:rPr>
          <w:rFonts w:ascii="Arial" w:hAnsi="Arial"/>
          <w:color w:val="323232"/>
          <w:sz w:val="21"/>
        </w:rPr>
        <w:t>ộ</w:t>
      </w:r>
      <w:r>
        <w:rPr>
          <w:rFonts w:ascii="Arial" w:hAnsi="Arial"/>
          <w:color w:val="323232"/>
          <w:sz w:val="21"/>
        </w:rPr>
        <w:t xml:space="preserve"> làm vi</w:t>
      </w:r>
      <w:r>
        <w:rPr>
          <w:rFonts w:ascii="Arial" w:hAnsi="Arial"/>
          <w:color w:val="323232"/>
          <w:sz w:val="21"/>
        </w:rPr>
        <w:t>ệ</w:t>
      </w:r>
      <w:r>
        <w:rPr>
          <w:rFonts w:ascii="Arial" w:hAnsi="Arial"/>
          <w:color w:val="323232"/>
          <w:sz w:val="21"/>
        </w:rPr>
        <w:t>c c</w:t>
      </w:r>
      <w:r>
        <w:rPr>
          <w:rFonts w:ascii="Arial" w:hAnsi="Arial"/>
          <w:color w:val="323232"/>
          <w:sz w:val="21"/>
        </w:rPr>
        <w:t>ủ</w:t>
      </w:r>
      <w:r>
        <w:rPr>
          <w:rFonts w:ascii="Arial" w:hAnsi="Arial"/>
          <w:color w:val="323232"/>
          <w:sz w:val="21"/>
        </w:rPr>
        <w:t>a Chuyên viên V</w:t>
      </w:r>
      <w:r>
        <w:rPr>
          <w:rFonts w:ascii="Arial" w:hAnsi="Arial"/>
          <w:color w:val="323232"/>
          <w:sz w:val="21"/>
        </w:rPr>
        <w:t>ậ</w:t>
      </w:r>
      <w:r>
        <w:rPr>
          <w:rFonts w:ascii="Arial" w:hAnsi="Arial"/>
          <w:color w:val="323232"/>
          <w:sz w:val="21"/>
        </w:rPr>
        <w:t>n hành/Ads, Content Specialist và CSKH. Ph</w:t>
      </w:r>
      <w:r>
        <w:rPr>
          <w:rFonts w:ascii="Arial" w:hAnsi="Arial"/>
          <w:color w:val="323232"/>
          <w:sz w:val="21"/>
        </w:rPr>
        <w:t>ố</w:t>
      </w:r>
      <w:r>
        <w:rPr>
          <w:rFonts w:ascii="Arial" w:hAnsi="Arial"/>
          <w:color w:val="323232"/>
          <w:sz w:val="21"/>
        </w:rPr>
        <w:t>i h</w:t>
      </w:r>
      <w:r>
        <w:rPr>
          <w:rFonts w:ascii="Arial" w:hAnsi="Arial"/>
          <w:color w:val="323232"/>
          <w:sz w:val="21"/>
        </w:rPr>
        <w:t>ợ</w:t>
      </w:r>
      <w:r>
        <w:rPr>
          <w:rFonts w:ascii="Arial" w:hAnsi="Arial"/>
          <w:color w:val="323232"/>
          <w:sz w:val="21"/>
        </w:rPr>
        <w:t>p liên phòng ban (Kho, K</w:t>
      </w:r>
      <w:r>
        <w:rPr>
          <w:rFonts w:ascii="Arial" w:hAnsi="Arial"/>
          <w:color w:val="323232"/>
          <w:sz w:val="21"/>
        </w:rPr>
        <w:t>ế</w:t>
      </w:r>
      <w:r>
        <w:rPr>
          <w:rFonts w:ascii="Arial" w:hAnsi="Arial"/>
          <w:color w:val="323232"/>
          <w:sz w:val="21"/>
        </w:rPr>
        <w:t xml:space="preserve"> toán) đ</w:t>
      </w:r>
      <w:r>
        <w:rPr>
          <w:rFonts w:ascii="Arial" w:hAnsi="Arial"/>
          <w:color w:val="323232"/>
          <w:sz w:val="21"/>
        </w:rPr>
        <w:t>ể</w:t>
      </w:r>
      <w:r>
        <w:rPr>
          <w:rFonts w:ascii="Arial" w:hAnsi="Arial"/>
          <w:color w:val="323232"/>
          <w:sz w:val="21"/>
        </w:rPr>
        <w:t xml:space="preserve"> đ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>m b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>o chu</w:t>
      </w:r>
      <w:r>
        <w:rPr>
          <w:rFonts w:ascii="Arial" w:hAnsi="Arial"/>
          <w:color w:val="323232"/>
          <w:sz w:val="21"/>
        </w:rPr>
        <w:t>ỗ</w:t>
      </w:r>
      <w:r>
        <w:rPr>
          <w:rFonts w:ascii="Arial" w:hAnsi="Arial"/>
          <w:color w:val="323232"/>
          <w:sz w:val="21"/>
        </w:rPr>
        <w:t xml:space="preserve">i cung </w:t>
      </w:r>
      <w:r>
        <w:rPr>
          <w:rFonts w:ascii="Arial" w:hAnsi="Arial"/>
          <w:color w:val="323232"/>
          <w:sz w:val="21"/>
        </w:rPr>
        <w:t>ứ</w:t>
      </w:r>
      <w:r>
        <w:rPr>
          <w:rFonts w:ascii="Arial" w:hAnsi="Arial"/>
          <w:color w:val="323232"/>
          <w:sz w:val="21"/>
        </w:rPr>
        <w:t>ng mư</w:t>
      </w:r>
      <w:r>
        <w:rPr>
          <w:rFonts w:ascii="Arial" w:hAnsi="Arial"/>
          <w:color w:val="323232"/>
          <w:sz w:val="21"/>
        </w:rPr>
        <w:t>ợ</w:t>
      </w:r>
      <w:r>
        <w:rPr>
          <w:rFonts w:ascii="Arial" w:hAnsi="Arial"/>
          <w:color w:val="323232"/>
          <w:sz w:val="21"/>
        </w:rPr>
        <w:t>t mà.</w:t>
      </w:r>
    </w:p>
    <w:p w14:paraId="5727A13E" w14:textId="77777777" w:rsidR="00933EB3" w:rsidRDefault="002F6867">
      <w:pPr>
        <w:pStyle w:val="ListBullet"/>
        <w:spacing w:before="40" w:after="60"/>
      </w:pPr>
      <w:r>
        <w:rPr>
          <w:rFonts w:ascii="Arial" w:hAnsi="Arial"/>
          <w:b/>
          <w:color w:val="282828"/>
          <w:sz w:val="21"/>
        </w:rPr>
        <w:t>Phân tích D</w:t>
      </w:r>
      <w:r>
        <w:rPr>
          <w:rFonts w:ascii="Arial" w:hAnsi="Arial"/>
          <w:b/>
          <w:color w:val="282828"/>
          <w:sz w:val="21"/>
        </w:rPr>
        <w:t>ữ</w:t>
      </w:r>
      <w:r>
        <w:rPr>
          <w:rFonts w:ascii="Arial" w:hAnsi="Arial"/>
          <w:b/>
          <w:color w:val="282828"/>
          <w:sz w:val="21"/>
        </w:rPr>
        <w:t xml:space="preserve"> li</w:t>
      </w:r>
      <w:r>
        <w:rPr>
          <w:rFonts w:ascii="Arial" w:hAnsi="Arial"/>
          <w:b/>
          <w:color w:val="282828"/>
          <w:sz w:val="21"/>
        </w:rPr>
        <w:t>ệ</w:t>
      </w:r>
      <w:r>
        <w:rPr>
          <w:rFonts w:ascii="Arial" w:hAnsi="Arial"/>
          <w:b/>
          <w:color w:val="282828"/>
          <w:sz w:val="21"/>
        </w:rPr>
        <w:t xml:space="preserve">u &amp; Báo cáo: </w:t>
      </w:r>
      <w:r>
        <w:rPr>
          <w:rFonts w:ascii="Arial" w:hAnsi="Arial"/>
          <w:color w:val="323232"/>
          <w:sz w:val="21"/>
        </w:rPr>
        <w:t>Theo dõi các ch</w:t>
      </w:r>
      <w:r>
        <w:rPr>
          <w:rFonts w:ascii="Arial" w:hAnsi="Arial"/>
          <w:color w:val="323232"/>
          <w:sz w:val="21"/>
        </w:rPr>
        <w:t>ỉ</w:t>
      </w:r>
      <w:r>
        <w:rPr>
          <w:rFonts w:ascii="Arial" w:hAnsi="Arial"/>
          <w:color w:val="323232"/>
          <w:sz w:val="21"/>
        </w:rPr>
        <w:t xml:space="preserve"> s</w:t>
      </w:r>
      <w:r>
        <w:rPr>
          <w:rFonts w:ascii="Arial" w:hAnsi="Arial"/>
          <w:color w:val="323232"/>
          <w:sz w:val="21"/>
        </w:rPr>
        <w:t>ố</w:t>
      </w:r>
      <w:r>
        <w:rPr>
          <w:rFonts w:ascii="Arial" w:hAnsi="Arial"/>
          <w:color w:val="323232"/>
          <w:sz w:val="21"/>
        </w:rPr>
        <w:t xml:space="preserve"> đo lư</w:t>
      </w:r>
      <w:r>
        <w:rPr>
          <w:rFonts w:ascii="Arial" w:hAnsi="Arial"/>
          <w:color w:val="323232"/>
          <w:sz w:val="21"/>
        </w:rPr>
        <w:t>ờ</w:t>
      </w:r>
      <w:r>
        <w:rPr>
          <w:rFonts w:ascii="Arial" w:hAnsi="Arial"/>
          <w:color w:val="323232"/>
          <w:sz w:val="21"/>
        </w:rPr>
        <w:t>ng hi</w:t>
      </w:r>
      <w:r>
        <w:rPr>
          <w:rFonts w:ascii="Arial" w:hAnsi="Arial"/>
          <w:color w:val="323232"/>
          <w:sz w:val="21"/>
        </w:rPr>
        <w:t>ệ</w:t>
      </w:r>
      <w:r>
        <w:rPr>
          <w:rFonts w:ascii="Arial" w:hAnsi="Arial"/>
          <w:color w:val="323232"/>
          <w:sz w:val="21"/>
        </w:rPr>
        <w:t>u su</w:t>
      </w:r>
      <w:r>
        <w:rPr>
          <w:rFonts w:ascii="Arial" w:hAnsi="Arial"/>
          <w:color w:val="323232"/>
          <w:sz w:val="21"/>
        </w:rPr>
        <w:t>ấ</w:t>
      </w:r>
      <w:r>
        <w:rPr>
          <w:rFonts w:ascii="Arial" w:hAnsi="Arial"/>
          <w:color w:val="323232"/>
          <w:sz w:val="21"/>
        </w:rPr>
        <w:t>t (Conversion Rate, AOV, CAC, LTV, Return Rate...). Báo cáo đ</w:t>
      </w:r>
      <w:r>
        <w:rPr>
          <w:rFonts w:ascii="Arial" w:hAnsi="Arial"/>
          <w:color w:val="323232"/>
          <w:sz w:val="21"/>
        </w:rPr>
        <w:t>ị</w:t>
      </w:r>
      <w:r>
        <w:rPr>
          <w:rFonts w:ascii="Arial" w:hAnsi="Arial"/>
          <w:color w:val="323232"/>
          <w:sz w:val="21"/>
        </w:rPr>
        <w:t>nh k</w:t>
      </w:r>
      <w:r>
        <w:rPr>
          <w:rFonts w:ascii="Arial" w:hAnsi="Arial"/>
          <w:color w:val="323232"/>
          <w:sz w:val="21"/>
        </w:rPr>
        <w:t>ỳ</w:t>
      </w:r>
      <w:r>
        <w:rPr>
          <w:rFonts w:ascii="Arial" w:hAnsi="Arial"/>
          <w:color w:val="323232"/>
          <w:sz w:val="21"/>
        </w:rPr>
        <w:t xml:space="preserve"> hi</w:t>
      </w:r>
      <w:r>
        <w:rPr>
          <w:rFonts w:ascii="Arial" w:hAnsi="Arial"/>
          <w:color w:val="323232"/>
          <w:sz w:val="21"/>
        </w:rPr>
        <w:t>ệ</w:t>
      </w:r>
      <w:r>
        <w:rPr>
          <w:rFonts w:ascii="Arial" w:hAnsi="Arial"/>
          <w:color w:val="323232"/>
          <w:sz w:val="21"/>
        </w:rPr>
        <w:t>u qu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 xml:space="preserve"> kinh doanh tr</w:t>
      </w:r>
      <w:r>
        <w:rPr>
          <w:rFonts w:ascii="Arial" w:hAnsi="Arial"/>
          <w:color w:val="323232"/>
          <w:sz w:val="21"/>
        </w:rPr>
        <w:t>ự</w:t>
      </w:r>
      <w:r>
        <w:rPr>
          <w:rFonts w:ascii="Arial" w:hAnsi="Arial"/>
          <w:color w:val="323232"/>
          <w:sz w:val="21"/>
        </w:rPr>
        <w:t>c ti</w:t>
      </w:r>
      <w:r>
        <w:rPr>
          <w:rFonts w:ascii="Arial" w:hAnsi="Arial"/>
          <w:color w:val="323232"/>
          <w:sz w:val="21"/>
        </w:rPr>
        <w:t>ế</w:t>
      </w:r>
      <w:r>
        <w:rPr>
          <w:rFonts w:ascii="Arial" w:hAnsi="Arial"/>
          <w:color w:val="323232"/>
          <w:sz w:val="21"/>
        </w:rPr>
        <w:t>p cho Ban Giám đ</w:t>
      </w:r>
      <w:r>
        <w:rPr>
          <w:rFonts w:ascii="Arial" w:hAnsi="Arial"/>
          <w:color w:val="323232"/>
          <w:sz w:val="21"/>
        </w:rPr>
        <w:t>ố</w:t>
      </w:r>
      <w:r>
        <w:rPr>
          <w:rFonts w:ascii="Arial" w:hAnsi="Arial"/>
          <w:color w:val="323232"/>
          <w:sz w:val="21"/>
        </w:rPr>
        <w:t>c.</w:t>
      </w:r>
    </w:p>
    <w:p w14:paraId="2661BEF6" w14:textId="77777777" w:rsidR="00933EB3" w:rsidRDefault="002F6867">
      <w:pPr>
        <w:keepNext/>
        <w:spacing w:before="200" w:after="80"/>
      </w:pPr>
      <w:r>
        <w:rPr>
          <w:rFonts w:ascii="Arial" w:hAnsi="Arial"/>
          <w:b/>
          <w:color w:val="0066A1"/>
          <w:sz w:val="23"/>
        </w:rPr>
        <w:lastRenderedPageBreak/>
        <w:t>3. Yêu C</w:t>
      </w:r>
      <w:r>
        <w:rPr>
          <w:rFonts w:ascii="Arial" w:hAnsi="Arial"/>
          <w:b/>
          <w:color w:val="0066A1"/>
          <w:sz w:val="23"/>
        </w:rPr>
        <w:t>ầ</w:t>
      </w:r>
      <w:r>
        <w:rPr>
          <w:rFonts w:ascii="Arial" w:hAnsi="Arial"/>
          <w:b/>
          <w:color w:val="0066A1"/>
          <w:sz w:val="23"/>
        </w:rPr>
        <w:t>u Năng L</w:t>
      </w:r>
      <w:r>
        <w:rPr>
          <w:rFonts w:ascii="Arial" w:hAnsi="Arial"/>
          <w:b/>
          <w:color w:val="0066A1"/>
          <w:sz w:val="23"/>
        </w:rPr>
        <w:t>ự</w:t>
      </w:r>
      <w:r>
        <w:rPr>
          <w:rFonts w:ascii="Arial" w:hAnsi="Arial"/>
          <w:b/>
          <w:color w:val="0066A1"/>
          <w:sz w:val="23"/>
        </w:rPr>
        <w:t>c &amp; Kinh Nghi</w:t>
      </w:r>
      <w:r>
        <w:rPr>
          <w:rFonts w:ascii="Arial" w:hAnsi="Arial"/>
          <w:b/>
          <w:color w:val="0066A1"/>
          <w:sz w:val="23"/>
        </w:rPr>
        <w:t>ệ</w:t>
      </w:r>
      <w:r>
        <w:rPr>
          <w:rFonts w:ascii="Arial" w:hAnsi="Arial"/>
          <w:b/>
          <w:color w:val="0066A1"/>
          <w:sz w:val="23"/>
        </w:rPr>
        <w:t>m</w:t>
      </w:r>
    </w:p>
    <w:p w14:paraId="0EE7AB60" w14:textId="77777777" w:rsidR="00933EB3" w:rsidRDefault="002F6867">
      <w:pPr>
        <w:pStyle w:val="ListBullet"/>
        <w:spacing w:before="40" w:after="60"/>
      </w:pPr>
      <w:r>
        <w:rPr>
          <w:rFonts w:ascii="Arial" w:hAnsi="Arial"/>
          <w:b/>
          <w:color w:val="282828"/>
          <w:sz w:val="21"/>
        </w:rPr>
        <w:t>Kinh nghi</w:t>
      </w:r>
      <w:r>
        <w:rPr>
          <w:rFonts w:ascii="Arial" w:hAnsi="Arial"/>
          <w:b/>
          <w:color w:val="282828"/>
          <w:sz w:val="21"/>
        </w:rPr>
        <w:t>ệ</w:t>
      </w:r>
      <w:r>
        <w:rPr>
          <w:rFonts w:ascii="Arial" w:hAnsi="Arial"/>
          <w:b/>
          <w:color w:val="282828"/>
          <w:sz w:val="21"/>
        </w:rPr>
        <w:t xml:space="preserve">m: </w:t>
      </w:r>
      <w:r>
        <w:rPr>
          <w:rFonts w:ascii="Arial" w:hAnsi="Arial"/>
          <w:color w:val="323232"/>
          <w:sz w:val="21"/>
        </w:rPr>
        <w:t>Có t</w:t>
      </w:r>
      <w:r>
        <w:rPr>
          <w:rFonts w:ascii="Arial" w:hAnsi="Arial"/>
          <w:color w:val="323232"/>
          <w:sz w:val="21"/>
        </w:rPr>
        <w:t>ừ</w:t>
      </w:r>
      <w:r>
        <w:rPr>
          <w:rFonts w:ascii="Arial" w:hAnsi="Arial"/>
          <w:color w:val="323232"/>
          <w:sz w:val="21"/>
        </w:rPr>
        <w:t xml:space="preserve"> 02 - 04 năm kinh nghi</w:t>
      </w:r>
      <w:r>
        <w:rPr>
          <w:rFonts w:ascii="Arial" w:hAnsi="Arial"/>
          <w:color w:val="323232"/>
          <w:sz w:val="21"/>
        </w:rPr>
        <w:t>ệ</w:t>
      </w:r>
      <w:r>
        <w:rPr>
          <w:rFonts w:ascii="Arial" w:hAnsi="Arial"/>
          <w:color w:val="323232"/>
          <w:sz w:val="21"/>
        </w:rPr>
        <w:t>m qu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>n lý ho</w:t>
      </w:r>
      <w:r>
        <w:rPr>
          <w:rFonts w:ascii="Arial" w:hAnsi="Arial"/>
          <w:color w:val="323232"/>
          <w:sz w:val="21"/>
        </w:rPr>
        <w:t>ặ</w:t>
      </w:r>
      <w:r>
        <w:rPr>
          <w:rFonts w:ascii="Arial" w:hAnsi="Arial"/>
          <w:color w:val="323232"/>
          <w:sz w:val="21"/>
        </w:rPr>
        <w:t>c th</w:t>
      </w:r>
      <w:r>
        <w:rPr>
          <w:rFonts w:ascii="Arial" w:hAnsi="Arial"/>
          <w:color w:val="323232"/>
          <w:sz w:val="21"/>
        </w:rPr>
        <w:t>ự</w:t>
      </w:r>
      <w:r>
        <w:rPr>
          <w:rFonts w:ascii="Arial" w:hAnsi="Arial"/>
          <w:color w:val="323232"/>
          <w:sz w:val="21"/>
        </w:rPr>
        <w:t>c chi</w:t>
      </w:r>
      <w:r>
        <w:rPr>
          <w:rFonts w:ascii="Arial" w:hAnsi="Arial"/>
          <w:color w:val="323232"/>
          <w:sz w:val="21"/>
        </w:rPr>
        <w:t>ế</w:t>
      </w:r>
      <w:r>
        <w:rPr>
          <w:rFonts w:ascii="Arial" w:hAnsi="Arial"/>
          <w:color w:val="323232"/>
          <w:sz w:val="21"/>
        </w:rPr>
        <w:t>n v</w:t>
      </w:r>
      <w:r>
        <w:rPr>
          <w:rFonts w:ascii="Arial" w:hAnsi="Arial"/>
          <w:color w:val="323232"/>
          <w:sz w:val="21"/>
        </w:rPr>
        <w:t>ị</w:t>
      </w:r>
      <w:r>
        <w:rPr>
          <w:rFonts w:ascii="Arial" w:hAnsi="Arial"/>
          <w:color w:val="323232"/>
          <w:sz w:val="21"/>
        </w:rPr>
        <w:t xml:space="preserve"> trí E-com Lead / B2C Lead. B</w:t>
      </w:r>
      <w:r>
        <w:rPr>
          <w:rFonts w:ascii="Arial" w:hAnsi="Arial"/>
          <w:color w:val="323232"/>
          <w:sz w:val="21"/>
        </w:rPr>
        <w:t>ắ</w:t>
      </w:r>
      <w:r>
        <w:rPr>
          <w:rFonts w:ascii="Arial" w:hAnsi="Arial"/>
          <w:color w:val="323232"/>
          <w:sz w:val="21"/>
        </w:rPr>
        <w:t>t bu</w:t>
      </w:r>
      <w:r>
        <w:rPr>
          <w:rFonts w:ascii="Arial" w:hAnsi="Arial"/>
          <w:color w:val="323232"/>
          <w:sz w:val="21"/>
        </w:rPr>
        <w:t>ộ</w:t>
      </w:r>
      <w:r>
        <w:rPr>
          <w:rFonts w:ascii="Arial" w:hAnsi="Arial"/>
          <w:color w:val="323232"/>
          <w:sz w:val="21"/>
        </w:rPr>
        <w:t>c có kinh nghi</w:t>
      </w:r>
      <w:r>
        <w:rPr>
          <w:rFonts w:ascii="Arial" w:hAnsi="Arial"/>
          <w:color w:val="323232"/>
          <w:sz w:val="21"/>
        </w:rPr>
        <w:t>ệ</w:t>
      </w:r>
      <w:r>
        <w:rPr>
          <w:rFonts w:ascii="Arial" w:hAnsi="Arial"/>
          <w:color w:val="323232"/>
          <w:sz w:val="21"/>
        </w:rPr>
        <w:t>m chinh chi</w:t>
      </w:r>
      <w:r>
        <w:rPr>
          <w:rFonts w:ascii="Arial" w:hAnsi="Arial"/>
          <w:color w:val="323232"/>
          <w:sz w:val="21"/>
        </w:rPr>
        <w:t>ế</w:t>
      </w:r>
      <w:r>
        <w:rPr>
          <w:rFonts w:ascii="Arial" w:hAnsi="Arial"/>
          <w:color w:val="323232"/>
          <w:sz w:val="21"/>
        </w:rPr>
        <w:t>n thành công trên Shopee Mall và TikTok Shop Mall.</w:t>
      </w:r>
    </w:p>
    <w:p w14:paraId="68A64AB4" w14:textId="77777777" w:rsidR="00933EB3" w:rsidRDefault="002F6867">
      <w:pPr>
        <w:pStyle w:val="ListBullet"/>
        <w:spacing w:before="40" w:after="60"/>
      </w:pPr>
      <w:r>
        <w:rPr>
          <w:rFonts w:ascii="Arial" w:hAnsi="Arial"/>
          <w:b/>
          <w:color w:val="282828"/>
          <w:sz w:val="21"/>
        </w:rPr>
        <w:t xml:space="preserve">Tư duy P&amp;L &amp; Kinh doanh B2C: </w:t>
      </w:r>
      <w:r>
        <w:rPr>
          <w:rFonts w:ascii="Arial" w:hAnsi="Arial"/>
          <w:color w:val="323232"/>
          <w:sz w:val="21"/>
        </w:rPr>
        <w:t>Tư duy s</w:t>
      </w:r>
      <w:r>
        <w:rPr>
          <w:rFonts w:ascii="Arial" w:hAnsi="Arial"/>
          <w:color w:val="323232"/>
          <w:sz w:val="21"/>
        </w:rPr>
        <w:t>ố</w:t>
      </w:r>
      <w:r>
        <w:rPr>
          <w:rFonts w:ascii="Arial" w:hAnsi="Arial"/>
          <w:color w:val="323232"/>
          <w:sz w:val="21"/>
        </w:rPr>
        <w:t xml:space="preserve"> li</w:t>
      </w:r>
      <w:r>
        <w:rPr>
          <w:rFonts w:ascii="Arial" w:hAnsi="Arial"/>
          <w:color w:val="323232"/>
          <w:sz w:val="21"/>
        </w:rPr>
        <w:t>ệ</w:t>
      </w:r>
      <w:r>
        <w:rPr>
          <w:rFonts w:ascii="Arial" w:hAnsi="Arial"/>
          <w:color w:val="323232"/>
          <w:sz w:val="21"/>
        </w:rPr>
        <w:t>u s</w:t>
      </w:r>
      <w:r>
        <w:rPr>
          <w:rFonts w:ascii="Arial" w:hAnsi="Arial"/>
          <w:color w:val="323232"/>
          <w:sz w:val="21"/>
        </w:rPr>
        <w:t>ắ</w:t>
      </w:r>
      <w:r>
        <w:rPr>
          <w:rFonts w:ascii="Arial" w:hAnsi="Arial"/>
          <w:color w:val="323232"/>
          <w:sz w:val="21"/>
        </w:rPr>
        <w:t>c bén, hi</w:t>
      </w:r>
      <w:r>
        <w:rPr>
          <w:rFonts w:ascii="Arial" w:hAnsi="Arial"/>
          <w:color w:val="323232"/>
          <w:sz w:val="21"/>
        </w:rPr>
        <w:t>ể</w:t>
      </w:r>
      <w:r>
        <w:rPr>
          <w:rFonts w:ascii="Arial" w:hAnsi="Arial"/>
          <w:color w:val="323232"/>
          <w:sz w:val="21"/>
        </w:rPr>
        <w:t>u rõ b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>n ch</w:t>
      </w:r>
      <w:r>
        <w:rPr>
          <w:rFonts w:ascii="Arial" w:hAnsi="Arial"/>
          <w:color w:val="323232"/>
          <w:sz w:val="21"/>
        </w:rPr>
        <w:t>ấ</w:t>
      </w:r>
      <w:r>
        <w:rPr>
          <w:rFonts w:ascii="Arial" w:hAnsi="Arial"/>
          <w:color w:val="323232"/>
          <w:sz w:val="21"/>
        </w:rPr>
        <w:t>t tài chính B2C (COGS, CAC, ROAS, Platform Fee, Shipping Subsidy, Net Profit).</w:t>
      </w:r>
    </w:p>
    <w:p w14:paraId="4E8CCA82" w14:textId="77777777" w:rsidR="00933EB3" w:rsidRDefault="002F6867">
      <w:pPr>
        <w:pStyle w:val="ListBullet"/>
        <w:spacing w:before="40" w:after="60"/>
      </w:pPr>
      <w:r>
        <w:rPr>
          <w:rFonts w:ascii="Arial" w:hAnsi="Arial"/>
          <w:b/>
          <w:color w:val="282828"/>
          <w:sz w:val="21"/>
        </w:rPr>
        <w:t>K</w:t>
      </w:r>
      <w:r>
        <w:rPr>
          <w:rFonts w:ascii="Arial" w:hAnsi="Arial"/>
          <w:b/>
          <w:color w:val="282828"/>
          <w:sz w:val="21"/>
        </w:rPr>
        <w:t>ỹ</w:t>
      </w:r>
      <w:r>
        <w:rPr>
          <w:rFonts w:ascii="Arial" w:hAnsi="Arial"/>
          <w:b/>
          <w:color w:val="282828"/>
          <w:sz w:val="21"/>
        </w:rPr>
        <w:t xml:space="preserve"> năng Đàm phán: </w:t>
      </w:r>
      <w:r>
        <w:rPr>
          <w:rFonts w:ascii="Arial" w:hAnsi="Arial"/>
          <w:color w:val="323232"/>
          <w:sz w:val="21"/>
        </w:rPr>
        <w:t>K</w:t>
      </w:r>
      <w:r>
        <w:rPr>
          <w:rFonts w:ascii="Arial" w:hAnsi="Arial"/>
          <w:color w:val="323232"/>
          <w:sz w:val="21"/>
        </w:rPr>
        <w:t>ỹ</w:t>
      </w:r>
      <w:r>
        <w:rPr>
          <w:rFonts w:ascii="Arial" w:hAnsi="Arial"/>
          <w:color w:val="323232"/>
          <w:sz w:val="21"/>
        </w:rPr>
        <w:t xml:space="preserve"> năng làm vi</w:t>
      </w:r>
      <w:r>
        <w:rPr>
          <w:rFonts w:ascii="Arial" w:hAnsi="Arial"/>
          <w:color w:val="323232"/>
          <w:sz w:val="21"/>
        </w:rPr>
        <w:t>ệ</w:t>
      </w:r>
      <w:r>
        <w:rPr>
          <w:rFonts w:ascii="Arial" w:hAnsi="Arial"/>
          <w:color w:val="323232"/>
          <w:sz w:val="21"/>
        </w:rPr>
        <w:t>c và đàm phán thương lư</w:t>
      </w:r>
      <w:r>
        <w:rPr>
          <w:rFonts w:ascii="Arial" w:hAnsi="Arial"/>
          <w:color w:val="323232"/>
          <w:sz w:val="21"/>
        </w:rPr>
        <w:t>ợ</w:t>
      </w:r>
      <w:r>
        <w:rPr>
          <w:rFonts w:ascii="Arial" w:hAnsi="Arial"/>
          <w:color w:val="323232"/>
          <w:sz w:val="21"/>
        </w:rPr>
        <w:t>ng t</w:t>
      </w:r>
      <w:r>
        <w:rPr>
          <w:rFonts w:ascii="Arial" w:hAnsi="Arial"/>
          <w:color w:val="323232"/>
          <w:sz w:val="21"/>
        </w:rPr>
        <w:t>ố</w:t>
      </w:r>
      <w:r>
        <w:rPr>
          <w:rFonts w:ascii="Arial" w:hAnsi="Arial"/>
          <w:color w:val="323232"/>
          <w:sz w:val="21"/>
        </w:rPr>
        <w:t>t v</w:t>
      </w:r>
      <w:r>
        <w:rPr>
          <w:rFonts w:ascii="Arial" w:hAnsi="Arial"/>
          <w:color w:val="323232"/>
          <w:sz w:val="21"/>
        </w:rPr>
        <w:t>ớ</w:t>
      </w:r>
      <w:r>
        <w:rPr>
          <w:rFonts w:ascii="Arial" w:hAnsi="Arial"/>
          <w:color w:val="323232"/>
          <w:sz w:val="21"/>
        </w:rPr>
        <w:t>i KAM Sàn TMĐT, các đơn v</w:t>
      </w:r>
      <w:r>
        <w:rPr>
          <w:rFonts w:ascii="Arial" w:hAnsi="Arial"/>
          <w:color w:val="323232"/>
          <w:sz w:val="21"/>
        </w:rPr>
        <w:t>ị</w:t>
      </w:r>
      <w:r>
        <w:rPr>
          <w:rFonts w:ascii="Arial" w:hAnsi="Arial"/>
          <w:color w:val="323232"/>
          <w:sz w:val="21"/>
        </w:rPr>
        <w:t xml:space="preserve"> MCN/Agency.</w:t>
      </w:r>
    </w:p>
    <w:p w14:paraId="0A41C561" w14:textId="77777777" w:rsidR="00933EB3" w:rsidRDefault="002F6867">
      <w:pPr>
        <w:pStyle w:val="ListBullet"/>
        <w:spacing w:before="40" w:after="60"/>
      </w:pPr>
      <w:r>
        <w:rPr>
          <w:rFonts w:ascii="Arial" w:hAnsi="Arial"/>
          <w:b/>
          <w:color w:val="282828"/>
          <w:sz w:val="21"/>
        </w:rPr>
        <w:t>K</w:t>
      </w:r>
      <w:r>
        <w:rPr>
          <w:rFonts w:ascii="Arial" w:hAnsi="Arial"/>
          <w:b/>
          <w:color w:val="282828"/>
          <w:sz w:val="21"/>
        </w:rPr>
        <w:t>ỹ</w:t>
      </w:r>
      <w:r>
        <w:rPr>
          <w:rFonts w:ascii="Arial" w:hAnsi="Arial"/>
          <w:b/>
          <w:color w:val="282828"/>
          <w:sz w:val="21"/>
        </w:rPr>
        <w:t xml:space="preserve"> năng Qu</w:t>
      </w:r>
      <w:r>
        <w:rPr>
          <w:rFonts w:ascii="Arial" w:hAnsi="Arial"/>
          <w:b/>
          <w:color w:val="282828"/>
          <w:sz w:val="21"/>
        </w:rPr>
        <w:t>ả</w:t>
      </w:r>
      <w:r>
        <w:rPr>
          <w:rFonts w:ascii="Arial" w:hAnsi="Arial"/>
          <w:b/>
          <w:color w:val="282828"/>
          <w:sz w:val="21"/>
        </w:rPr>
        <w:t xml:space="preserve">n lý: </w:t>
      </w:r>
      <w:r>
        <w:rPr>
          <w:rFonts w:ascii="Arial" w:hAnsi="Arial"/>
          <w:color w:val="323232"/>
          <w:sz w:val="21"/>
        </w:rPr>
        <w:t>Kh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 xml:space="preserve"> năng l</w:t>
      </w:r>
      <w:r>
        <w:rPr>
          <w:rFonts w:ascii="Arial" w:hAnsi="Arial"/>
          <w:color w:val="323232"/>
          <w:sz w:val="21"/>
        </w:rPr>
        <w:t>ậ</w:t>
      </w:r>
      <w:r>
        <w:rPr>
          <w:rFonts w:ascii="Arial" w:hAnsi="Arial"/>
          <w:color w:val="323232"/>
          <w:sz w:val="21"/>
        </w:rPr>
        <w:t>p k</w:t>
      </w:r>
      <w:r>
        <w:rPr>
          <w:rFonts w:ascii="Arial" w:hAnsi="Arial"/>
          <w:color w:val="323232"/>
          <w:sz w:val="21"/>
        </w:rPr>
        <w:t>ế</w:t>
      </w:r>
      <w:r>
        <w:rPr>
          <w:rFonts w:ascii="Arial" w:hAnsi="Arial"/>
          <w:color w:val="323232"/>
          <w:sz w:val="21"/>
        </w:rPr>
        <w:t xml:space="preserve"> ho</w:t>
      </w:r>
      <w:r>
        <w:rPr>
          <w:rFonts w:ascii="Arial" w:hAnsi="Arial"/>
          <w:color w:val="323232"/>
          <w:sz w:val="21"/>
        </w:rPr>
        <w:t>ạ</w:t>
      </w:r>
      <w:r>
        <w:rPr>
          <w:rFonts w:ascii="Arial" w:hAnsi="Arial"/>
          <w:color w:val="323232"/>
          <w:sz w:val="21"/>
        </w:rPr>
        <w:t>ch, phân b</w:t>
      </w:r>
      <w:r>
        <w:rPr>
          <w:rFonts w:ascii="Arial" w:hAnsi="Arial"/>
          <w:color w:val="323232"/>
          <w:sz w:val="21"/>
        </w:rPr>
        <w:t>ổ</w:t>
      </w:r>
      <w:r>
        <w:rPr>
          <w:rFonts w:ascii="Arial" w:hAnsi="Arial"/>
          <w:color w:val="323232"/>
          <w:sz w:val="21"/>
        </w:rPr>
        <w:t xml:space="preserve"> ngu</w:t>
      </w:r>
      <w:r>
        <w:rPr>
          <w:rFonts w:ascii="Arial" w:hAnsi="Arial"/>
          <w:color w:val="323232"/>
          <w:sz w:val="21"/>
        </w:rPr>
        <w:t>ồ</w:t>
      </w:r>
      <w:r>
        <w:rPr>
          <w:rFonts w:ascii="Arial" w:hAnsi="Arial"/>
          <w:color w:val="323232"/>
          <w:sz w:val="21"/>
        </w:rPr>
        <w:t>n l</w:t>
      </w:r>
      <w:r>
        <w:rPr>
          <w:rFonts w:ascii="Arial" w:hAnsi="Arial"/>
          <w:color w:val="323232"/>
          <w:sz w:val="21"/>
        </w:rPr>
        <w:t>ự</w:t>
      </w:r>
      <w:r>
        <w:rPr>
          <w:rFonts w:ascii="Arial" w:hAnsi="Arial"/>
          <w:color w:val="323232"/>
          <w:sz w:val="21"/>
        </w:rPr>
        <w:t>c, qu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>n lý ti</w:t>
      </w:r>
      <w:r>
        <w:rPr>
          <w:rFonts w:ascii="Arial" w:hAnsi="Arial"/>
          <w:color w:val="323232"/>
          <w:sz w:val="21"/>
        </w:rPr>
        <w:t>ế</w:t>
      </w:r>
      <w:r>
        <w:rPr>
          <w:rFonts w:ascii="Arial" w:hAnsi="Arial"/>
          <w:color w:val="323232"/>
          <w:sz w:val="21"/>
        </w:rPr>
        <w:t>n đ</w:t>
      </w:r>
      <w:r>
        <w:rPr>
          <w:rFonts w:ascii="Arial" w:hAnsi="Arial"/>
          <w:color w:val="323232"/>
          <w:sz w:val="21"/>
        </w:rPr>
        <w:t>ộ</w:t>
      </w:r>
      <w:r>
        <w:rPr>
          <w:rFonts w:ascii="Arial" w:hAnsi="Arial"/>
          <w:color w:val="323232"/>
          <w:sz w:val="21"/>
        </w:rPr>
        <w:t xml:space="preserve"> d</w:t>
      </w:r>
      <w:r>
        <w:rPr>
          <w:rFonts w:ascii="Arial" w:hAnsi="Arial"/>
          <w:color w:val="323232"/>
          <w:sz w:val="21"/>
        </w:rPr>
        <w:t>ự</w:t>
      </w:r>
      <w:r>
        <w:rPr>
          <w:rFonts w:ascii="Arial" w:hAnsi="Arial"/>
          <w:color w:val="323232"/>
          <w:sz w:val="21"/>
        </w:rPr>
        <w:t xml:space="preserve"> án và lãnh đ</w:t>
      </w:r>
      <w:r>
        <w:rPr>
          <w:rFonts w:ascii="Arial" w:hAnsi="Arial"/>
          <w:color w:val="323232"/>
          <w:sz w:val="21"/>
        </w:rPr>
        <w:t>ạ</w:t>
      </w:r>
      <w:r>
        <w:rPr>
          <w:rFonts w:ascii="Arial" w:hAnsi="Arial"/>
          <w:color w:val="323232"/>
          <w:sz w:val="21"/>
        </w:rPr>
        <w:t>o nhóm t</w:t>
      </w:r>
      <w:r>
        <w:rPr>
          <w:rFonts w:ascii="Arial" w:hAnsi="Arial"/>
          <w:color w:val="323232"/>
          <w:sz w:val="21"/>
        </w:rPr>
        <w:t>ố</w:t>
      </w:r>
      <w:r>
        <w:rPr>
          <w:rFonts w:ascii="Arial" w:hAnsi="Arial"/>
          <w:color w:val="323232"/>
          <w:sz w:val="21"/>
        </w:rPr>
        <w:t>t.</w:t>
      </w:r>
    </w:p>
    <w:p w14:paraId="183DE026" w14:textId="77777777" w:rsidR="00933EB3" w:rsidRDefault="002F6867">
      <w:pPr>
        <w:pStyle w:val="ListBullet"/>
        <w:spacing w:before="40" w:after="60"/>
      </w:pPr>
      <w:r>
        <w:rPr>
          <w:rFonts w:ascii="Arial" w:hAnsi="Arial"/>
          <w:b/>
          <w:color w:val="282828"/>
          <w:sz w:val="21"/>
        </w:rPr>
        <w:t>Trình đ</w:t>
      </w:r>
      <w:r>
        <w:rPr>
          <w:rFonts w:ascii="Arial" w:hAnsi="Arial"/>
          <w:b/>
          <w:color w:val="282828"/>
          <w:sz w:val="21"/>
        </w:rPr>
        <w:t>ộ</w:t>
      </w:r>
      <w:r>
        <w:rPr>
          <w:rFonts w:ascii="Arial" w:hAnsi="Arial"/>
          <w:b/>
          <w:color w:val="282828"/>
          <w:sz w:val="21"/>
        </w:rPr>
        <w:t xml:space="preserve">: </w:t>
      </w:r>
      <w:r>
        <w:rPr>
          <w:rFonts w:ascii="Arial" w:hAnsi="Arial"/>
          <w:color w:val="323232"/>
          <w:sz w:val="21"/>
        </w:rPr>
        <w:t>T</w:t>
      </w:r>
      <w:r>
        <w:rPr>
          <w:rFonts w:ascii="Arial" w:hAnsi="Arial"/>
          <w:color w:val="323232"/>
          <w:sz w:val="21"/>
        </w:rPr>
        <w:t>ố</w:t>
      </w:r>
      <w:r>
        <w:rPr>
          <w:rFonts w:ascii="Arial" w:hAnsi="Arial"/>
          <w:color w:val="323232"/>
          <w:sz w:val="21"/>
        </w:rPr>
        <w:t>t nghi</w:t>
      </w:r>
      <w:r>
        <w:rPr>
          <w:rFonts w:ascii="Arial" w:hAnsi="Arial"/>
          <w:color w:val="323232"/>
          <w:sz w:val="21"/>
        </w:rPr>
        <w:t>ệ</w:t>
      </w:r>
      <w:r>
        <w:rPr>
          <w:rFonts w:ascii="Arial" w:hAnsi="Arial"/>
          <w:color w:val="323232"/>
          <w:sz w:val="21"/>
        </w:rPr>
        <w:t>p Đ</w:t>
      </w:r>
      <w:r>
        <w:rPr>
          <w:rFonts w:ascii="Arial" w:hAnsi="Arial"/>
          <w:color w:val="323232"/>
          <w:sz w:val="21"/>
        </w:rPr>
        <w:t>ạ</w:t>
      </w:r>
      <w:r>
        <w:rPr>
          <w:rFonts w:ascii="Arial" w:hAnsi="Arial"/>
          <w:color w:val="323232"/>
          <w:sz w:val="21"/>
        </w:rPr>
        <w:t>i h</w:t>
      </w:r>
      <w:r>
        <w:rPr>
          <w:rFonts w:ascii="Arial" w:hAnsi="Arial"/>
          <w:color w:val="323232"/>
          <w:sz w:val="21"/>
        </w:rPr>
        <w:t>ọ</w:t>
      </w:r>
      <w:r>
        <w:rPr>
          <w:rFonts w:ascii="Arial" w:hAnsi="Arial"/>
          <w:color w:val="323232"/>
          <w:sz w:val="21"/>
        </w:rPr>
        <w:t>c tr</w:t>
      </w:r>
      <w:r>
        <w:rPr>
          <w:rFonts w:ascii="Arial" w:hAnsi="Arial"/>
          <w:color w:val="323232"/>
          <w:sz w:val="21"/>
        </w:rPr>
        <w:t>ở</w:t>
      </w:r>
      <w:r>
        <w:rPr>
          <w:rFonts w:ascii="Arial" w:hAnsi="Arial"/>
          <w:color w:val="323232"/>
          <w:sz w:val="21"/>
        </w:rPr>
        <w:t xml:space="preserve"> lên các chuyên ngành Qu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>n tr</w:t>
      </w:r>
      <w:r>
        <w:rPr>
          <w:rFonts w:ascii="Arial" w:hAnsi="Arial"/>
          <w:color w:val="323232"/>
          <w:sz w:val="21"/>
        </w:rPr>
        <w:t>ị</w:t>
      </w:r>
      <w:r>
        <w:rPr>
          <w:rFonts w:ascii="Arial" w:hAnsi="Arial"/>
          <w:color w:val="323232"/>
          <w:sz w:val="21"/>
        </w:rPr>
        <w:t xml:space="preserve"> Kinh doanh, Marketing, Kinh t</w:t>
      </w:r>
      <w:r>
        <w:rPr>
          <w:rFonts w:ascii="Arial" w:hAnsi="Arial"/>
          <w:color w:val="323232"/>
          <w:sz w:val="21"/>
        </w:rPr>
        <w:t>ế</w:t>
      </w:r>
      <w:r>
        <w:rPr>
          <w:rFonts w:ascii="Arial" w:hAnsi="Arial"/>
          <w:color w:val="323232"/>
          <w:sz w:val="21"/>
        </w:rPr>
        <w:t>, Thương m</w:t>
      </w:r>
      <w:r>
        <w:rPr>
          <w:rFonts w:ascii="Arial" w:hAnsi="Arial"/>
          <w:color w:val="323232"/>
          <w:sz w:val="21"/>
        </w:rPr>
        <w:t>ạ</w:t>
      </w:r>
      <w:r>
        <w:rPr>
          <w:rFonts w:ascii="Arial" w:hAnsi="Arial"/>
          <w:color w:val="323232"/>
          <w:sz w:val="21"/>
        </w:rPr>
        <w:t>i Đi</w:t>
      </w:r>
      <w:r>
        <w:rPr>
          <w:rFonts w:ascii="Arial" w:hAnsi="Arial"/>
          <w:color w:val="323232"/>
          <w:sz w:val="21"/>
        </w:rPr>
        <w:t>ệ</w:t>
      </w:r>
      <w:r>
        <w:rPr>
          <w:rFonts w:ascii="Arial" w:hAnsi="Arial"/>
          <w:color w:val="323232"/>
          <w:sz w:val="21"/>
        </w:rPr>
        <w:t>n t</w:t>
      </w:r>
      <w:r>
        <w:rPr>
          <w:rFonts w:ascii="Arial" w:hAnsi="Arial"/>
          <w:color w:val="323232"/>
          <w:sz w:val="21"/>
        </w:rPr>
        <w:t>ử</w:t>
      </w:r>
      <w:r>
        <w:rPr>
          <w:rFonts w:ascii="Arial" w:hAnsi="Arial"/>
          <w:color w:val="323232"/>
          <w:sz w:val="21"/>
        </w:rPr>
        <w:t xml:space="preserve"> ho</w:t>
      </w:r>
      <w:r>
        <w:rPr>
          <w:rFonts w:ascii="Arial" w:hAnsi="Arial"/>
          <w:color w:val="323232"/>
          <w:sz w:val="21"/>
        </w:rPr>
        <w:t>ặ</w:t>
      </w:r>
      <w:r>
        <w:rPr>
          <w:rFonts w:ascii="Arial" w:hAnsi="Arial"/>
          <w:color w:val="323232"/>
          <w:sz w:val="21"/>
        </w:rPr>
        <w:t>c liên quan.</w:t>
      </w:r>
    </w:p>
    <w:p w14:paraId="18CCD757" w14:textId="77777777" w:rsidR="00933EB3" w:rsidRDefault="002F6867">
      <w:pPr>
        <w:keepNext/>
        <w:spacing w:before="200" w:after="80"/>
      </w:pPr>
      <w:r>
        <w:rPr>
          <w:rFonts w:ascii="Arial" w:hAnsi="Arial"/>
          <w:b/>
          <w:color w:val="0066A1"/>
          <w:sz w:val="23"/>
        </w:rPr>
        <w:t>4. Quy</w:t>
      </w:r>
      <w:r>
        <w:rPr>
          <w:rFonts w:ascii="Arial" w:hAnsi="Arial"/>
          <w:b/>
          <w:color w:val="0066A1"/>
          <w:sz w:val="23"/>
        </w:rPr>
        <w:t>ề</w:t>
      </w:r>
      <w:r>
        <w:rPr>
          <w:rFonts w:ascii="Arial" w:hAnsi="Arial"/>
          <w:b/>
          <w:color w:val="0066A1"/>
          <w:sz w:val="23"/>
        </w:rPr>
        <w:t>n L</w:t>
      </w:r>
      <w:r>
        <w:rPr>
          <w:rFonts w:ascii="Arial" w:hAnsi="Arial"/>
          <w:b/>
          <w:color w:val="0066A1"/>
          <w:sz w:val="23"/>
        </w:rPr>
        <w:t>ợ</w:t>
      </w:r>
      <w:r>
        <w:rPr>
          <w:rFonts w:ascii="Arial" w:hAnsi="Arial"/>
          <w:b/>
          <w:color w:val="0066A1"/>
          <w:sz w:val="23"/>
        </w:rPr>
        <w:t>i &amp; Quy</w:t>
      </w:r>
      <w:r>
        <w:rPr>
          <w:rFonts w:ascii="Arial" w:hAnsi="Arial"/>
          <w:b/>
          <w:color w:val="0066A1"/>
          <w:sz w:val="23"/>
        </w:rPr>
        <w:t>ề</w:t>
      </w:r>
      <w:r>
        <w:rPr>
          <w:rFonts w:ascii="Arial" w:hAnsi="Arial"/>
          <w:b/>
          <w:color w:val="0066A1"/>
          <w:sz w:val="23"/>
        </w:rPr>
        <w:t>n H</w:t>
      </w:r>
      <w:r>
        <w:rPr>
          <w:rFonts w:ascii="Arial" w:hAnsi="Arial"/>
          <w:b/>
          <w:color w:val="0066A1"/>
          <w:sz w:val="23"/>
        </w:rPr>
        <w:t>ạ</w:t>
      </w:r>
      <w:r>
        <w:rPr>
          <w:rFonts w:ascii="Arial" w:hAnsi="Arial"/>
          <w:b/>
          <w:color w:val="0066A1"/>
          <w:sz w:val="23"/>
        </w:rPr>
        <w:t>n</w:t>
      </w:r>
    </w:p>
    <w:p w14:paraId="056DEDAA" w14:textId="77777777" w:rsidR="00933EB3" w:rsidRDefault="002F6867">
      <w:pPr>
        <w:pStyle w:val="ListBullet"/>
        <w:spacing w:before="40" w:after="60"/>
      </w:pPr>
      <w:r>
        <w:rPr>
          <w:rFonts w:ascii="Arial" w:hAnsi="Arial"/>
          <w:b/>
          <w:color w:val="282828"/>
          <w:sz w:val="21"/>
        </w:rPr>
        <w:t>Thu nh</w:t>
      </w:r>
      <w:r>
        <w:rPr>
          <w:rFonts w:ascii="Arial" w:hAnsi="Arial"/>
          <w:b/>
          <w:color w:val="282828"/>
          <w:sz w:val="21"/>
        </w:rPr>
        <w:t>ậ</w:t>
      </w:r>
      <w:r>
        <w:rPr>
          <w:rFonts w:ascii="Arial" w:hAnsi="Arial"/>
          <w:b/>
          <w:color w:val="282828"/>
          <w:sz w:val="21"/>
        </w:rPr>
        <w:t xml:space="preserve">p: </w:t>
      </w:r>
      <w:r>
        <w:rPr>
          <w:rFonts w:ascii="Arial" w:hAnsi="Arial"/>
          <w:color w:val="323232"/>
          <w:sz w:val="21"/>
        </w:rPr>
        <w:t>Lương c</w:t>
      </w:r>
      <w:r>
        <w:rPr>
          <w:rFonts w:ascii="Arial" w:hAnsi="Arial"/>
          <w:color w:val="323232"/>
          <w:sz w:val="21"/>
        </w:rPr>
        <w:t>ứ</w:t>
      </w:r>
      <w:r>
        <w:rPr>
          <w:rFonts w:ascii="Arial" w:hAnsi="Arial"/>
          <w:color w:val="323232"/>
          <w:sz w:val="21"/>
        </w:rPr>
        <w:t>ng c</w:t>
      </w:r>
      <w:r>
        <w:rPr>
          <w:rFonts w:ascii="Arial" w:hAnsi="Arial"/>
          <w:color w:val="323232"/>
          <w:sz w:val="21"/>
        </w:rPr>
        <w:t>ạ</w:t>
      </w:r>
      <w:r>
        <w:rPr>
          <w:rFonts w:ascii="Arial" w:hAnsi="Arial"/>
          <w:color w:val="323232"/>
          <w:sz w:val="21"/>
        </w:rPr>
        <w:t>nh tranh (Th</w:t>
      </w:r>
      <w:r>
        <w:rPr>
          <w:rFonts w:ascii="Arial" w:hAnsi="Arial"/>
          <w:color w:val="323232"/>
          <w:sz w:val="21"/>
        </w:rPr>
        <w:t>ỏ</w:t>
      </w:r>
      <w:r>
        <w:rPr>
          <w:rFonts w:ascii="Arial" w:hAnsi="Arial"/>
          <w:color w:val="323232"/>
          <w:sz w:val="21"/>
        </w:rPr>
        <w:t>a thu</w:t>
      </w:r>
      <w:r>
        <w:rPr>
          <w:rFonts w:ascii="Arial" w:hAnsi="Arial"/>
          <w:color w:val="323232"/>
          <w:sz w:val="21"/>
        </w:rPr>
        <w:t>ậ</w:t>
      </w:r>
      <w:r>
        <w:rPr>
          <w:rFonts w:ascii="Arial" w:hAnsi="Arial"/>
          <w:color w:val="323232"/>
          <w:sz w:val="21"/>
        </w:rPr>
        <w:t>n theo năng l</w:t>
      </w:r>
      <w:r>
        <w:rPr>
          <w:rFonts w:ascii="Arial" w:hAnsi="Arial"/>
          <w:color w:val="323232"/>
          <w:sz w:val="21"/>
        </w:rPr>
        <w:t>ự</w:t>
      </w:r>
      <w:r>
        <w:rPr>
          <w:rFonts w:ascii="Arial" w:hAnsi="Arial"/>
          <w:color w:val="323232"/>
          <w:sz w:val="21"/>
        </w:rPr>
        <w:t>c) + Thu nh</w:t>
      </w:r>
      <w:r>
        <w:rPr>
          <w:rFonts w:ascii="Arial" w:hAnsi="Arial"/>
          <w:color w:val="323232"/>
          <w:sz w:val="21"/>
        </w:rPr>
        <w:t>ậ</w:t>
      </w:r>
      <w:r>
        <w:rPr>
          <w:rFonts w:ascii="Arial" w:hAnsi="Arial"/>
          <w:color w:val="323232"/>
          <w:sz w:val="21"/>
        </w:rPr>
        <w:t>p theo % Doanh s</w:t>
      </w:r>
      <w:r>
        <w:rPr>
          <w:rFonts w:ascii="Arial" w:hAnsi="Arial"/>
          <w:color w:val="323232"/>
          <w:sz w:val="21"/>
        </w:rPr>
        <w:t>ố</w:t>
      </w:r>
      <w:r>
        <w:rPr>
          <w:rFonts w:ascii="Arial" w:hAnsi="Arial"/>
          <w:color w:val="323232"/>
          <w:sz w:val="21"/>
        </w:rPr>
        <w:t xml:space="preserve"> / L</w:t>
      </w:r>
      <w:r>
        <w:rPr>
          <w:rFonts w:ascii="Arial" w:hAnsi="Arial"/>
          <w:color w:val="323232"/>
          <w:sz w:val="21"/>
        </w:rPr>
        <w:t>ợ</w:t>
      </w:r>
      <w:r>
        <w:rPr>
          <w:rFonts w:ascii="Arial" w:hAnsi="Arial"/>
          <w:color w:val="323232"/>
          <w:sz w:val="21"/>
        </w:rPr>
        <w:t>i nhu</w:t>
      </w:r>
      <w:r>
        <w:rPr>
          <w:rFonts w:ascii="Arial" w:hAnsi="Arial"/>
          <w:color w:val="323232"/>
          <w:sz w:val="21"/>
        </w:rPr>
        <w:t>ậ</w:t>
      </w:r>
      <w:r>
        <w:rPr>
          <w:rFonts w:ascii="Arial" w:hAnsi="Arial"/>
          <w:color w:val="323232"/>
          <w:sz w:val="21"/>
        </w:rPr>
        <w:t>n P&amp;L + Thư</w:t>
      </w:r>
      <w:r>
        <w:rPr>
          <w:rFonts w:ascii="Arial" w:hAnsi="Arial"/>
          <w:color w:val="323232"/>
          <w:sz w:val="21"/>
        </w:rPr>
        <w:t>ở</w:t>
      </w:r>
      <w:r>
        <w:rPr>
          <w:rFonts w:ascii="Arial" w:hAnsi="Arial"/>
          <w:color w:val="323232"/>
          <w:sz w:val="21"/>
        </w:rPr>
        <w:t>ng Mega Sale.</w:t>
      </w:r>
    </w:p>
    <w:p w14:paraId="65434A0E" w14:textId="77777777" w:rsidR="00933EB3" w:rsidRDefault="002F6867">
      <w:pPr>
        <w:pStyle w:val="ListBullet"/>
        <w:spacing w:before="40" w:after="60"/>
      </w:pPr>
      <w:r>
        <w:rPr>
          <w:rFonts w:ascii="Arial" w:hAnsi="Arial"/>
          <w:b/>
          <w:color w:val="282828"/>
          <w:sz w:val="21"/>
        </w:rPr>
        <w:t>Quy</w:t>
      </w:r>
      <w:r>
        <w:rPr>
          <w:rFonts w:ascii="Arial" w:hAnsi="Arial"/>
          <w:b/>
          <w:color w:val="282828"/>
          <w:sz w:val="21"/>
        </w:rPr>
        <w:t>ề</w:t>
      </w:r>
      <w:r>
        <w:rPr>
          <w:rFonts w:ascii="Arial" w:hAnsi="Arial"/>
          <w:b/>
          <w:color w:val="282828"/>
          <w:sz w:val="21"/>
        </w:rPr>
        <w:t>n h</w:t>
      </w:r>
      <w:r>
        <w:rPr>
          <w:rFonts w:ascii="Arial" w:hAnsi="Arial"/>
          <w:b/>
          <w:color w:val="282828"/>
          <w:sz w:val="21"/>
        </w:rPr>
        <w:t>ạ</w:t>
      </w:r>
      <w:r>
        <w:rPr>
          <w:rFonts w:ascii="Arial" w:hAnsi="Arial"/>
          <w:b/>
          <w:color w:val="282828"/>
          <w:sz w:val="21"/>
        </w:rPr>
        <w:t xml:space="preserve">n: </w:t>
      </w:r>
      <w:r>
        <w:rPr>
          <w:rFonts w:ascii="Arial" w:hAnsi="Arial"/>
          <w:color w:val="323232"/>
          <w:sz w:val="21"/>
        </w:rPr>
        <w:t>Toàn quy</w:t>
      </w:r>
      <w:r>
        <w:rPr>
          <w:rFonts w:ascii="Arial" w:hAnsi="Arial"/>
          <w:color w:val="323232"/>
          <w:sz w:val="21"/>
        </w:rPr>
        <w:t>ề</w:t>
      </w:r>
      <w:r>
        <w:rPr>
          <w:rFonts w:ascii="Arial" w:hAnsi="Arial"/>
          <w:color w:val="323232"/>
          <w:sz w:val="21"/>
        </w:rPr>
        <w:t>n ch</w:t>
      </w:r>
      <w:r>
        <w:rPr>
          <w:rFonts w:ascii="Arial" w:hAnsi="Arial"/>
          <w:color w:val="323232"/>
          <w:sz w:val="21"/>
        </w:rPr>
        <w:t>ủ</w:t>
      </w:r>
      <w:r>
        <w:rPr>
          <w:rFonts w:ascii="Arial" w:hAnsi="Arial"/>
          <w:color w:val="323232"/>
          <w:sz w:val="21"/>
        </w:rPr>
        <w:t xml:space="preserve"> đ</w:t>
      </w:r>
      <w:r>
        <w:rPr>
          <w:rFonts w:ascii="Arial" w:hAnsi="Arial"/>
          <w:color w:val="323232"/>
          <w:sz w:val="21"/>
        </w:rPr>
        <w:t>ộ</w:t>
      </w:r>
      <w:r>
        <w:rPr>
          <w:rFonts w:ascii="Arial" w:hAnsi="Arial"/>
          <w:color w:val="323232"/>
          <w:sz w:val="21"/>
        </w:rPr>
        <w:t>ng phân b</w:t>
      </w:r>
      <w:r>
        <w:rPr>
          <w:rFonts w:ascii="Arial" w:hAnsi="Arial"/>
          <w:color w:val="323232"/>
          <w:sz w:val="21"/>
        </w:rPr>
        <w:t>ổ</w:t>
      </w:r>
      <w:r>
        <w:rPr>
          <w:rFonts w:ascii="Arial" w:hAnsi="Arial"/>
          <w:color w:val="323232"/>
          <w:sz w:val="21"/>
        </w:rPr>
        <w:t xml:space="preserve"> ngân sách Marketing trong h</w:t>
      </w:r>
      <w:r>
        <w:rPr>
          <w:rFonts w:ascii="Arial" w:hAnsi="Arial"/>
          <w:color w:val="323232"/>
          <w:sz w:val="21"/>
        </w:rPr>
        <w:t>ạ</w:t>
      </w:r>
      <w:r>
        <w:rPr>
          <w:rFonts w:ascii="Arial" w:hAnsi="Arial"/>
          <w:color w:val="323232"/>
          <w:sz w:val="21"/>
        </w:rPr>
        <w:t>n m</w:t>
      </w:r>
      <w:r>
        <w:rPr>
          <w:rFonts w:ascii="Arial" w:hAnsi="Arial"/>
          <w:color w:val="323232"/>
          <w:sz w:val="21"/>
        </w:rPr>
        <w:t>ứ</w:t>
      </w:r>
      <w:r>
        <w:rPr>
          <w:rFonts w:ascii="Arial" w:hAnsi="Arial"/>
          <w:color w:val="323232"/>
          <w:sz w:val="21"/>
        </w:rPr>
        <w:t>c phê duy</w:t>
      </w:r>
      <w:r>
        <w:rPr>
          <w:rFonts w:ascii="Arial" w:hAnsi="Arial"/>
          <w:color w:val="323232"/>
          <w:sz w:val="21"/>
        </w:rPr>
        <w:t>ệ</w:t>
      </w:r>
      <w:r>
        <w:rPr>
          <w:rFonts w:ascii="Arial" w:hAnsi="Arial"/>
          <w:color w:val="323232"/>
          <w:sz w:val="21"/>
        </w:rPr>
        <w:t>t; Đ</w:t>
      </w:r>
      <w:r>
        <w:rPr>
          <w:rFonts w:ascii="Arial" w:hAnsi="Arial"/>
          <w:color w:val="323232"/>
          <w:sz w:val="21"/>
        </w:rPr>
        <w:t>ề</w:t>
      </w:r>
      <w:r>
        <w:rPr>
          <w:rFonts w:ascii="Arial" w:hAnsi="Arial"/>
          <w:color w:val="323232"/>
          <w:sz w:val="21"/>
        </w:rPr>
        <w:t xml:space="preserve"> xu</w:t>
      </w:r>
      <w:r>
        <w:rPr>
          <w:rFonts w:ascii="Arial" w:hAnsi="Arial"/>
          <w:color w:val="323232"/>
          <w:sz w:val="21"/>
        </w:rPr>
        <w:t>ấ</w:t>
      </w:r>
      <w:r>
        <w:rPr>
          <w:rFonts w:ascii="Arial" w:hAnsi="Arial"/>
          <w:color w:val="323232"/>
          <w:sz w:val="21"/>
        </w:rPr>
        <w:t>t nhân s</w:t>
      </w:r>
      <w:r>
        <w:rPr>
          <w:rFonts w:ascii="Arial" w:hAnsi="Arial"/>
          <w:color w:val="323232"/>
          <w:sz w:val="21"/>
        </w:rPr>
        <w:t>ự</w:t>
      </w:r>
      <w:r>
        <w:rPr>
          <w:rFonts w:ascii="Arial" w:hAnsi="Arial"/>
          <w:color w:val="323232"/>
          <w:sz w:val="21"/>
        </w:rPr>
        <w:t>, chính sách giá và chương trình khuy</w:t>
      </w:r>
      <w:r>
        <w:rPr>
          <w:rFonts w:ascii="Arial" w:hAnsi="Arial"/>
          <w:color w:val="323232"/>
          <w:sz w:val="21"/>
        </w:rPr>
        <w:t>ế</w:t>
      </w:r>
      <w:r>
        <w:rPr>
          <w:rFonts w:ascii="Arial" w:hAnsi="Arial"/>
          <w:color w:val="323232"/>
          <w:sz w:val="21"/>
        </w:rPr>
        <w:t>n mãi.</w:t>
      </w:r>
    </w:p>
    <w:p w14:paraId="617CD6DF" w14:textId="77777777" w:rsidR="00933EB3" w:rsidRDefault="002F6867">
      <w:pPr>
        <w:pStyle w:val="ListBullet"/>
        <w:spacing w:before="40" w:after="60"/>
      </w:pPr>
      <w:r>
        <w:rPr>
          <w:rFonts w:ascii="Arial" w:hAnsi="Arial"/>
          <w:b/>
          <w:color w:val="282828"/>
          <w:sz w:val="21"/>
        </w:rPr>
        <w:t>Ch</w:t>
      </w:r>
      <w:r>
        <w:rPr>
          <w:rFonts w:ascii="Arial" w:hAnsi="Arial"/>
          <w:b/>
          <w:color w:val="282828"/>
          <w:sz w:val="21"/>
        </w:rPr>
        <w:t>ế</w:t>
      </w:r>
      <w:r>
        <w:rPr>
          <w:rFonts w:ascii="Arial" w:hAnsi="Arial"/>
          <w:b/>
          <w:color w:val="282828"/>
          <w:sz w:val="21"/>
        </w:rPr>
        <w:t xml:space="preserve"> đ</w:t>
      </w:r>
      <w:r>
        <w:rPr>
          <w:rFonts w:ascii="Arial" w:hAnsi="Arial"/>
          <w:b/>
          <w:color w:val="282828"/>
          <w:sz w:val="21"/>
        </w:rPr>
        <w:t>ộ</w:t>
      </w:r>
      <w:r>
        <w:rPr>
          <w:rFonts w:ascii="Arial" w:hAnsi="Arial"/>
          <w:b/>
          <w:color w:val="282828"/>
          <w:sz w:val="21"/>
        </w:rPr>
        <w:t xml:space="preserve">: </w:t>
      </w:r>
      <w:r>
        <w:rPr>
          <w:rFonts w:ascii="Arial" w:hAnsi="Arial"/>
          <w:color w:val="323232"/>
          <w:sz w:val="21"/>
        </w:rPr>
        <w:t>Đóng BHXH, BHYT đ</w:t>
      </w:r>
      <w:r>
        <w:rPr>
          <w:rFonts w:ascii="Arial" w:hAnsi="Arial"/>
          <w:color w:val="323232"/>
          <w:sz w:val="21"/>
        </w:rPr>
        <w:t>ầ</w:t>
      </w:r>
      <w:r>
        <w:rPr>
          <w:rFonts w:ascii="Arial" w:hAnsi="Arial"/>
          <w:color w:val="323232"/>
          <w:sz w:val="21"/>
        </w:rPr>
        <w:t>y đ</w:t>
      </w:r>
      <w:r>
        <w:rPr>
          <w:rFonts w:ascii="Arial" w:hAnsi="Arial"/>
          <w:color w:val="323232"/>
          <w:sz w:val="21"/>
        </w:rPr>
        <w:t>ủ</w:t>
      </w:r>
      <w:r>
        <w:rPr>
          <w:rFonts w:ascii="Arial" w:hAnsi="Arial"/>
          <w:color w:val="323232"/>
          <w:sz w:val="21"/>
        </w:rPr>
        <w:t>; Thư</w:t>
      </w:r>
      <w:r>
        <w:rPr>
          <w:rFonts w:ascii="Arial" w:hAnsi="Arial"/>
          <w:color w:val="323232"/>
          <w:sz w:val="21"/>
        </w:rPr>
        <w:t>ở</w:t>
      </w:r>
      <w:r>
        <w:rPr>
          <w:rFonts w:ascii="Arial" w:hAnsi="Arial"/>
          <w:color w:val="323232"/>
          <w:sz w:val="21"/>
        </w:rPr>
        <w:t>ng l</w:t>
      </w:r>
      <w:r>
        <w:rPr>
          <w:rFonts w:ascii="Arial" w:hAnsi="Arial"/>
          <w:color w:val="323232"/>
          <w:sz w:val="21"/>
        </w:rPr>
        <w:t>ễ</w:t>
      </w:r>
      <w:r>
        <w:rPr>
          <w:rFonts w:ascii="Arial" w:hAnsi="Arial"/>
          <w:color w:val="323232"/>
          <w:sz w:val="21"/>
        </w:rPr>
        <w:t xml:space="preserve"> t</w:t>
      </w:r>
      <w:r>
        <w:rPr>
          <w:rFonts w:ascii="Arial" w:hAnsi="Arial"/>
          <w:color w:val="323232"/>
          <w:sz w:val="21"/>
        </w:rPr>
        <w:t>ế</w:t>
      </w:r>
      <w:r>
        <w:rPr>
          <w:rFonts w:ascii="Arial" w:hAnsi="Arial"/>
          <w:color w:val="323232"/>
          <w:sz w:val="21"/>
        </w:rPr>
        <w:t>t, lương tháng 13, du l</w:t>
      </w:r>
      <w:r>
        <w:rPr>
          <w:rFonts w:ascii="Arial" w:hAnsi="Arial"/>
          <w:color w:val="323232"/>
          <w:sz w:val="21"/>
        </w:rPr>
        <w:t>ị</w:t>
      </w:r>
      <w:r>
        <w:rPr>
          <w:rFonts w:ascii="Arial" w:hAnsi="Arial"/>
          <w:color w:val="323232"/>
          <w:sz w:val="21"/>
        </w:rPr>
        <w:t>ch hàng năm, l</w:t>
      </w:r>
      <w:r>
        <w:rPr>
          <w:rFonts w:ascii="Arial" w:hAnsi="Arial"/>
          <w:color w:val="323232"/>
          <w:sz w:val="21"/>
        </w:rPr>
        <w:t>ộ</w:t>
      </w:r>
      <w:r>
        <w:rPr>
          <w:rFonts w:ascii="Arial" w:hAnsi="Arial"/>
          <w:color w:val="323232"/>
          <w:sz w:val="21"/>
        </w:rPr>
        <w:t xml:space="preserve"> trình thăng ti</w:t>
      </w:r>
      <w:r>
        <w:rPr>
          <w:rFonts w:ascii="Arial" w:hAnsi="Arial"/>
          <w:color w:val="323232"/>
          <w:sz w:val="21"/>
        </w:rPr>
        <w:t>ế</w:t>
      </w:r>
      <w:r>
        <w:rPr>
          <w:rFonts w:ascii="Arial" w:hAnsi="Arial"/>
          <w:color w:val="323232"/>
          <w:sz w:val="21"/>
        </w:rPr>
        <w:t>n rõ ràng lên Giám đ</w:t>
      </w:r>
      <w:r>
        <w:rPr>
          <w:rFonts w:ascii="Arial" w:hAnsi="Arial"/>
          <w:color w:val="323232"/>
          <w:sz w:val="21"/>
        </w:rPr>
        <w:t>ố</w:t>
      </w:r>
      <w:r>
        <w:rPr>
          <w:rFonts w:ascii="Arial" w:hAnsi="Arial"/>
          <w:color w:val="323232"/>
          <w:sz w:val="21"/>
        </w:rPr>
        <w:t>c Trung tâm B2C.</w:t>
      </w:r>
    </w:p>
    <w:p w14:paraId="0D4C1669" w14:textId="77777777" w:rsidR="00933EB3" w:rsidRDefault="00933EB3"/>
    <w:p w14:paraId="3B04751D" w14:textId="77777777" w:rsidR="00933EB3" w:rsidRDefault="002F6867">
      <w:pPr>
        <w:keepNext/>
        <w:pBdr>
          <w:bottom w:val="single" w:sz="12" w:space="4" w:color="1B365D"/>
        </w:pBdr>
        <w:spacing w:before="320" w:after="120"/>
      </w:pPr>
      <w:r>
        <w:rPr>
          <w:rFonts w:ascii="Arial" w:hAnsi="Arial"/>
          <w:b/>
          <w:color w:val="1B365D"/>
          <w:sz w:val="28"/>
        </w:rPr>
        <w:t>V</w:t>
      </w:r>
      <w:r>
        <w:rPr>
          <w:rFonts w:ascii="Arial" w:hAnsi="Arial"/>
          <w:b/>
          <w:color w:val="1B365D"/>
          <w:sz w:val="28"/>
        </w:rPr>
        <w:t>Ị</w:t>
      </w:r>
      <w:r>
        <w:rPr>
          <w:rFonts w:ascii="Arial" w:hAnsi="Arial"/>
          <w:b/>
          <w:color w:val="1B365D"/>
          <w:sz w:val="28"/>
        </w:rPr>
        <w:t xml:space="preserve"> TRÍ 2: E-COM OPERATIONS &amp; PERFORMANCE ADS SPECIALIST (CHUYÊN VIÊN V</w:t>
      </w:r>
      <w:r>
        <w:rPr>
          <w:rFonts w:ascii="Arial" w:hAnsi="Arial"/>
          <w:b/>
          <w:color w:val="1B365D"/>
          <w:sz w:val="28"/>
        </w:rPr>
        <w:t>Ậ</w:t>
      </w:r>
      <w:r>
        <w:rPr>
          <w:rFonts w:ascii="Arial" w:hAnsi="Arial"/>
          <w:b/>
          <w:color w:val="1B365D"/>
          <w:sz w:val="28"/>
        </w:rPr>
        <w:t>N HÀNH &amp; ADS)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E1E4E8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933EB3" w14:paraId="0AC3EBFC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DB181" w14:textId="77777777" w:rsidR="00933EB3" w:rsidRDefault="002F6867">
            <w:pPr>
              <w:spacing w:after="0"/>
            </w:pPr>
            <w:r>
              <w:rPr>
                <w:rFonts w:ascii="Arial" w:hAnsi="Arial"/>
                <w:b/>
                <w:color w:val="1B365D"/>
                <w:sz w:val="20"/>
              </w:rPr>
              <w:t>V</w:t>
            </w:r>
            <w:r>
              <w:rPr>
                <w:rFonts w:ascii="Arial" w:hAnsi="Arial"/>
                <w:b/>
                <w:color w:val="1B365D"/>
                <w:sz w:val="20"/>
              </w:rPr>
              <w:t>ị</w:t>
            </w:r>
            <w:r>
              <w:rPr>
                <w:rFonts w:ascii="Arial" w:hAnsi="Arial"/>
                <w:b/>
                <w:color w:val="1B365D"/>
                <w:sz w:val="20"/>
              </w:rPr>
              <w:t xml:space="preserve"> trí / Ch</w:t>
            </w:r>
            <w:r>
              <w:rPr>
                <w:rFonts w:ascii="Arial" w:hAnsi="Arial"/>
                <w:b/>
                <w:color w:val="1B365D"/>
                <w:sz w:val="20"/>
              </w:rPr>
              <w:t>ứ</w:t>
            </w:r>
            <w:r>
              <w:rPr>
                <w:rFonts w:ascii="Arial" w:hAnsi="Arial"/>
                <w:b/>
                <w:color w:val="1B365D"/>
                <w:sz w:val="20"/>
              </w:rPr>
              <w:t>c danh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F5EC7" w14:textId="77777777" w:rsidR="00933EB3" w:rsidRDefault="002F6867">
            <w:pPr>
              <w:spacing w:after="0"/>
            </w:pPr>
            <w:r>
              <w:rPr>
                <w:rFonts w:ascii="Arial" w:hAnsi="Arial"/>
                <w:color w:val="282828"/>
                <w:sz w:val="20"/>
              </w:rPr>
              <w:t>Chuyên viên V</w:t>
            </w:r>
            <w:r>
              <w:rPr>
                <w:rFonts w:ascii="Arial" w:hAnsi="Arial"/>
                <w:color w:val="282828"/>
                <w:sz w:val="20"/>
              </w:rPr>
              <w:t>ậ</w:t>
            </w:r>
            <w:r>
              <w:rPr>
                <w:rFonts w:ascii="Arial" w:hAnsi="Arial"/>
                <w:color w:val="282828"/>
                <w:sz w:val="20"/>
              </w:rPr>
              <w:t>n hành &amp; Qu</w:t>
            </w:r>
            <w:r>
              <w:rPr>
                <w:rFonts w:ascii="Arial" w:hAnsi="Arial"/>
                <w:color w:val="282828"/>
                <w:sz w:val="20"/>
              </w:rPr>
              <w:t>ả</w:t>
            </w:r>
            <w:r>
              <w:rPr>
                <w:rFonts w:ascii="Arial" w:hAnsi="Arial"/>
                <w:color w:val="282828"/>
                <w:sz w:val="20"/>
              </w:rPr>
              <w:t>ng cáo TMĐT (E-com Ops &amp; Performance Ads)</w:t>
            </w:r>
          </w:p>
        </w:tc>
      </w:tr>
      <w:tr w:rsidR="00933EB3" w14:paraId="4408FC38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0E769" w14:textId="77777777" w:rsidR="00933EB3" w:rsidRDefault="002F6867">
            <w:pPr>
              <w:spacing w:after="0"/>
            </w:pPr>
            <w:r>
              <w:rPr>
                <w:rFonts w:ascii="Arial" w:hAnsi="Arial"/>
                <w:b/>
                <w:color w:val="1B365D"/>
                <w:sz w:val="20"/>
              </w:rPr>
              <w:t>C</w:t>
            </w:r>
            <w:r>
              <w:rPr>
                <w:rFonts w:ascii="Arial" w:hAnsi="Arial"/>
                <w:b/>
                <w:color w:val="1B365D"/>
                <w:sz w:val="20"/>
              </w:rPr>
              <w:t>ấ</w:t>
            </w:r>
            <w:r>
              <w:rPr>
                <w:rFonts w:ascii="Arial" w:hAnsi="Arial"/>
                <w:b/>
                <w:color w:val="1B365D"/>
                <w:sz w:val="20"/>
              </w:rPr>
              <w:t>p b</w:t>
            </w:r>
            <w:r>
              <w:rPr>
                <w:rFonts w:ascii="Arial" w:hAnsi="Arial"/>
                <w:b/>
                <w:color w:val="1B365D"/>
                <w:sz w:val="20"/>
              </w:rPr>
              <w:t>ậ</w:t>
            </w:r>
            <w:r>
              <w:rPr>
                <w:rFonts w:ascii="Arial" w:hAnsi="Arial"/>
                <w:b/>
                <w:color w:val="1B365D"/>
                <w:sz w:val="20"/>
              </w:rPr>
              <w:t>c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A57D8" w14:textId="77777777" w:rsidR="00933EB3" w:rsidRDefault="002F6867">
            <w:pPr>
              <w:spacing w:after="0"/>
            </w:pPr>
            <w:r>
              <w:rPr>
                <w:rFonts w:ascii="Arial" w:hAnsi="Arial"/>
                <w:color w:val="282828"/>
                <w:sz w:val="20"/>
              </w:rPr>
              <w:t>Chuyên viên (Specialist)</w:t>
            </w:r>
          </w:p>
        </w:tc>
      </w:tr>
      <w:tr w:rsidR="00933EB3" w14:paraId="764F22DA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0C8C3" w14:textId="77777777" w:rsidR="00933EB3" w:rsidRDefault="002F6867">
            <w:pPr>
              <w:spacing w:after="0"/>
            </w:pPr>
            <w:r>
              <w:rPr>
                <w:rFonts w:ascii="Arial" w:hAnsi="Arial"/>
                <w:b/>
                <w:color w:val="1B365D"/>
                <w:sz w:val="20"/>
              </w:rPr>
              <w:t>B</w:t>
            </w:r>
            <w:r>
              <w:rPr>
                <w:rFonts w:ascii="Arial" w:hAnsi="Arial"/>
                <w:b/>
                <w:color w:val="1B365D"/>
                <w:sz w:val="20"/>
              </w:rPr>
              <w:t>ộ</w:t>
            </w:r>
            <w:r>
              <w:rPr>
                <w:rFonts w:ascii="Arial" w:hAnsi="Arial"/>
                <w:b/>
                <w:color w:val="1B365D"/>
                <w:sz w:val="20"/>
              </w:rPr>
              <w:t xml:space="preserve"> ph</w:t>
            </w:r>
            <w:r>
              <w:rPr>
                <w:rFonts w:ascii="Arial" w:hAnsi="Arial"/>
                <w:b/>
                <w:color w:val="1B365D"/>
                <w:sz w:val="20"/>
              </w:rPr>
              <w:t>ậ</w:t>
            </w:r>
            <w:r>
              <w:rPr>
                <w:rFonts w:ascii="Arial" w:hAnsi="Arial"/>
                <w:b/>
                <w:color w:val="1B365D"/>
                <w:sz w:val="20"/>
              </w:rPr>
              <w:t>n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2A134" w14:textId="77777777" w:rsidR="00933EB3" w:rsidRDefault="002F6867">
            <w:pPr>
              <w:spacing w:after="0"/>
            </w:pPr>
            <w:r>
              <w:rPr>
                <w:rFonts w:ascii="Arial" w:hAnsi="Arial"/>
                <w:color w:val="282828"/>
                <w:sz w:val="20"/>
              </w:rPr>
              <w:t>Phòng Bán hàng B2C &amp; E-commerce</w:t>
            </w:r>
          </w:p>
        </w:tc>
      </w:tr>
      <w:tr w:rsidR="00933EB3" w14:paraId="3AAF8F2A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8F2AA" w14:textId="77777777" w:rsidR="00933EB3" w:rsidRDefault="002F6867">
            <w:pPr>
              <w:spacing w:after="0"/>
            </w:pPr>
            <w:r>
              <w:rPr>
                <w:rFonts w:ascii="Arial" w:hAnsi="Arial"/>
                <w:b/>
                <w:color w:val="1B365D"/>
                <w:sz w:val="20"/>
              </w:rPr>
              <w:t>Tr</w:t>
            </w:r>
            <w:r>
              <w:rPr>
                <w:rFonts w:ascii="Arial" w:hAnsi="Arial"/>
                <w:b/>
                <w:color w:val="1B365D"/>
                <w:sz w:val="20"/>
              </w:rPr>
              <w:t>ự</w:t>
            </w:r>
            <w:r>
              <w:rPr>
                <w:rFonts w:ascii="Arial" w:hAnsi="Arial"/>
                <w:b/>
                <w:color w:val="1B365D"/>
                <w:sz w:val="20"/>
              </w:rPr>
              <w:t>c thu</w:t>
            </w:r>
            <w:r>
              <w:rPr>
                <w:rFonts w:ascii="Arial" w:hAnsi="Arial"/>
                <w:b/>
                <w:color w:val="1B365D"/>
                <w:sz w:val="20"/>
              </w:rPr>
              <w:t>ộ</w:t>
            </w:r>
            <w:r>
              <w:rPr>
                <w:rFonts w:ascii="Arial" w:hAnsi="Arial"/>
                <w:b/>
                <w:color w:val="1B365D"/>
                <w:sz w:val="20"/>
              </w:rPr>
              <w:t>c qu</w:t>
            </w:r>
            <w:r>
              <w:rPr>
                <w:rFonts w:ascii="Arial" w:hAnsi="Arial"/>
                <w:b/>
                <w:color w:val="1B365D"/>
                <w:sz w:val="20"/>
              </w:rPr>
              <w:t>ả</w:t>
            </w:r>
            <w:r>
              <w:rPr>
                <w:rFonts w:ascii="Arial" w:hAnsi="Arial"/>
                <w:b/>
                <w:color w:val="1B365D"/>
                <w:sz w:val="20"/>
              </w:rPr>
              <w:t>n lý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24C21" w14:textId="77777777" w:rsidR="00933EB3" w:rsidRDefault="002F6867">
            <w:pPr>
              <w:spacing w:after="0"/>
            </w:pPr>
            <w:r>
              <w:rPr>
                <w:rFonts w:ascii="Arial" w:hAnsi="Arial"/>
                <w:color w:val="282828"/>
                <w:sz w:val="20"/>
              </w:rPr>
              <w:t>B2C / E-commerce Lead</w:t>
            </w:r>
          </w:p>
        </w:tc>
      </w:tr>
      <w:tr w:rsidR="00933EB3" w14:paraId="4BF45D58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41DCA" w14:textId="77777777" w:rsidR="00933EB3" w:rsidRDefault="002F6867">
            <w:pPr>
              <w:spacing w:after="0"/>
            </w:pPr>
            <w:r>
              <w:rPr>
                <w:rFonts w:ascii="Arial" w:hAnsi="Arial"/>
                <w:b/>
                <w:color w:val="1B365D"/>
                <w:sz w:val="20"/>
              </w:rPr>
              <w:t>Đ</w:t>
            </w:r>
            <w:r>
              <w:rPr>
                <w:rFonts w:ascii="Arial" w:hAnsi="Arial"/>
                <w:b/>
                <w:color w:val="1B365D"/>
                <w:sz w:val="20"/>
              </w:rPr>
              <w:t>ị</w:t>
            </w:r>
            <w:r>
              <w:rPr>
                <w:rFonts w:ascii="Arial" w:hAnsi="Arial"/>
                <w:b/>
                <w:color w:val="1B365D"/>
                <w:sz w:val="20"/>
              </w:rPr>
              <w:t>a đi</w:t>
            </w:r>
            <w:r>
              <w:rPr>
                <w:rFonts w:ascii="Arial" w:hAnsi="Arial"/>
                <w:b/>
                <w:color w:val="1B365D"/>
                <w:sz w:val="20"/>
              </w:rPr>
              <w:t>ể</w:t>
            </w:r>
            <w:r>
              <w:rPr>
                <w:rFonts w:ascii="Arial" w:hAnsi="Arial"/>
                <w:b/>
                <w:color w:val="1B365D"/>
                <w:sz w:val="20"/>
              </w:rPr>
              <w:t>m làm vi</w:t>
            </w:r>
            <w:r>
              <w:rPr>
                <w:rFonts w:ascii="Arial" w:hAnsi="Arial"/>
                <w:b/>
                <w:color w:val="1B365D"/>
                <w:sz w:val="20"/>
              </w:rPr>
              <w:t>ệ</w:t>
            </w:r>
            <w:r>
              <w:rPr>
                <w:rFonts w:ascii="Arial" w:hAnsi="Arial"/>
                <w:b/>
                <w:color w:val="1B365D"/>
                <w:sz w:val="20"/>
              </w:rPr>
              <w:t>c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7BEED" w14:textId="77777777" w:rsidR="00933EB3" w:rsidRDefault="002F6867">
            <w:pPr>
              <w:spacing w:after="0"/>
            </w:pPr>
            <w:r>
              <w:rPr>
                <w:rFonts w:ascii="Arial" w:hAnsi="Arial"/>
                <w:color w:val="282828"/>
                <w:sz w:val="20"/>
              </w:rPr>
              <w:t>Tr</w:t>
            </w:r>
            <w:r>
              <w:rPr>
                <w:rFonts w:ascii="Arial" w:hAnsi="Arial"/>
                <w:color w:val="282828"/>
                <w:sz w:val="20"/>
              </w:rPr>
              <w:t>ụ</w:t>
            </w:r>
            <w:r>
              <w:rPr>
                <w:rFonts w:ascii="Arial" w:hAnsi="Arial"/>
                <w:color w:val="282828"/>
                <w:sz w:val="20"/>
              </w:rPr>
              <w:t xml:space="preserve"> s</w:t>
            </w:r>
            <w:r>
              <w:rPr>
                <w:rFonts w:ascii="Arial" w:hAnsi="Arial"/>
                <w:color w:val="282828"/>
                <w:sz w:val="20"/>
              </w:rPr>
              <w:t>ở</w:t>
            </w:r>
            <w:r>
              <w:rPr>
                <w:rFonts w:ascii="Arial" w:hAnsi="Arial"/>
                <w:color w:val="282828"/>
                <w:sz w:val="20"/>
              </w:rPr>
              <w:t xml:space="preserve"> chính T</w:t>
            </w:r>
            <w:r>
              <w:rPr>
                <w:rFonts w:ascii="Arial" w:hAnsi="Arial"/>
                <w:color w:val="282828"/>
                <w:sz w:val="20"/>
              </w:rPr>
              <w:t>ổ</w:t>
            </w:r>
            <w:r>
              <w:rPr>
                <w:rFonts w:ascii="Arial" w:hAnsi="Arial"/>
                <w:color w:val="282828"/>
                <w:sz w:val="20"/>
              </w:rPr>
              <w:t>ng công ty</w:t>
            </w:r>
          </w:p>
        </w:tc>
      </w:tr>
      <w:tr w:rsidR="00933EB3" w14:paraId="3C9B1D85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DCB3D" w14:textId="77777777" w:rsidR="00933EB3" w:rsidRDefault="002F6867">
            <w:pPr>
              <w:spacing w:after="0"/>
            </w:pPr>
            <w:r>
              <w:rPr>
                <w:rFonts w:ascii="Arial" w:hAnsi="Arial"/>
                <w:b/>
                <w:color w:val="1B365D"/>
                <w:sz w:val="20"/>
              </w:rPr>
              <w:t>Hình th</w:t>
            </w:r>
            <w:r>
              <w:rPr>
                <w:rFonts w:ascii="Arial" w:hAnsi="Arial"/>
                <w:b/>
                <w:color w:val="1B365D"/>
                <w:sz w:val="20"/>
              </w:rPr>
              <w:t>ứ</w:t>
            </w:r>
            <w:r>
              <w:rPr>
                <w:rFonts w:ascii="Arial" w:hAnsi="Arial"/>
                <w:b/>
                <w:color w:val="1B365D"/>
                <w:sz w:val="20"/>
              </w:rPr>
              <w:t>c làm vi</w:t>
            </w:r>
            <w:r>
              <w:rPr>
                <w:rFonts w:ascii="Arial" w:hAnsi="Arial"/>
                <w:b/>
                <w:color w:val="1B365D"/>
                <w:sz w:val="20"/>
              </w:rPr>
              <w:t>ệ</w:t>
            </w:r>
            <w:r>
              <w:rPr>
                <w:rFonts w:ascii="Arial" w:hAnsi="Arial"/>
                <w:b/>
                <w:color w:val="1B365D"/>
                <w:sz w:val="20"/>
              </w:rPr>
              <w:t>c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ACDEF" w14:textId="77777777" w:rsidR="00933EB3" w:rsidRDefault="002F6867">
            <w:pPr>
              <w:spacing w:after="0"/>
            </w:pPr>
            <w:r>
              <w:rPr>
                <w:rFonts w:ascii="Arial" w:hAnsi="Arial"/>
                <w:color w:val="282828"/>
                <w:sz w:val="20"/>
              </w:rPr>
              <w:t>Toàn th</w:t>
            </w:r>
            <w:r>
              <w:rPr>
                <w:rFonts w:ascii="Arial" w:hAnsi="Arial"/>
                <w:color w:val="282828"/>
                <w:sz w:val="20"/>
              </w:rPr>
              <w:t>ờ</w:t>
            </w:r>
            <w:r>
              <w:rPr>
                <w:rFonts w:ascii="Arial" w:hAnsi="Arial"/>
                <w:color w:val="282828"/>
                <w:sz w:val="20"/>
              </w:rPr>
              <w:t>i gian (Full-time)</w:t>
            </w:r>
          </w:p>
        </w:tc>
      </w:tr>
    </w:tbl>
    <w:p w14:paraId="25C84D09" w14:textId="77777777" w:rsidR="00933EB3" w:rsidRDefault="002F6867">
      <w:pPr>
        <w:keepNext/>
        <w:spacing w:before="200" w:after="80"/>
      </w:pPr>
      <w:r>
        <w:rPr>
          <w:rFonts w:ascii="Arial" w:hAnsi="Arial"/>
          <w:b/>
          <w:color w:val="0066A1"/>
          <w:sz w:val="23"/>
        </w:rPr>
        <w:t>1. M</w:t>
      </w:r>
      <w:r>
        <w:rPr>
          <w:rFonts w:ascii="Arial" w:hAnsi="Arial"/>
          <w:b/>
          <w:color w:val="0066A1"/>
          <w:sz w:val="23"/>
        </w:rPr>
        <w:t>ụ</w:t>
      </w:r>
      <w:r>
        <w:rPr>
          <w:rFonts w:ascii="Arial" w:hAnsi="Arial"/>
          <w:b/>
          <w:color w:val="0066A1"/>
          <w:sz w:val="23"/>
        </w:rPr>
        <w:t>c Tiêu &amp; Vai Trò Công Vi</w:t>
      </w:r>
      <w:r>
        <w:rPr>
          <w:rFonts w:ascii="Arial" w:hAnsi="Arial"/>
          <w:b/>
          <w:color w:val="0066A1"/>
          <w:sz w:val="23"/>
        </w:rPr>
        <w:t>ệ</w:t>
      </w:r>
      <w:r>
        <w:rPr>
          <w:rFonts w:ascii="Arial" w:hAnsi="Arial"/>
          <w:b/>
          <w:color w:val="0066A1"/>
          <w:sz w:val="23"/>
        </w:rPr>
        <w:t>c</w:t>
      </w:r>
    </w:p>
    <w:p w14:paraId="10402452" w14:textId="77777777" w:rsidR="00933EB3" w:rsidRDefault="002F6867">
      <w:pPr>
        <w:spacing w:after="80"/>
      </w:pPr>
      <w:r>
        <w:rPr>
          <w:rFonts w:ascii="Arial" w:hAnsi="Arial"/>
          <w:sz w:val="21"/>
        </w:rPr>
        <w:t>Ch</w:t>
      </w:r>
      <w:r>
        <w:rPr>
          <w:rFonts w:ascii="Arial" w:hAnsi="Arial"/>
          <w:sz w:val="21"/>
        </w:rPr>
        <w:t>ị</w:t>
      </w:r>
      <w:r>
        <w:rPr>
          <w:rFonts w:ascii="Arial" w:hAnsi="Arial"/>
          <w:sz w:val="21"/>
        </w:rPr>
        <w:t>u trách nhi</w:t>
      </w:r>
      <w:r>
        <w:rPr>
          <w:rFonts w:ascii="Arial" w:hAnsi="Arial"/>
          <w:sz w:val="21"/>
        </w:rPr>
        <w:t>ệ</w:t>
      </w:r>
      <w:r>
        <w:rPr>
          <w:rFonts w:ascii="Arial" w:hAnsi="Arial"/>
          <w:sz w:val="21"/>
        </w:rPr>
        <w:t>m v</w:t>
      </w:r>
      <w:r>
        <w:rPr>
          <w:rFonts w:ascii="Arial" w:hAnsi="Arial"/>
          <w:sz w:val="21"/>
        </w:rPr>
        <w:t>ậ</w:t>
      </w:r>
      <w:r>
        <w:rPr>
          <w:rFonts w:ascii="Arial" w:hAnsi="Arial"/>
          <w:sz w:val="21"/>
        </w:rPr>
        <w:t>n hành k</w:t>
      </w:r>
      <w:r>
        <w:rPr>
          <w:rFonts w:ascii="Arial" w:hAnsi="Arial"/>
          <w:sz w:val="21"/>
        </w:rPr>
        <w:t>ỹ</w:t>
      </w:r>
      <w:r>
        <w:rPr>
          <w:rFonts w:ascii="Arial" w:hAnsi="Arial"/>
          <w:sz w:val="21"/>
        </w:rPr>
        <w:t xml:space="preserve"> thu</w:t>
      </w:r>
      <w:r>
        <w:rPr>
          <w:rFonts w:ascii="Arial" w:hAnsi="Arial"/>
          <w:sz w:val="21"/>
        </w:rPr>
        <w:t>ậ</w:t>
      </w:r>
      <w:r>
        <w:rPr>
          <w:rFonts w:ascii="Arial" w:hAnsi="Arial"/>
          <w:sz w:val="21"/>
        </w:rPr>
        <w:t>t toàn di</w:t>
      </w:r>
      <w:r>
        <w:rPr>
          <w:rFonts w:ascii="Arial" w:hAnsi="Arial"/>
          <w:sz w:val="21"/>
        </w:rPr>
        <w:t>ệ</w:t>
      </w:r>
      <w:r>
        <w:rPr>
          <w:rFonts w:ascii="Arial" w:hAnsi="Arial"/>
          <w:sz w:val="21"/>
        </w:rPr>
        <w:t>n gian hàng (Store Operations) và tr</w:t>
      </w:r>
      <w:r>
        <w:rPr>
          <w:rFonts w:ascii="Arial" w:hAnsi="Arial"/>
          <w:sz w:val="21"/>
        </w:rPr>
        <w:t>ự</w:t>
      </w:r>
      <w:r>
        <w:rPr>
          <w:rFonts w:ascii="Arial" w:hAnsi="Arial"/>
          <w:sz w:val="21"/>
        </w:rPr>
        <w:t>c ti</w:t>
      </w:r>
      <w:r>
        <w:rPr>
          <w:rFonts w:ascii="Arial" w:hAnsi="Arial"/>
          <w:sz w:val="21"/>
        </w:rPr>
        <w:t>ế</w:t>
      </w:r>
      <w:r>
        <w:rPr>
          <w:rFonts w:ascii="Arial" w:hAnsi="Arial"/>
          <w:sz w:val="21"/>
        </w:rPr>
        <w:t>p tri</w:t>
      </w:r>
      <w:r>
        <w:rPr>
          <w:rFonts w:ascii="Arial" w:hAnsi="Arial"/>
          <w:sz w:val="21"/>
        </w:rPr>
        <w:t>ể</w:t>
      </w:r>
      <w:r>
        <w:rPr>
          <w:rFonts w:ascii="Arial" w:hAnsi="Arial"/>
          <w:sz w:val="21"/>
        </w:rPr>
        <w:t>n khai t</w:t>
      </w:r>
      <w:r>
        <w:rPr>
          <w:rFonts w:ascii="Arial" w:hAnsi="Arial"/>
          <w:sz w:val="21"/>
        </w:rPr>
        <w:t>ố</w:t>
      </w:r>
      <w:r>
        <w:rPr>
          <w:rFonts w:ascii="Arial" w:hAnsi="Arial"/>
          <w:sz w:val="21"/>
        </w:rPr>
        <w:t>i ưu hóa các chi</w:t>
      </w:r>
      <w:r>
        <w:rPr>
          <w:rFonts w:ascii="Arial" w:hAnsi="Arial"/>
          <w:sz w:val="21"/>
        </w:rPr>
        <w:t>ế</w:t>
      </w:r>
      <w:r>
        <w:rPr>
          <w:rFonts w:ascii="Arial" w:hAnsi="Arial"/>
          <w:sz w:val="21"/>
        </w:rPr>
        <w:t>n d</w:t>
      </w:r>
      <w:r>
        <w:rPr>
          <w:rFonts w:ascii="Arial" w:hAnsi="Arial"/>
          <w:sz w:val="21"/>
        </w:rPr>
        <w:t>ị</w:t>
      </w:r>
      <w:r>
        <w:rPr>
          <w:rFonts w:ascii="Arial" w:hAnsi="Arial"/>
          <w:sz w:val="21"/>
        </w:rPr>
        <w:t>ch qu</w:t>
      </w:r>
      <w:r>
        <w:rPr>
          <w:rFonts w:ascii="Arial" w:hAnsi="Arial"/>
          <w:sz w:val="21"/>
        </w:rPr>
        <w:t>ả</w:t>
      </w:r>
      <w:r>
        <w:rPr>
          <w:rFonts w:ascii="Arial" w:hAnsi="Arial"/>
          <w:sz w:val="21"/>
        </w:rPr>
        <w:t>ng cáo tr</w:t>
      </w:r>
      <w:r>
        <w:rPr>
          <w:rFonts w:ascii="Arial" w:hAnsi="Arial"/>
          <w:sz w:val="21"/>
        </w:rPr>
        <w:t>ả</w:t>
      </w:r>
      <w:r>
        <w:rPr>
          <w:rFonts w:ascii="Arial" w:hAnsi="Arial"/>
          <w:sz w:val="21"/>
        </w:rPr>
        <w:t xml:space="preserve"> phí (Performance Ads) trên Shopee Ads và TikTok Ads nh</w:t>
      </w:r>
      <w:r>
        <w:rPr>
          <w:rFonts w:ascii="Arial" w:hAnsi="Arial"/>
          <w:sz w:val="21"/>
        </w:rPr>
        <w:t>ằ</w:t>
      </w:r>
      <w:r>
        <w:rPr>
          <w:rFonts w:ascii="Arial" w:hAnsi="Arial"/>
          <w:sz w:val="21"/>
        </w:rPr>
        <w:t>m thu hút Traffic chu</w:t>
      </w:r>
      <w:r>
        <w:rPr>
          <w:rFonts w:ascii="Arial" w:hAnsi="Arial"/>
          <w:sz w:val="21"/>
        </w:rPr>
        <w:t>ẩ</w:t>
      </w:r>
      <w:r>
        <w:rPr>
          <w:rFonts w:ascii="Arial" w:hAnsi="Arial"/>
          <w:sz w:val="21"/>
        </w:rPr>
        <w:t>n xác, t</w:t>
      </w:r>
      <w:r>
        <w:rPr>
          <w:rFonts w:ascii="Arial" w:hAnsi="Arial"/>
          <w:sz w:val="21"/>
        </w:rPr>
        <w:t>ố</w:t>
      </w:r>
      <w:r>
        <w:rPr>
          <w:rFonts w:ascii="Arial" w:hAnsi="Arial"/>
          <w:sz w:val="21"/>
        </w:rPr>
        <w:t>i ưu t</w:t>
      </w:r>
      <w:r>
        <w:rPr>
          <w:rFonts w:ascii="Arial" w:hAnsi="Arial"/>
          <w:sz w:val="21"/>
        </w:rPr>
        <w:t>ỷ</w:t>
      </w:r>
      <w:r>
        <w:rPr>
          <w:rFonts w:ascii="Arial" w:hAnsi="Arial"/>
          <w:sz w:val="21"/>
        </w:rPr>
        <w:t xml:space="preserve"> l</w:t>
      </w:r>
      <w:r>
        <w:rPr>
          <w:rFonts w:ascii="Arial" w:hAnsi="Arial"/>
          <w:sz w:val="21"/>
        </w:rPr>
        <w:t>ệ</w:t>
      </w:r>
      <w:r>
        <w:rPr>
          <w:rFonts w:ascii="Arial" w:hAnsi="Arial"/>
          <w:sz w:val="21"/>
        </w:rPr>
        <w:t xml:space="preserve"> chuy</w:t>
      </w:r>
      <w:r>
        <w:rPr>
          <w:rFonts w:ascii="Arial" w:hAnsi="Arial"/>
          <w:sz w:val="21"/>
        </w:rPr>
        <w:t>ể</w:t>
      </w:r>
      <w:r>
        <w:rPr>
          <w:rFonts w:ascii="Arial" w:hAnsi="Arial"/>
          <w:sz w:val="21"/>
        </w:rPr>
        <w:t>n đ</w:t>
      </w:r>
      <w:r>
        <w:rPr>
          <w:rFonts w:ascii="Arial" w:hAnsi="Arial"/>
          <w:sz w:val="21"/>
        </w:rPr>
        <w:t>ổ</w:t>
      </w:r>
      <w:r>
        <w:rPr>
          <w:rFonts w:ascii="Arial" w:hAnsi="Arial"/>
          <w:sz w:val="21"/>
        </w:rPr>
        <w:t>i và tăng trư</w:t>
      </w:r>
      <w:r>
        <w:rPr>
          <w:rFonts w:ascii="Arial" w:hAnsi="Arial"/>
          <w:sz w:val="21"/>
        </w:rPr>
        <w:t>ở</w:t>
      </w:r>
      <w:r>
        <w:rPr>
          <w:rFonts w:ascii="Arial" w:hAnsi="Arial"/>
          <w:sz w:val="21"/>
        </w:rPr>
        <w:t>ng doanh s</w:t>
      </w:r>
      <w:r>
        <w:rPr>
          <w:rFonts w:ascii="Arial" w:hAnsi="Arial"/>
          <w:sz w:val="21"/>
        </w:rPr>
        <w:t>ố</w:t>
      </w:r>
      <w:r>
        <w:rPr>
          <w:rFonts w:ascii="Arial" w:hAnsi="Arial"/>
          <w:sz w:val="21"/>
        </w:rPr>
        <w:t xml:space="preserve"> hàng ngày.</w:t>
      </w:r>
    </w:p>
    <w:p w14:paraId="07BE0D4C" w14:textId="77777777" w:rsidR="00933EB3" w:rsidRDefault="002F6867">
      <w:pPr>
        <w:keepNext/>
        <w:spacing w:before="200" w:after="80"/>
      </w:pPr>
      <w:r>
        <w:rPr>
          <w:rFonts w:ascii="Arial" w:hAnsi="Arial"/>
          <w:b/>
          <w:color w:val="0066A1"/>
          <w:sz w:val="23"/>
        </w:rPr>
        <w:t>2. Trách Nhi</w:t>
      </w:r>
      <w:r>
        <w:rPr>
          <w:rFonts w:ascii="Arial" w:hAnsi="Arial"/>
          <w:b/>
          <w:color w:val="0066A1"/>
          <w:sz w:val="23"/>
        </w:rPr>
        <w:t>ệ</w:t>
      </w:r>
      <w:r>
        <w:rPr>
          <w:rFonts w:ascii="Arial" w:hAnsi="Arial"/>
          <w:b/>
          <w:color w:val="0066A1"/>
          <w:sz w:val="23"/>
        </w:rPr>
        <w:t>m &amp; Nhi</w:t>
      </w:r>
      <w:r>
        <w:rPr>
          <w:rFonts w:ascii="Arial" w:hAnsi="Arial"/>
          <w:b/>
          <w:color w:val="0066A1"/>
          <w:sz w:val="23"/>
        </w:rPr>
        <w:t>ệ</w:t>
      </w:r>
      <w:r>
        <w:rPr>
          <w:rFonts w:ascii="Arial" w:hAnsi="Arial"/>
          <w:b/>
          <w:color w:val="0066A1"/>
          <w:sz w:val="23"/>
        </w:rPr>
        <w:t>m V</w:t>
      </w:r>
      <w:r>
        <w:rPr>
          <w:rFonts w:ascii="Arial" w:hAnsi="Arial"/>
          <w:b/>
          <w:color w:val="0066A1"/>
          <w:sz w:val="23"/>
        </w:rPr>
        <w:t>ụ</w:t>
      </w:r>
      <w:r>
        <w:rPr>
          <w:rFonts w:ascii="Arial" w:hAnsi="Arial"/>
          <w:b/>
          <w:color w:val="0066A1"/>
          <w:sz w:val="23"/>
        </w:rPr>
        <w:t xml:space="preserve"> Chính</w:t>
      </w:r>
    </w:p>
    <w:p w14:paraId="2110D63B" w14:textId="77777777" w:rsidR="00933EB3" w:rsidRDefault="002F6867">
      <w:pPr>
        <w:pStyle w:val="ListBullet"/>
        <w:spacing w:before="40" w:after="60"/>
      </w:pPr>
      <w:r>
        <w:rPr>
          <w:rFonts w:ascii="Arial" w:hAnsi="Arial"/>
          <w:b/>
          <w:color w:val="282828"/>
          <w:sz w:val="21"/>
        </w:rPr>
        <w:t>V</w:t>
      </w:r>
      <w:r>
        <w:rPr>
          <w:rFonts w:ascii="Arial" w:hAnsi="Arial"/>
          <w:b/>
          <w:color w:val="282828"/>
          <w:sz w:val="21"/>
        </w:rPr>
        <w:t>ậ</w:t>
      </w:r>
      <w:r>
        <w:rPr>
          <w:rFonts w:ascii="Arial" w:hAnsi="Arial"/>
          <w:b/>
          <w:color w:val="282828"/>
          <w:sz w:val="21"/>
        </w:rPr>
        <w:t>n hành &amp; T</w:t>
      </w:r>
      <w:r>
        <w:rPr>
          <w:rFonts w:ascii="Arial" w:hAnsi="Arial"/>
          <w:b/>
          <w:color w:val="282828"/>
          <w:sz w:val="21"/>
        </w:rPr>
        <w:t>ố</w:t>
      </w:r>
      <w:r>
        <w:rPr>
          <w:rFonts w:ascii="Arial" w:hAnsi="Arial"/>
          <w:b/>
          <w:color w:val="282828"/>
          <w:sz w:val="21"/>
        </w:rPr>
        <w:t xml:space="preserve">i ưu Gian hàng (Store Ops): </w:t>
      </w:r>
      <w:r>
        <w:rPr>
          <w:rFonts w:ascii="Arial" w:hAnsi="Arial"/>
          <w:color w:val="323232"/>
          <w:sz w:val="21"/>
        </w:rPr>
        <w:t>Đăng t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>i s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>n ph</w:t>
      </w:r>
      <w:r>
        <w:rPr>
          <w:rFonts w:ascii="Arial" w:hAnsi="Arial"/>
          <w:color w:val="323232"/>
          <w:sz w:val="21"/>
        </w:rPr>
        <w:t>ẩ</w:t>
      </w:r>
      <w:r>
        <w:rPr>
          <w:rFonts w:ascii="Arial" w:hAnsi="Arial"/>
          <w:color w:val="323232"/>
          <w:sz w:val="21"/>
        </w:rPr>
        <w:t>m m</w:t>
      </w:r>
      <w:r>
        <w:rPr>
          <w:rFonts w:ascii="Arial" w:hAnsi="Arial"/>
          <w:color w:val="323232"/>
          <w:sz w:val="21"/>
        </w:rPr>
        <w:t>ớ</w:t>
      </w:r>
      <w:r>
        <w:rPr>
          <w:rFonts w:ascii="Arial" w:hAnsi="Arial"/>
          <w:color w:val="323232"/>
          <w:sz w:val="21"/>
        </w:rPr>
        <w:t>i, chu</w:t>
      </w:r>
      <w:r>
        <w:rPr>
          <w:rFonts w:ascii="Arial" w:hAnsi="Arial"/>
          <w:color w:val="323232"/>
          <w:sz w:val="21"/>
        </w:rPr>
        <w:t>ẩ</w:t>
      </w:r>
      <w:r>
        <w:rPr>
          <w:rFonts w:ascii="Arial" w:hAnsi="Arial"/>
          <w:color w:val="323232"/>
          <w:sz w:val="21"/>
        </w:rPr>
        <w:t>n hóa chu</w:t>
      </w:r>
      <w:r>
        <w:rPr>
          <w:rFonts w:ascii="Arial" w:hAnsi="Arial"/>
          <w:color w:val="323232"/>
          <w:sz w:val="21"/>
        </w:rPr>
        <w:t>ẩ</w:t>
      </w:r>
      <w:r>
        <w:rPr>
          <w:rFonts w:ascii="Arial" w:hAnsi="Arial"/>
          <w:color w:val="323232"/>
          <w:sz w:val="21"/>
        </w:rPr>
        <w:t>n SEO sàn (Tiêu đ</w:t>
      </w:r>
      <w:r>
        <w:rPr>
          <w:rFonts w:ascii="Arial" w:hAnsi="Arial"/>
          <w:color w:val="323232"/>
          <w:sz w:val="21"/>
        </w:rPr>
        <w:t>ề</w:t>
      </w:r>
      <w:r>
        <w:rPr>
          <w:rFonts w:ascii="Arial" w:hAnsi="Arial"/>
          <w:color w:val="323232"/>
          <w:sz w:val="21"/>
        </w:rPr>
        <w:t>, Mô t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 xml:space="preserve">, Tag Keyword, 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>nh chu</w:t>
      </w:r>
      <w:r>
        <w:rPr>
          <w:rFonts w:ascii="Arial" w:hAnsi="Arial"/>
          <w:color w:val="323232"/>
          <w:sz w:val="21"/>
        </w:rPr>
        <w:t>ẩ</w:t>
      </w:r>
      <w:r>
        <w:rPr>
          <w:rFonts w:ascii="Arial" w:hAnsi="Arial"/>
          <w:color w:val="323232"/>
          <w:sz w:val="21"/>
        </w:rPr>
        <w:t>n Mall). T</w:t>
      </w:r>
      <w:r>
        <w:rPr>
          <w:rFonts w:ascii="Arial" w:hAnsi="Arial"/>
          <w:color w:val="323232"/>
          <w:sz w:val="21"/>
        </w:rPr>
        <w:t>ố</w:t>
      </w:r>
      <w:r>
        <w:rPr>
          <w:rFonts w:ascii="Arial" w:hAnsi="Arial"/>
          <w:color w:val="323232"/>
          <w:sz w:val="21"/>
        </w:rPr>
        <w:t>i ưu giao di</w:t>
      </w:r>
      <w:r>
        <w:rPr>
          <w:rFonts w:ascii="Arial" w:hAnsi="Arial"/>
          <w:color w:val="323232"/>
          <w:sz w:val="21"/>
        </w:rPr>
        <w:t>ệ</w:t>
      </w:r>
      <w:r>
        <w:rPr>
          <w:rFonts w:ascii="Arial" w:hAnsi="Arial"/>
          <w:color w:val="323232"/>
          <w:sz w:val="21"/>
        </w:rPr>
        <w:t>n gian hàng (Decor Store) theo t</w:t>
      </w:r>
      <w:r>
        <w:rPr>
          <w:rFonts w:ascii="Arial" w:hAnsi="Arial"/>
          <w:color w:val="323232"/>
          <w:sz w:val="21"/>
        </w:rPr>
        <w:t>ừ</w:t>
      </w:r>
      <w:r>
        <w:rPr>
          <w:rFonts w:ascii="Arial" w:hAnsi="Arial"/>
          <w:color w:val="323232"/>
          <w:sz w:val="21"/>
        </w:rPr>
        <w:t>ng Campaign.</w:t>
      </w:r>
    </w:p>
    <w:p w14:paraId="1DF76310" w14:textId="77777777" w:rsidR="00933EB3" w:rsidRDefault="002F6867">
      <w:pPr>
        <w:pStyle w:val="ListBullet"/>
        <w:spacing w:before="40" w:after="60"/>
      </w:pPr>
      <w:r>
        <w:rPr>
          <w:rFonts w:ascii="Arial" w:hAnsi="Arial"/>
          <w:b/>
          <w:color w:val="282828"/>
          <w:sz w:val="21"/>
        </w:rPr>
        <w:lastRenderedPageBreak/>
        <w:t>Cài đ</w:t>
      </w:r>
      <w:r>
        <w:rPr>
          <w:rFonts w:ascii="Arial" w:hAnsi="Arial"/>
          <w:b/>
          <w:color w:val="282828"/>
          <w:sz w:val="21"/>
        </w:rPr>
        <w:t>ặ</w:t>
      </w:r>
      <w:r>
        <w:rPr>
          <w:rFonts w:ascii="Arial" w:hAnsi="Arial"/>
          <w:b/>
          <w:color w:val="282828"/>
          <w:sz w:val="21"/>
        </w:rPr>
        <w:t>t Khuy</w:t>
      </w:r>
      <w:r>
        <w:rPr>
          <w:rFonts w:ascii="Arial" w:hAnsi="Arial"/>
          <w:b/>
          <w:color w:val="282828"/>
          <w:sz w:val="21"/>
        </w:rPr>
        <w:t>ế</w:t>
      </w:r>
      <w:r>
        <w:rPr>
          <w:rFonts w:ascii="Arial" w:hAnsi="Arial"/>
          <w:b/>
          <w:color w:val="282828"/>
          <w:sz w:val="21"/>
        </w:rPr>
        <w:t xml:space="preserve">n mãi &amp; Flash Sale: </w:t>
      </w:r>
      <w:r>
        <w:rPr>
          <w:rFonts w:ascii="Arial" w:hAnsi="Arial"/>
          <w:color w:val="323232"/>
          <w:sz w:val="21"/>
        </w:rPr>
        <w:t>Thi</w:t>
      </w:r>
      <w:r>
        <w:rPr>
          <w:rFonts w:ascii="Arial" w:hAnsi="Arial"/>
          <w:color w:val="323232"/>
          <w:sz w:val="21"/>
        </w:rPr>
        <w:t>ế</w:t>
      </w:r>
      <w:r>
        <w:rPr>
          <w:rFonts w:ascii="Arial" w:hAnsi="Arial"/>
          <w:color w:val="323232"/>
          <w:sz w:val="21"/>
        </w:rPr>
        <w:t>t l</w:t>
      </w:r>
      <w:r>
        <w:rPr>
          <w:rFonts w:ascii="Arial" w:hAnsi="Arial"/>
          <w:color w:val="323232"/>
          <w:sz w:val="21"/>
        </w:rPr>
        <w:t>ậ</w:t>
      </w:r>
      <w:r>
        <w:rPr>
          <w:rFonts w:ascii="Arial" w:hAnsi="Arial"/>
          <w:color w:val="323232"/>
          <w:sz w:val="21"/>
        </w:rPr>
        <w:t>p các công c</w:t>
      </w:r>
      <w:r>
        <w:rPr>
          <w:rFonts w:ascii="Arial" w:hAnsi="Arial"/>
          <w:color w:val="323232"/>
          <w:sz w:val="21"/>
        </w:rPr>
        <w:t>ụ</w:t>
      </w:r>
      <w:r>
        <w:rPr>
          <w:rFonts w:ascii="Arial" w:hAnsi="Arial"/>
          <w:color w:val="323232"/>
          <w:sz w:val="21"/>
        </w:rPr>
        <w:t xml:space="preserve"> Marketing n</w:t>
      </w:r>
      <w:r>
        <w:rPr>
          <w:rFonts w:ascii="Arial" w:hAnsi="Arial"/>
          <w:color w:val="323232"/>
          <w:sz w:val="21"/>
        </w:rPr>
        <w:t>ộ</w:t>
      </w:r>
      <w:r>
        <w:rPr>
          <w:rFonts w:ascii="Arial" w:hAnsi="Arial"/>
          <w:color w:val="323232"/>
          <w:sz w:val="21"/>
        </w:rPr>
        <w:t>i sàn: Mã gi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>m giá (Voucher), Mua kèm deal s</w:t>
      </w:r>
      <w:r>
        <w:rPr>
          <w:rFonts w:ascii="Arial" w:hAnsi="Arial"/>
          <w:color w:val="323232"/>
          <w:sz w:val="21"/>
        </w:rPr>
        <w:t>ố</w:t>
      </w:r>
      <w:r>
        <w:rPr>
          <w:rFonts w:ascii="Arial" w:hAnsi="Arial"/>
          <w:color w:val="323232"/>
          <w:sz w:val="21"/>
        </w:rPr>
        <w:t>c, Combo ti</w:t>
      </w:r>
      <w:r>
        <w:rPr>
          <w:rFonts w:ascii="Arial" w:hAnsi="Arial"/>
          <w:color w:val="323232"/>
          <w:sz w:val="21"/>
        </w:rPr>
        <w:t>ế</w:t>
      </w:r>
      <w:r>
        <w:rPr>
          <w:rFonts w:ascii="Arial" w:hAnsi="Arial"/>
          <w:color w:val="323232"/>
          <w:sz w:val="21"/>
        </w:rPr>
        <w:t>t ki</w:t>
      </w:r>
      <w:r>
        <w:rPr>
          <w:rFonts w:ascii="Arial" w:hAnsi="Arial"/>
          <w:color w:val="323232"/>
          <w:sz w:val="21"/>
        </w:rPr>
        <w:t>ệ</w:t>
      </w:r>
      <w:r>
        <w:rPr>
          <w:rFonts w:ascii="Arial" w:hAnsi="Arial"/>
          <w:color w:val="323232"/>
          <w:sz w:val="21"/>
        </w:rPr>
        <w:t>m, Flash Sale gian hàng, Đăng ký các chương trình Flash Sale toàn sàn.</w:t>
      </w:r>
    </w:p>
    <w:p w14:paraId="36A0172F" w14:textId="77777777" w:rsidR="00933EB3" w:rsidRDefault="002F6867">
      <w:pPr>
        <w:pStyle w:val="ListBullet"/>
        <w:spacing w:before="40" w:after="60"/>
      </w:pPr>
      <w:r>
        <w:rPr>
          <w:rFonts w:ascii="Arial" w:hAnsi="Arial"/>
          <w:b/>
          <w:color w:val="282828"/>
          <w:sz w:val="21"/>
        </w:rPr>
        <w:t>Th</w:t>
      </w:r>
      <w:r>
        <w:rPr>
          <w:rFonts w:ascii="Arial" w:hAnsi="Arial"/>
          <w:b/>
          <w:color w:val="282828"/>
          <w:sz w:val="21"/>
        </w:rPr>
        <w:t>ự</w:t>
      </w:r>
      <w:r>
        <w:rPr>
          <w:rFonts w:ascii="Arial" w:hAnsi="Arial"/>
          <w:b/>
          <w:color w:val="282828"/>
          <w:sz w:val="21"/>
        </w:rPr>
        <w:t>c chi</w:t>
      </w:r>
      <w:r>
        <w:rPr>
          <w:rFonts w:ascii="Arial" w:hAnsi="Arial"/>
          <w:b/>
          <w:color w:val="282828"/>
          <w:sz w:val="21"/>
        </w:rPr>
        <w:t>ế</w:t>
      </w:r>
      <w:r>
        <w:rPr>
          <w:rFonts w:ascii="Arial" w:hAnsi="Arial"/>
          <w:b/>
          <w:color w:val="282828"/>
          <w:sz w:val="21"/>
        </w:rPr>
        <w:t>n Ch</w:t>
      </w:r>
      <w:r>
        <w:rPr>
          <w:rFonts w:ascii="Arial" w:hAnsi="Arial"/>
          <w:b/>
          <w:color w:val="282828"/>
          <w:sz w:val="21"/>
        </w:rPr>
        <w:t>ạ</w:t>
      </w:r>
      <w:r>
        <w:rPr>
          <w:rFonts w:ascii="Arial" w:hAnsi="Arial"/>
          <w:b/>
          <w:color w:val="282828"/>
          <w:sz w:val="21"/>
        </w:rPr>
        <w:t>y Qu</w:t>
      </w:r>
      <w:r>
        <w:rPr>
          <w:rFonts w:ascii="Arial" w:hAnsi="Arial"/>
          <w:b/>
          <w:color w:val="282828"/>
          <w:sz w:val="21"/>
        </w:rPr>
        <w:t>ả</w:t>
      </w:r>
      <w:r>
        <w:rPr>
          <w:rFonts w:ascii="Arial" w:hAnsi="Arial"/>
          <w:b/>
          <w:color w:val="282828"/>
          <w:sz w:val="21"/>
        </w:rPr>
        <w:t xml:space="preserve">ng cáo (Performance Ads): </w:t>
      </w:r>
      <w:r>
        <w:rPr>
          <w:rFonts w:ascii="Arial" w:hAnsi="Arial"/>
          <w:color w:val="323232"/>
          <w:sz w:val="21"/>
        </w:rPr>
        <w:t>Tr</w:t>
      </w:r>
      <w:r>
        <w:rPr>
          <w:rFonts w:ascii="Arial" w:hAnsi="Arial"/>
          <w:color w:val="323232"/>
          <w:sz w:val="21"/>
        </w:rPr>
        <w:t>ự</w:t>
      </w:r>
      <w:r>
        <w:rPr>
          <w:rFonts w:ascii="Arial" w:hAnsi="Arial"/>
          <w:color w:val="323232"/>
          <w:sz w:val="21"/>
        </w:rPr>
        <w:t>c ti</w:t>
      </w:r>
      <w:r>
        <w:rPr>
          <w:rFonts w:ascii="Arial" w:hAnsi="Arial"/>
          <w:color w:val="323232"/>
          <w:sz w:val="21"/>
        </w:rPr>
        <w:t>ế</w:t>
      </w:r>
      <w:r>
        <w:rPr>
          <w:rFonts w:ascii="Arial" w:hAnsi="Arial"/>
          <w:color w:val="323232"/>
          <w:sz w:val="21"/>
        </w:rPr>
        <w:t>p lên chi</w:t>
      </w:r>
      <w:r>
        <w:rPr>
          <w:rFonts w:ascii="Arial" w:hAnsi="Arial"/>
          <w:color w:val="323232"/>
          <w:sz w:val="21"/>
        </w:rPr>
        <w:t>ế</w:t>
      </w:r>
      <w:r>
        <w:rPr>
          <w:rFonts w:ascii="Arial" w:hAnsi="Arial"/>
          <w:color w:val="323232"/>
          <w:sz w:val="21"/>
        </w:rPr>
        <w:t>n d</w:t>
      </w:r>
      <w:r>
        <w:rPr>
          <w:rFonts w:ascii="Arial" w:hAnsi="Arial"/>
          <w:color w:val="323232"/>
          <w:sz w:val="21"/>
        </w:rPr>
        <w:t>ị</w:t>
      </w:r>
      <w:r>
        <w:rPr>
          <w:rFonts w:ascii="Arial" w:hAnsi="Arial"/>
          <w:color w:val="323232"/>
          <w:sz w:val="21"/>
        </w:rPr>
        <w:t>ch, t</w:t>
      </w:r>
      <w:r>
        <w:rPr>
          <w:rFonts w:ascii="Arial" w:hAnsi="Arial"/>
          <w:color w:val="323232"/>
          <w:sz w:val="21"/>
        </w:rPr>
        <w:t>ố</w:t>
      </w:r>
      <w:r>
        <w:rPr>
          <w:rFonts w:ascii="Arial" w:hAnsi="Arial"/>
          <w:color w:val="323232"/>
          <w:sz w:val="21"/>
        </w:rPr>
        <w:t>i ưu ngân sách và giá th</w:t>
      </w:r>
      <w:r>
        <w:rPr>
          <w:rFonts w:ascii="Arial" w:hAnsi="Arial"/>
          <w:color w:val="323232"/>
          <w:sz w:val="21"/>
        </w:rPr>
        <w:t>ầ</w:t>
      </w:r>
      <w:r>
        <w:rPr>
          <w:rFonts w:ascii="Arial" w:hAnsi="Arial"/>
          <w:color w:val="323232"/>
          <w:sz w:val="21"/>
        </w:rPr>
        <w:t>u cho Shopee Ads (Tìm ki</w:t>
      </w:r>
      <w:r>
        <w:rPr>
          <w:rFonts w:ascii="Arial" w:hAnsi="Arial"/>
          <w:color w:val="323232"/>
          <w:sz w:val="21"/>
        </w:rPr>
        <w:t>ế</w:t>
      </w:r>
      <w:r>
        <w:rPr>
          <w:rFonts w:ascii="Arial" w:hAnsi="Arial"/>
          <w:color w:val="323232"/>
          <w:sz w:val="21"/>
        </w:rPr>
        <w:t>m, T</w:t>
      </w:r>
      <w:r>
        <w:rPr>
          <w:rFonts w:ascii="Arial" w:hAnsi="Arial"/>
          <w:color w:val="323232"/>
          <w:sz w:val="21"/>
        </w:rPr>
        <w:t>ự</w:t>
      </w:r>
      <w:r>
        <w:rPr>
          <w:rFonts w:ascii="Arial" w:hAnsi="Arial"/>
          <w:color w:val="323232"/>
          <w:sz w:val="21"/>
        </w:rPr>
        <w:t xml:space="preserve"> đ</w:t>
      </w:r>
      <w:r>
        <w:rPr>
          <w:rFonts w:ascii="Arial" w:hAnsi="Arial"/>
          <w:color w:val="323232"/>
          <w:sz w:val="21"/>
        </w:rPr>
        <w:t>ộ</w:t>
      </w:r>
      <w:r>
        <w:rPr>
          <w:rFonts w:ascii="Arial" w:hAnsi="Arial"/>
          <w:color w:val="323232"/>
          <w:sz w:val="21"/>
        </w:rPr>
        <w:t>ng, Khám phá) và TikTok Ads (Shopping Ads, Live Ads, Video Shopping Ads). T</w:t>
      </w:r>
      <w:r>
        <w:rPr>
          <w:rFonts w:ascii="Arial" w:hAnsi="Arial"/>
          <w:color w:val="323232"/>
          <w:sz w:val="21"/>
        </w:rPr>
        <w:t>ố</w:t>
      </w:r>
      <w:r>
        <w:rPr>
          <w:rFonts w:ascii="Arial" w:hAnsi="Arial"/>
          <w:color w:val="323232"/>
          <w:sz w:val="21"/>
        </w:rPr>
        <w:t>i ưu ch</w:t>
      </w:r>
      <w:r>
        <w:rPr>
          <w:rFonts w:ascii="Arial" w:hAnsi="Arial"/>
          <w:color w:val="323232"/>
          <w:sz w:val="21"/>
        </w:rPr>
        <w:t>ỉ</w:t>
      </w:r>
      <w:r>
        <w:rPr>
          <w:rFonts w:ascii="Arial" w:hAnsi="Arial"/>
          <w:color w:val="323232"/>
          <w:sz w:val="21"/>
        </w:rPr>
        <w:t xml:space="preserve"> s</w:t>
      </w:r>
      <w:r>
        <w:rPr>
          <w:rFonts w:ascii="Arial" w:hAnsi="Arial"/>
          <w:color w:val="323232"/>
          <w:sz w:val="21"/>
        </w:rPr>
        <w:t>ố</w:t>
      </w:r>
      <w:r>
        <w:rPr>
          <w:rFonts w:ascii="Arial" w:hAnsi="Arial"/>
          <w:color w:val="323232"/>
          <w:sz w:val="21"/>
        </w:rPr>
        <w:t xml:space="preserve"> ROAS/CIR.</w:t>
      </w:r>
    </w:p>
    <w:p w14:paraId="36A62CA8" w14:textId="77777777" w:rsidR="00933EB3" w:rsidRDefault="002F6867">
      <w:pPr>
        <w:pStyle w:val="ListBullet"/>
        <w:spacing w:before="40" w:after="60"/>
      </w:pPr>
      <w:r>
        <w:rPr>
          <w:rFonts w:ascii="Arial" w:hAnsi="Arial"/>
          <w:b/>
          <w:color w:val="282828"/>
          <w:sz w:val="21"/>
        </w:rPr>
        <w:t>Theo dõi Ch</w:t>
      </w:r>
      <w:r>
        <w:rPr>
          <w:rFonts w:ascii="Arial" w:hAnsi="Arial"/>
          <w:b/>
          <w:color w:val="282828"/>
          <w:sz w:val="21"/>
        </w:rPr>
        <w:t>ỉ</w:t>
      </w:r>
      <w:r>
        <w:rPr>
          <w:rFonts w:ascii="Arial" w:hAnsi="Arial"/>
          <w:b/>
          <w:color w:val="282828"/>
          <w:sz w:val="21"/>
        </w:rPr>
        <w:t xml:space="preserve"> s</w:t>
      </w:r>
      <w:r>
        <w:rPr>
          <w:rFonts w:ascii="Arial" w:hAnsi="Arial"/>
          <w:b/>
          <w:color w:val="282828"/>
          <w:sz w:val="21"/>
        </w:rPr>
        <w:t>ố</w:t>
      </w:r>
      <w:r>
        <w:rPr>
          <w:rFonts w:ascii="Arial" w:hAnsi="Arial"/>
          <w:b/>
          <w:color w:val="282828"/>
          <w:sz w:val="21"/>
        </w:rPr>
        <w:t xml:space="preserve"> S</w:t>
      </w:r>
      <w:r>
        <w:rPr>
          <w:rFonts w:ascii="Arial" w:hAnsi="Arial"/>
          <w:b/>
          <w:color w:val="282828"/>
          <w:sz w:val="21"/>
        </w:rPr>
        <w:t>ứ</w:t>
      </w:r>
      <w:r>
        <w:rPr>
          <w:rFonts w:ascii="Arial" w:hAnsi="Arial"/>
          <w:b/>
          <w:color w:val="282828"/>
          <w:sz w:val="21"/>
        </w:rPr>
        <w:t>c kh</w:t>
      </w:r>
      <w:r>
        <w:rPr>
          <w:rFonts w:ascii="Arial" w:hAnsi="Arial"/>
          <w:b/>
          <w:color w:val="282828"/>
          <w:sz w:val="21"/>
        </w:rPr>
        <w:t>ỏ</w:t>
      </w:r>
      <w:r>
        <w:rPr>
          <w:rFonts w:ascii="Arial" w:hAnsi="Arial"/>
          <w:b/>
          <w:color w:val="282828"/>
          <w:sz w:val="21"/>
        </w:rPr>
        <w:t xml:space="preserve">e Gian hàng: </w:t>
      </w:r>
      <w:r>
        <w:rPr>
          <w:rFonts w:ascii="Arial" w:hAnsi="Arial"/>
          <w:color w:val="323232"/>
          <w:sz w:val="21"/>
        </w:rPr>
        <w:t>Giám sát hàng ngày các ch</w:t>
      </w:r>
      <w:r>
        <w:rPr>
          <w:rFonts w:ascii="Arial" w:hAnsi="Arial"/>
          <w:color w:val="323232"/>
          <w:sz w:val="21"/>
        </w:rPr>
        <w:t>ỉ</w:t>
      </w:r>
      <w:r>
        <w:rPr>
          <w:rFonts w:ascii="Arial" w:hAnsi="Arial"/>
          <w:color w:val="323232"/>
          <w:sz w:val="21"/>
        </w:rPr>
        <w:t xml:space="preserve"> s</w:t>
      </w:r>
      <w:r>
        <w:rPr>
          <w:rFonts w:ascii="Arial" w:hAnsi="Arial"/>
          <w:color w:val="323232"/>
          <w:sz w:val="21"/>
        </w:rPr>
        <w:t>ố</w:t>
      </w:r>
      <w:r>
        <w:rPr>
          <w:rFonts w:ascii="Arial" w:hAnsi="Arial"/>
          <w:color w:val="323232"/>
          <w:sz w:val="21"/>
        </w:rPr>
        <w:t xml:space="preserve"> v</w:t>
      </w:r>
      <w:r>
        <w:rPr>
          <w:rFonts w:ascii="Arial" w:hAnsi="Arial"/>
          <w:color w:val="323232"/>
          <w:sz w:val="21"/>
        </w:rPr>
        <w:t>ậ</w:t>
      </w:r>
      <w:r>
        <w:rPr>
          <w:rFonts w:ascii="Arial" w:hAnsi="Arial"/>
          <w:color w:val="323232"/>
          <w:sz w:val="21"/>
        </w:rPr>
        <w:t>n hành quan tr</w:t>
      </w:r>
      <w:r>
        <w:rPr>
          <w:rFonts w:ascii="Arial" w:hAnsi="Arial"/>
          <w:color w:val="323232"/>
          <w:sz w:val="21"/>
        </w:rPr>
        <w:t>ọ</w:t>
      </w:r>
      <w:r>
        <w:rPr>
          <w:rFonts w:ascii="Arial" w:hAnsi="Arial"/>
          <w:color w:val="323232"/>
          <w:sz w:val="21"/>
        </w:rPr>
        <w:t>ng: T</w:t>
      </w:r>
      <w:r>
        <w:rPr>
          <w:rFonts w:ascii="Arial" w:hAnsi="Arial"/>
          <w:color w:val="323232"/>
          <w:sz w:val="21"/>
        </w:rPr>
        <w:t>ỷ</w:t>
      </w:r>
      <w:r>
        <w:rPr>
          <w:rFonts w:ascii="Arial" w:hAnsi="Arial"/>
          <w:color w:val="323232"/>
          <w:sz w:val="21"/>
        </w:rPr>
        <w:t xml:space="preserve"> l</w:t>
      </w:r>
      <w:r>
        <w:rPr>
          <w:rFonts w:ascii="Arial" w:hAnsi="Arial"/>
          <w:color w:val="323232"/>
          <w:sz w:val="21"/>
        </w:rPr>
        <w:t>ệ</w:t>
      </w:r>
      <w:r>
        <w:rPr>
          <w:rFonts w:ascii="Arial" w:hAnsi="Arial"/>
          <w:color w:val="323232"/>
          <w:sz w:val="21"/>
        </w:rPr>
        <w:t xml:space="preserve"> giao hàng tr</w:t>
      </w:r>
      <w:r>
        <w:rPr>
          <w:rFonts w:ascii="Arial" w:hAnsi="Arial"/>
          <w:color w:val="323232"/>
          <w:sz w:val="21"/>
        </w:rPr>
        <w:t>ễ</w:t>
      </w:r>
      <w:r>
        <w:rPr>
          <w:rFonts w:ascii="Arial" w:hAnsi="Arial"/>
          <w:color w:val="323232"/>
          <w:sz w:val="21"/>
        </w:rPr>
        <w:t>, T</w:t>
      </w:r>
      <w:r>
        <w:rPr>
          <w:rFonts w:ascii="Arial" w:hAnsi="Arial"/>
          <w:color w:val="323232"/>
          <w:sz w:val="21"/>
        </w:rPr>
        <w:t>ỷ</w:t>
      </w:r>
      <w:r>
        <w:rPr>
          <w:rFonts w:ascii="Arial" w:hAnsi="Arial"/>
          <w:color w:val="323232"/>
          <w:sz w:val="21"/>
        </w:rPr>
        <w:t xml:space="preserve"> l</w:t>
      </w:r>
      <w:r>
        <w:rPr>
          <w:rFonts w:ascii="Arial" w:hAnsi="Arial"/>
          <w:color w:val="323232"/>
          <w:sz w:val="21"/>
        </w:rPr>
        <w:t>ệ</w:t>
      </w:r>
      <w:r>
        <w:rPr>
          <w:rFonts w:ascii="Arial" w:hAnsi="Arial"/>
          <w:color w:val="323232"/>
          <w:sz w:val="21"/>
        </w:rPr>
        <w:t xml:space="preserve"> h</w:t>
      </w:r>
      <w:r>
        <w:rPr>
          <w:rFonts w:ascii="Arial" w:hAnsi="Arial"/>
          <w:color w:val="323232"/>
          <w:sz w:val="21"/>
        </w:rPr>
        <w:t>ủ</w:t>
      </w:r>
      <w:r>
        <w:rPr>
          <w:rFonts w:ascii="Arial" w:hAnsi="Arial"/>
          <w:color w:val="323232"/>
          <w:sz w:val="21"/>
        </w:rPr>
        <w:t>y đơn, T</w:t>
      </w:r>
      <w:r>
        <w:rPr>
          <w:rFonts w:ascii="Arial" w:hAnsi="Arial"/>
          <w:color w:val="323232"/>
          <w:sz w:val="21"/>
        </w:rPr>
        <w:t>ỷ</w:t>
      </w:r>
      <w:r>
        <w:rPr>
          <w:rFonts w:ascii="Arial" w:hAnsi="Arial"/>
          <w:color w:val="323232"/>
          <w:sz w:val="21"/>
        </w:rPr>
        <w:t xml:space="preserve"> l</w:t>
      </w:r>
      <w:r>
        <w:rPr>
          <w:rFonts w:ascii="Arial" w:hAnsi="Arial"/>
          <w:color w:val="323232"/>
          <w:sz w:val="21"/>
        </w:rPr>
        <w:t>ệ</w:t>
      </w:r>
      <w:r>
        <w:rPr>
          <w:rFonts w:ascii="Arial" w:hAnsi="Arial"/>
          <w:color w:val="323232"/>
          <w:sz w:val="21"/>
        </w:rPr>
        <w:t xml:space="preserve"> ph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>n h</w:t>
      </w:r>
      <w:r>
        <w:rPr>
          <w:rFonts w:ascii="Arial" w:hAnsi="Arial"/>
          <w:color w:val="323232"/>
          <w:sz w:val="21"/>
        </w:rPr>
        <w:t>ồ</w:t>
      </w:r>
      <w:r>
        <w:rPr>
          <w:rFonts w:ascii="Arial" w:hAnsi="Arial"/>
          <w:color w:val="323232"/>
          <w:sz w:val="21"/>
        </w:rPr>
        <w:t>i chat, Đánh giá sao, T</w:t>
      </w:r>
      <w:r>
        <w:rPr>
          <w:rFonts w:ascii="Arial" w:hAnsi="Arial"/>
          <w:color w:val="323232"/>
          <w:sz w:val="21"/>
        </w:rPr>
        <w:t>ỷ</w:t>
      </w:r>
      <w:r>
        <w:rPr>
          <w:rFonts w:ascii="Arial" w:hAnsi="Arial"/>
          <w:color w:val="323232"/>
          <w:sz w:val="21"/>
        </w:rPr>
        <w:t xml:space="preserve"> l</w:t>
      </w:r>
      <w:r>
        <w:rPr>
          <w:rFonts w:ascii="Arial" w:hAnsi="Arial"/>
          <w:color w:val="323232"/>
          <w:sz w:val="21"/>
        </w:rPr>
        <w:t>ệ</w:t>
      </w:r>
      <w:r>
        <w:rPr>
          <w:rFonts w:ascii="Arial" w:hAnsi="Arial"/>
          <w:color w:val="323232"/>
          <w:sz w:val="21"/>
        </w:rPr>
        <w:t xml:space="preserve"> vi ph</w:t>
      </w:r>
      <w:r>
        <w:rPr>
          <w:rFonts w:ascii="Arial" w:hAnsi="Arial"/>
          <w:color w:val="323232"/>
          <w:sz w:val="21"/>
        </w:rPr>
        <w:t>ạ</w:t>
      </w:r>
      <w:r>
        <w:rPr>
          <w:rFonts w:ascii="Arial" w:hAnsi="Arial"/>
          <w:color w:val="323232"/>
          <w:sz w:val="21"/>
        </w:rPr>
        <w:t>m chính sách sàn đ</w:t>
      </w:r>
      <w:r>
        <w:rPr>
          <w:rFonts w:ascii="Arial" w:hAnsi="Arial"/>
          <w:color w:val="323232"/>
          <w:sz w:val="21"/>
        </w:rPr>
        <w:t>ể</w:t>
      </w:r>
      <w:r>
        <w:rPr>
          <w:rFonts w:ascii="Arial" w:hAnsi="Arial"/>
          <w:color w:val="323232"/>
          <w:sz w:val="21"/>
        </w:rPr>
        <w:t xml:space="preserve"> duy trì đi</w:t>
      </w:r>
      <w:r>
        <w:rPr>
          <w:rFonts w:ascii="Arial" w:hAnsi="Arial"/>
          <w:color w:val="323232"/>
          <w:sz w:val="21"/>
        </w:rPr>
        <w:t>ể</w:t>
      </w:r>
      <w:r>
        <w:rPr>
          <w:rFonts w:ascii="Arial" w:hAnsi="Arial"/>
          <w:color w:val="323232"/>
          <w:sz w:val="21"/>
        </w:rPr>
        <w:t>m tín nhi</w:t>
      </w:r>
      <w:r>
        <w:rPr>
          <w:rFonts w:ascii="Arial" w:hAnsi="Arial"/>
          <w:color w:val="323232"/>
          <w:sz w:val="21"/>
        </w:rPr>
        <w:t>ệ</w:t>
      </w:r>
      <w:r>
        <w:rPr>
          <w:rFonts w:ascii="Arial" w:hAnsi="Arial"/>
          <w:color w:val="323232"/>
          <w:sz w:val="21"/>
        </w:rPr>
        <w:t>m cao cho Mall.</w:t>
      </w:r>
    </w:p>
    <w:p w14:paraId="200C06EB" w14:textId="77777777" w:rsidR="00933EB3" w:rsidRDefault="002F6867">
      <w:pPr>
        <w:pStyle w:val="ListBullet"/>
        <w:spacing w:before="40" w:after="60"/>
      </w:pPr>
      <w:r>
        <w:rPr>
          <w:rFonts w:ascii="Arial" w:hAnsi="Arial"/>
          <w:b/>
          <w:color w:val="282828"/>
          <w:sz w:val="21"/>
        </w:rPr>
        <w:t>Qu</w:t>
      </w:r>
      <w:r>
        <w:rPr>
          <w:rFonts w:ascii="Arial" w:hAnsi="Arial"/>
          <w:b/>
          <w:color w:val="282828"/>
          <w:sz w:val="21"/>
        </w:rPr>
        <w:t>ả</w:t>
      </w:r>
      <w:r>
        <w:rPr>
          <w:rFonts w:ascii="Arial" w:hAnsi="Arial"/>
          <w:b/>
          <w:color w:val="282828"/>
          <w:sz w:val="21"/>
        </w:rPr>
        <w:t>n lý T</w:t>
      </w:r>
      <w:r>
        <w:rPr>
          <w:rFonts w:ascii="Arial" w:hAnsi="Arial"/>
          <w:b/>
          <w:color w:val="282828"/>
          <w:sz w:val="21"/>
        </w:rPr>
        <w:t>ồ</w:t>
      </w:r>
      <w:r>
        <w:rPr>
          <w:rFonts w:ascii="Arial" w:hAnsi="Arial"/>
          <w:b/>
          <w:color w:val="282828"/>
          <w:sz w:val="21"/>
        </w:rPr>
        <w:t>n kho &amp; Đ</w:t>
      </w:r>
      <w:r>
        <w:rPr>
          <w:rFonts w:ascii="Arial" w:hAnsi="Arial"/>
          <w:b/>
          <w:color w:val="282828"/>
          <w:sz w:val="21"/>
        </w:rPr>
        <w:t>ặ</w:t>
      </w:r>
      <w:r>
        <w:rPr>
          <w:rFonts w:ascii="Arial" w:hAnsi="Arial"/>
          <w:b/>
          <w:color w:val="282828"/>
          <w:sz w:val="21"/>
        </w:rPr>
        <w:t xml:space="preserve">t hàng: </w:t>
      </w:r>
      <w:r>
        <w:rPr>
          <w:rFonts w:ascii="Arial" w:hAnsi="Arial"/>
          <w:color w:val="323232"/>
          <w:sz w:val="21"/>
        </w:rPr>
        <w:t>Theo dõi s</w:t>
      </w:r>
      <w:r>
        <w:rPr>
          <w:rFonts w:ascii="Arial" w:hAnsi="Arial"/>
          <w:color w:val="323232"/>
          <w:sz w:val="21"/>
        </w:rPr>
        <w:t>ố</w:t>
      </w:r>
      <w:r>
        <w:rPr>
          <w:rFonts w:ascii="Arial" w:hAnsi="Arial"/>
          <w:color w:val="323232"/>
          <w:sz w:val="21"/>
        </w:rPr>
        <w:t xml:space="preserve"> lư</w:t>
      </w:r>
      <w:r>
        <w:rPr>
          <w:rFonts w:ascii="Arial" w:hAnsi="Arial"/>
          <w:color w:val="323232"/>
          <w:sz w:val="21"/>
        </w:rPr>
        <w:t>ợ</w:t>
      </w:r>
      <w:r>
        <w:rPr>
          <w:rFonts w:ascii="Arial" w:hAnsi="Arial"/>
          <w:color w:val="323232"/>
          <w:sz w:val="21"/>
        </w:rPr>
        <w:t>ng t</w:t>
      </w:r>
      <w:r>
        <w:rPr>
          <w:rFonts w:ascii="Arial" w:hAnsi="Arial"/>
          <w:color w:val="323232"/>
          <w:sz w:val="21"/>
        </w:rPr>
        <w:t>ồ</w:t>
      </w:r>
      <w:r>
        <w:rPr>
          <w:rFonts w:ascii="Arial" w:hAnsi="Arial"/>
          <w:color w:val="323232"/>
          <w:sz w:val="21"/>
        </w:rPr>
        <w:t>n kho hi</w:t>
      </w:r>
      <w:r>
        <w:rPr>
          <w:rFonts w:ascii="Arial" w:hAnsi="Arial"/>
          <w:color w:val="323232"/>
          <w:sz w:val="21"/>
        </w:rPr>
        <w:t>ể</w:t>
      </w:r>
      <w:r>
        <w:rPr>
          <w:rFonts w:ascii="Arial" w:hAnsi="Arial"/>
          <w:color w:val="323232"/>
          <w:sz w:val="21"/>
        </w:rPr>
        <w:t>n th</w:t>
      </w:r>
      <w:r>
        <w:rPr>
          <w:rFonts w:ascii="Arial" w:hAnsi="Arial"/>
          <w:color w:val="323232"/>
          <w:sz w:val="21"/>
        </w:rPr>
        <w:t>ị</w:t>
      </w:r>
      <w:r>
        <w:rPr>
          <w:rFonts w:ascii="Arial" w:hAnsi="Arial"/>
          <w:color w:val="323232"/>
          <w:sz w:val="21"/>
        </w:rPr>
        <w:t xml:space="preserve"> trên Sàn, ph</w:t>
      </w:r>
      <w:r>
        <w:rPr>
          <w:rFonts w:ascii="Arial" w:hAnsi="Arial"/>
          <w:color w:val="323232"/>
          <w:sz w:val="21"/>
        </w:rPr>
        <w:t>ố</w:t>
      </w:r>
      <w:r>
        <w:rPr>
          <w:rFonts w:ascii="Arial" w:hAnsi="Arial"/>
          <w:color w:val="323232"/>
          <w:sz w:val="21"/>
        </w:rPr>
        <w:t>i h</w:t>
      </w:r>
      <w:r>
        <w:rPr>
          <w:rFonts w:ascii="Arial" w:hAnsi="Arial"/>
          <w:color w:val="323232"/>
          <w:sz w:val="21"/>
        </w:rPr>
        <w:t>ợ</w:t>
      </w:r>
      <w:r>
        <w:rPr>
          <w:rFonts w:ascii="Arial" w:hAnsi="Arial"/>
          <w:color w:val="323232"/>
          <w:sz w:val="21"/>
        </w:rPr>
        <w:t>p v</w:t>
      </w:r>
      <w:r>
        <w:rPr>
          <w:rFonts w:ascii="Arial" w:hAnsi="Arial"/>
          <w:color w:val="323232"/>
          <w:sz w:val="21"/>
        </w:rPr>
        <w:t>ớ</w:t>
      </w:r>
      <w:r>
        <w:rPr>
          <w:rFonts w:ascii="Arial" w:hAnsi="Arial"/>
          <w:color w:val="323232"/>
          <w:sz w:val="21"/>
        </w:rPr>
        <w:t>i CSKH và B</w:t>
      </w:r>
      <w:r>
        <w:rPr>
          <w:rFonts w:ascii="Arial" w:hAnsi="Arial"/>
          <w:color w:val="323232"/>
          <w:sz w:val="21"/>
        </w:rPr>
        <w:t>ộ</w:t>
      </w:r>
      <w:r>
        <w:rPr>
          <w:rFonts w:ascii="Arial" w:hAnsi="Arial"/>
          <w:color w:val="323232"/>
          <w:sz w:val="21"/>
        </w:rPr>
        <w:t xml:space="preserve"> ph</w:t>
      </w:r>
      <w:r>
        <w:rPr>
          <w:rFonts w:ascii="Arial" w:hAnsi="Arial"/>
          <w:color w:val="323232"/>
          <w:sz w:val="21"/>
        </w:rPr>
        <w:t>ậ</w:t>
      </w:r>
      <w:r>
        <w:rPr>
          <w:rFonts w:ascii="Arial" w:hAnsi="Arial"/>
          <w:color w:val="323232"/>
          <w:sz w:val="21"/>
        </w:rPr>
        <w:t>n Kho đ</w:t>
      </w:r>
      <w:r>
        <w:rPr>
          <w:rFonts w:ascii="Arial" w:hAnsi="Arial"/>
          <w:color w:val="323232"/>
          <w:sz w:val="21"/>
        </w:rPr>
        <w:t>ể</w:t>
      </w:r>
      <w:r>
        <w:rPr>
          <w:rFonts w:ascii="Arial" w:hAnsi="Arial"/>
          <w:color w:val="323232"/>
          <w:sz w:val="21"/>
        </w:rPr>
        <w:t xml:space="preserve"> cân đ</w:t>
      </w:r>
      <w:r>
        <w:rPr>
          <w:rFonts w:ascii="Arial" w:hAnsi="Arial"/>
          <w:color w:val="323232"/>
          <w:sz w:val="21"/>
        </w:rPr>
        <w:t>ố</w:t>
      </w:r>
      <w:r>
        <w:rPr>
          <w:rFonts w:ascii="Arial" w:hAnsi="Arial"/>
          <w:color w:val="323232"/>
          <w:sz w:val="21"/>
        </w:rPr>
        <w:t>i t</w:t>
      </w:r>
      <w:r>
        <w:rPr>
          <w:rFonts w:ascii="Arial" w:hAnsi="Arial"/>
          <w:color w:val="323232"/>
          <w:sz w:val="21"/>
        </w:rPr>
        <w:t>ồ</w:t>
      </w:r>
      <w:r>
        <w:rPr>
          <w:rFonts w:ascii="Arial" w:hAnsi="Arial"/>
          <w:color w:val="323232"/>
          <w:sz w:val="21"/>
        </w:rPr>
        <w:t xml:space="preserve">n kho 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>o - th</w:t>
      </w:r>
      <w:r>
        <w:rPr>
          <w:rFonts w:ascii="Arial" w:hAnsi="Arial"/>
          <w:color w:val="323232"/>
          <w:sz w:val="21"/>
        </w:rPr>
        <w:t>ự</w:t>
      </w:r>
      <w:r>
        <w:rPr>
          <w:rFonts w:ascii="Arial" w:hAnsi="Arial"/>
          <w:color w:val="323232"/>
          <w:sz w:val="21"/>
        </w:rPr>
        <w:t>c, tránh tình tr</w:t>
      </w:r>
      <w:r>
        <w:rPr>
          <w:rFonts w:ascii="Arial" w:hAnsi="Arial"/>
          <w:color w:val="323232"/>
          <w:sz w:val="21"/>
        </w:rPr>
        <w:t>ạ</w:t>
      </w:r>
      <w:r>
        <w:rPr>
          <w:rFonts w:ascii="Arial" w:hAnsi="Arial"/>
          <w:color w:val="323232"/>
          <w:sz w:val="21"/>
        </w:rPr>
        <w:t>ng đ</w:t>
      </w:r>
      <w:r>
        <w:rPr>
          <w:rFonts w:ascii="Arial" w:hAnsi="Arial"/>
          <w:color w:val="323232"/>
          <w:sz w:val="21"/>
        </w:rPr>
        <w:t>ứ</w:t>
      </w:r>
      <w:r>
        <w:rPr>
          <w:rFonts w:ascii="Arial" w:hAnsi="Arial"/>
          <w:color w:val="323232"/>
          <w:sz w:val="21"/>
        </w:rPr>
        <w:t>t hàng ho</w:t>
      </w:r>
      <w:r>
        <w:rPr>
          <w:rFonts w:ascii="Arial" w:hAnsi="Arial"/>
          <w:color w:val="323232"/>
          <w:sz w:val="21"/>
        </w:rPr>
        <w:t>ặ</w:t>
      </w:r>
      <w:r>
        <w:rPr>
          <w:rFonts w:ascii="Arial" w:hAnsi="Arial"/>
          <w:color w:val="323232"/>
          <w:sz w:val="21"/>
        </w:rPr>
        <w:t>c ph</w:t>
      </w:r>
      <w:r>
        <w:rPr>
          <w:rFonts w:ascii="Arial" w:hAnsi="Arial"/>
          <w:color w:val="323232"/>
          <w:sz w:val="21"/>
        </w:rPr>
        <w:t>ạ</w:t>
      </w:r>
      <w:r>
        <w:rPr>
          <w:rFonts w:ascii="Arial" w:hAnsi="Arial"/>
          <w:color w:val="323232"/>
          <w:sz w:val="21"/>
        </w:rPr>
        <w:t>t h</w:t>
      </w:r>
      <w:r>
        <w:rPr>
          <w:rFonts w:ascii="Arial" w:hAnsi="Arial"/>
          <w:color w:val="323232"/>
          <w:sz w:val="21"/>
        </w:rPr>
        <w:t>ụ</w:t>
      </w:r>
      <w:r>
        <w:rPr>
          <w:rFonts w:ascii="Arial" w:hAnsi="Arial"/>
          <w:color w:val="323232"/>
          <w:sz w:val="21"/>
        </w:rPr>
        <w:t>t hàng.</w:t>
      </w:r>
    </w:p>
    <w:p w14:paraId="08722FB4" w14:textId="77777777" w:rsidR="00933EB3" w:rsidRDefault="002F6867">
      <w:pPr>
        <w:pStyle w:val="ListBullet"/>
        <w:spacing w:before="40" w:after="60"/>
      </w:pPr>
      <w:r>
        <w:rPr>
          <w:rFonts w:ascii="Arial" w:hAnsi="Arial"/>
          <w:b/>
          <w:color w:val="282828"/>
          <w:sz w:val="21"/>
        </w:rPr>
        <w:t>Phân tích &amp; T</w:t>
      </w:r>
      <w:r>
        <w:rPr>
          <w:rFonts w:ascii="Arial" w:hAnsi="Arial"/>
          <w:b/>
          <w:color w:val="282828"/>
          <w:sz w:val="21"/>
        </w:rPr>
        <w:t>ố</w:t>
      </w:r>
      <w:r>
        <w:rPr>
          <w:rFonts w:ascii="Arial" w:hAnsi="Arial"/>
          <w:b/>
          <w:color w:val="282828"/>
          <w:sz w:val="21"/>
        </w:rPr>
        <w:t>i ưu T</w:t>
      </w:r>
      <w:r>
        <w:rPr>
          <w:rFonts w:ascii="Arial" w:hAnsi="Arial"/>
          <w:b/>
          <w:color w:val="282828"/>
          <w:sz w:val="21"/>
        </w:rPr>
        <w:t>ỷ</w:t>
      </w:r>
      <w:r>
        <w:rPr>
          <w:rFonts w:ascii="Arial" w:hAnsi="Arial"/>
          <w:b/>
          <w:color w:val="282828"/>
          <w:sz w:val="21"/>
        </w:rPr>
        <w:t xml:space="preserve"> l</w:t>
      </w:r>
      <w:r>
        <w:rPr>
          <w:rFonts w:ascii="Arial" w:hAnsi="Arial"/>
          <w:b/>
          <w:color w:val="282828"/>
          <w:sz w:val="21"/>
        </w:rPr>
        <w:t>ệ</w:t>
      </w:r>
      <w:r>
        <w:rPr>
          <w:rFonts w:ascii="Arial" w:hAnsi="Arial"/>
          <w:b/>
          <w:color w:val="282828"/>
          <w:sz w:val="21"/>
        </w:rPr>
        <w:t xml:space="preserve"> Chuy</w:t>
      </w:r>
      <w:r>
        <w:rPr>
          <w:rFonts w:ascii="Arial" w:hAnsi="Arial"/>
          <w:b/>
          <w:color w:val="282828"/>
          <w:sz w:val="21"/>
        </w:rPr>
        <w:t>ể</w:t>
      </w:r>
      <w:r>
        <w:rPr>
          <w:rFonts w:ascii="Arial" w:hAnsi="Arial"/>
          <w:b/>
          <w:color w:val="282828"/>
          <w:sz w:val="21"/>
        </w:rPr>
        <w:t>n đ</w:t>
      </w:r>
      <w:r>
        <w:rPr>
          <w:rFonts w:ascii="Arial" w:hAnsi="Arial"/>
          <w:b/>
          <w:color w:val="282828"/>
          <w:sz w:val="21"/>
        </w:rPr>
        <w:t>ổ</w:t>
      </w:r>
      <w:r>
        <w:rPr>
          <w:rFonts w:ascii="Arial" w:hAnsi="Arial"/>
          <w:b/>
          <w:color w:val="282828"/>
          <w:sz w:val="21"/>
        </w:rPr>
        <w:t xml:space="preserve">i (CR): </w:t>
      </w:r>
      <w:r>
        <w:rPr>
          <w:rFonts w:ascii="Arial" w:hAnsi="Arial"/>
          <w:color w:val="323232"/>
          <w:sz w:val="21"/>
        </w:rPr>
        <w:t xml:space="preserve">A/B Testing hình 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>nh đ</w:t>
      </w:r>
      <w:r>
        <w:rPr>
          <w:rFonts w:ascii="Arial" w:hAnsi="Arial"/>
          <w:color w:val="323232"/>
          <w:sz w:val="21"/>
        </w:rPr>
        <w:t>ạ</w:t>
      </w:r>
      <w:r>
        <w:rPr>
          <w:rFonts w:ascii="Arial" w:hAnsi="Arial"/>
          <w:color w:val="323232"/>
          <w:sz w:val="21"/>
        </w:rPr>
        <w:t>i di</w:t>
      </w:r>
      <w:r>
        <w:rPr>
          <w:rFonts w:ascii="Arial" w:hAnsi="Arial"/>
          <w:color w:val="323232"/>
          <w:sz w:val="21"/>
        </w:rPr>
        <w:t>ệ</w:t>
      </w:r>
      <w:r>
        <w:rPr>
          <w:rFonts w:ascii="Arial" w:hAnsi="Arial"/>
          <w:color w:val="323232"/>
          <w:sz w:val="21"/>
        </w:rPr>
        <w:t>n (Thumbnail), tiêu đ</w:t>
      </w:r>
      <w:r>
        <w:rPr>
          <w:rFonts w:ascii="Arial" w:hAnsi="Arial"/>
          <w:color w:val="323232"/>
          <w:sz w:val="21"/>
        </w:rPr>
        <w:t>ề</w:t>
      </w:r>
      <w:r>
        <w:rPr>
          <w:rFonts w:ascii="Arial" w:hAnsi="Arial"/>
          <w:color w:val="323232"/>
          <w:sz w:val="21"/>
        </w:rPr>
        <w:t>, giá bán đ</w:t>
      </w:r>
      <w:r>
        <w:rPr>
          <w:rFonts w:ascii="Arial" w:hAnsi="Arial"/>
          <w:color w:val="323232"/>
          <w:sz w:val="21"/>
        </w:rPr>
        <w:t>ể</w:t>
      </w:r>
      <w:r>
        <w:rPr>
          <w:rFonts w:ascii="Arial" w:hAnsi="Arial"/>
          <w:color w:val="323232"/>
          <w:sz w:val="21"/>
        </w:rPr>
        <w:t xml:space="preserve"> tăng t</w:t>
      </w:r>
      <w:r>
        <w:rPr>
          <w:rFonts w:ascii="Arial" w:hAnsi="Arial"/>
          <w:color w:val="323232"/>
          <w:sz w:val="21"/>
        </w:rPr>
        <w:t>ỷ</w:t>
      </w:r>
      <w:r>
        <w:rPr>
          <w:rFonts w:ascii="Arial" w:hAnsi="Arial"/>
          <w:color w:val="323232"/>
          <w:sz w:val="21"/>
        </w:rPr>
        <w:t xml:space="preserve"> l</w:t>
      </w:r>
      <w:r>
        <w:rPr>
          <w:rFonts w:ascii="Arial" w:hAnsi="Arial"/>
          <w:color w:val="323232"/>
          <w:sz w:val="21"/>
        </w:rPr>
        <w:t>ệ</w:t>
      </w:r>
      <w:r>
        <w:rPr>
          <w:rFonts w:ascii="Arial" w:hAnsi="Arial"/>
          <w:color w:val="323232"/>
          <w:sz w:val="21"/>
        </w:rPr>
        <w:t xml:space="preserve"> click (CTR) và t</w:t>
      </w:r>
      <w:r>
        <w:rPr>
          <w:rFonts w:ascii="Arial" w:hAnsi="Arial"/>
          <w:color w:val="323232"/>
          <w:sz w:val="21"/>
        </w:rPr>
        <w:t>ỷ</w:t>
      </w:r>
      <w:r>
        <w:rPr>
          <w:rFonts w:ascii="Arial" w:hAnsi="Arial"/>
          <w:color w:val="323232"/>
          <w:sz w:val="21"/>
        </w:rPr>
        <w:t xml:space="preserve"> l</w:t>
      </w:r>
      <w:r>
        <w:rPr>
          <w:rFonts w:ascii="Arial" w:hAnsi="Arial"/>
          <w:color w:val="323232"/>
          <w:sz w:val="21"/>
        </w:rPr>
        <w:t>ệ</w:t>
      </w:r>
      <w:r>
        <w:rPr>
          <w:rFonts w:ascii="Arial" w:hAnsi="Arial"/>
          <w:color w:val="323232"/>
          <w:sz w:val="21"/>
        </w:rPr>
        <w:t xml:space="preserve"> chuy</w:t>
      </w:r>
      <w:r>
        <w:rPr>
          <w:rFonts w:ascii="Arial" w:hAnsi="Arial"/>
          <w:color w:val="323232"/>
          <w:sz w:val="21"/>
        </w:rPr>
        <w:t>ể</w:t>
      </w:r>
      <w:r>
        <w:rPr>
          <w:rFonts w:ascii="Arial" w:hAnsi="Arial"/>
          <w:color w:val="323232"/>
          <w:sz w:val="21"/>
        </w:rPr>
        <w:t>n đ</w:t>
      </w:r>
      <w:r>
        <w:rPr>
          <w:rFonts w:ascii="Arial" w:hAnsi="Arial"/>
          <w:color w:val="323232"/>
          <w:sz w:val="21"/>
        </w:rPr>
        <w:t>ổ</w:t>
      </w:r>
      <w:r>
        <w:rPr>
          <w:rFonts w:ascii="Arial" w:hAnsi="Arial"/>
          <w:color w:val="323232"/>
          <w:sz w:val="21"/>
        </w:rPr>
        <w:t>i (CR).</w:t>
      </w:r>
    </w:p>
    <w:p w14:paraId="1F9CC710" w14:textId="77777777" w:rsidR="00933EB3" w:rsidRDefault="002F6867">
      <w:pPr>
        <w:keepNext/>
        <w:spacing w:before="200" w:after="80"/>
      </w:pPr>
      <w:r>
        <w:rPr>
          <w:rFonts w:ascii="Arial" w:hAnsi="Arial"/>
          <w:b/>
          <w:color w:val="0066A1"/>
          <w:sz w:val="23"/>
        </w:rPr>
        <w:t>3. Yêu C</w:t>
      </w:r>
      <w:r>
        <w:rPr>
          <w:rFonts w:ascii="Arial" w:hAnsi="Arial"/>
          <w:b/>
          <w:color w:val="0066A1"/>
          <w:sz w:val="23"/>
        </w:rPr>
        <w:t>ầ</w:t>
      </w:r>
      <w:r>
        <w:rPr>
          <w:rFonts w:ascii="Arial" w:hAnsi="Arial"/>
          <w:b/>
          <w:color w:val="0066A1"/>
          <w:sz w:val="23"/>
        </w:rPr>
        <w:t>u Năng L</w:t>
      </w:r>
      <w:r>
        <w:rPr>
          <w:rFonts w:ascii="Arial" w:hAnsi="Arial"/>
          <w:b/>
          <w:color w:val="0066A1"/>
          <w:sz w:val="23"/>
        </w:rPr>
        <w:t>ự</w:t>
      </w:r>
      <w:r>
        <w:rPr>
          <w:rFonts w:ascii="Arial" w:hAnsi="Arial"/>
          <w:b/>
          <w:color w:val="0066A1"/>
          <w:sz w:val="23"/>
        </w:rPr>
        <w:t>c &amp; Kinh Nghi</w:t>
      </w:r>
      <w:r>
        <w:rPr>
          <w:rFonts w:ascii="Arial" w:hAnsi="Arial"/>
          <w:b/>
          <w:color w:val="0066A1"/>
          <w:sz w:val="23"/>
        </w:rPr>
        <w:t>ệ</w:t>
      </w:r>
      <w:r>
        <w:rPr>
          <w:rFonts w:ascii="Arial" w:hAnsi="Arial"/>
          <w:b/>
          <w:color w:val="0066A1"/>
          <w:sz w:val="23"/>
        </w:rPr>
        <w:t>m</w:t>
      </w:r>
    </w:p>
    <w:p w14:paraId="5C8D6CE7" w14:textId="77777777" w:rsidR="00933EB3" w:rsidRDefault="002F6867">
      <w:pPr>
        <w:pStyle w:val="ListBullet"/>
        <w:spacing w:before="40" w:after="60"/>
      </w:pPr>
      <w:r>
        <w:rPr>
          <w:rFonts w:ascii="Arial" w:hAnsi="Arial"/>
          <w:b/>
          <w:color w:val="282828"/>
          <w:sz w:val="21"/>
        </w:rPr>
        <w:t>Kinh nghi</w:t>
      </w:r>
      <w:r>
        <w:rPr>
          <w:rFonts w:ascii="Arial" w:hAnsi="Arial"/>
          <w:b/>
          <w:color w:val="282828"/>
          <w:sz w:val="21"/>
        </w:rPr>
        <w:t>ệ</w:t>
      </w:r>
      <w:r>
        <w:rPr>
          <w:rFonts w:ascii="Arial" w:hAnsi="Arial"/>
          <w:b/>
          <w:color w:val="282828"/>
          <w:sz w:val="21"/>
        </w:rPr>
        <w:t xml:space="preserve">m: </w:t>
      </w:r>
      <w:r>
        <w:rPr>
          <w:rFonts w:ascii="Arial" w:hAnsi="Arial"/>
          <w:color w:val="323232"/>
          <w:sz w:val="21"/>
        </w:rPr>
        <w:t>T</w:t>
      </w:r>
      <w:r>
        <w:rPr>
          <w:rFonts w:ascii="Arial" w:hAnsi="Arial"/>
          <w:color w:val="323232"/>
          <w:sz w:val="21"/>
        </w:rPr>
        <w:t>ố</w:t>
      </w:r>
      <w:r>
        <w:rPr>
          <w:rFonts w:ascii="Arial" w:hAnsi="Arial"/>
          <w:color w:val="323232"/>
          <w:sz w:val="21"/>
        </w:rPr>
        <w:t>i thi</w:t>
      </w:r>
      <w:r>
        <w:rPr>
          <w:rFonts w:ascii="Arial" w:hAnsi="Arial"/>
          <w:color w:val="323232"/>
          <w:sz w:val="21"/>
        </w:rPr>
        <w:t>ể</w:t>
      </w:r>
      <w:r>
        <w:rPr>
          <w:rFonts w:ascii="Arial" w:hAnsi="Arial"/>
          <w:color w:val="323232"/>
          <w:sz w:val="21"/>
        </w:rPr>
        <w:t>u 01 - 02 năm kinh nghi</w:t>
      </w:r>
      <w:r>
        <w:rPr>
          <w:rFonts w:ascii="Arial" w:hAnsi="Arial"/>
          <w:color w:val="323232"/>
          <w:sz w:val="21"/>
        </w:rPr>
        <w:t>ệ</w:t>
      </w:r>
      <w:r>
        <w:rPr>
          <w:rFonts w:ascii="Arial" w:hAnsi="Arial"/>
          <w:color w:val="323232"/>
          <w:sz w:val="21"/>
        </w:rPr>
        <w:t>m th</w:t>
      </w:r>
      <w:r>
        <w:rPr>
          <w:rFonts w:ascii="Arial" w:hAnsi="Arial"/>
          <w:color w:val="323232"/>
          <w:sz w:val="21"/>
        </w:rPr>
        <w:t>ự</w:t>
      </w:r>
      <w:r>
        <w:rPr>
          <w:rFonts w:ascii="Arial" w:hAnsi="Arial"/>
          <w:color w:val="323232"/>
          <w:sz w:val="21"/>
        </w:rPr>
        <w:t>c chi</w:t>
      </w:r>
      <w:r>
        <w:rPr>
          <w:rFonts w:ascii="Arial" w:hAnsi="Arial"/>
          <w:color w:val="323232"/>
          <w:sz w:val="21"/>
        </w:rPr>
        <w:t>ế</w:t>
      </w:r>
      <w:r>
        <w:rPr>
          <w:rFonts w:ascii="Arial" w:hAnsi="Arial"/>
          <w:color w:val="323232"/>
          <w:sz w:val="21"/>
        </w:rPr>
        <w:t>n v</w:t>
      </w:r>
      <w:r>
        <w:rPr>
          <w:rFonts w:ascii="Arial" w:hAnsi="Arial"/>
          <w:color w:val="323232"/>
          <w:sz w:val="21"/>
        </w:rPr>
        <w:t>ị</w:t>
      </w:r>
      <w:r>
        <w:rPr>
          <w:rFonts w:ascii="Arial" w:hAnsi="Arial"/>
          <w:color w:val="323232"/>
          <w:sz w:val="21"/>
        </w:rPr>
        <w:t xml:space="preserve"> trí V</w:t>
      </w:r>
      <w:r>
        <w:rPr>
          <w:rFonts w:ascii="Arial" w:hAnsi="Arial"/>
          <w:color w:val="323232"/>
          <w:sz w:val="21"/>
        </w:rPr>
        <w:t>ậ</w:t>
      </w:r>
      <w:r>
        <w:rPr>
          <w:rFonts w:ascii="Arial" w:hAnsi="Arial"/>
          <w:color w:val="323232"/>
          <w:sz w:val="21"/>
        </w:rPr>
        <w:t>n hành ho</w:t>
      </w:r>
      <w:r>
        <w:rPr>
          <w:rFonts w:ascii="Arial" w:hAnsi="Arial"/>
          <w:color w:val="323232"/>
          <w:sz w:val="21"/>
        </w:rPr>
        <w:t>ặ</w:t>
      </w:r>
      <w:r>
        <w:rPr>
          <w:rFonts w:ascii="Arial" w:hAnsi="Arial"/>
          <w:color w:val="323232"/>
          <w:sz w:val="21"/>
        </w:rPr>
        <w:t>c Qu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>ng cáo trên Shopee / TikTok Shop.</w:t>
      </w:r>
    </w:p>
    <w:p w14:paraId="3897CDAF" w14:textId="77777777" w:rsidR="00933EB3" w:rsidRDefault="002F6867">
      <w:pPr>
        <w:pStyle w:val="ListBullet"/>
        <w:spacing w:before="40" w:after="60"/>
      </w:pPr>
      <w:r>
        <w:rPr>
          <w:rFonts w:ascii="Arial" w:hAnsi="Arial"/>
          <w:b/>
          <w:color w:val="282828"/>
          <w:sz w:val="21"/>
        </w:rPr>
        <w:t>K</w:t>
      </w:r>
      <w:r>
        <w:rPr>
          <w:rFonts w:ascii="Arial" w:hAnsi="Arial"/>
          <w:b/>
          <w:color w:val="282828"/>
          <w:sz w:val="21"/>
        </w:rPr>
        <w:t>ỹ</w:t>
      </w:r>
      <w:r>
        <w:rPr>
          <w:rFonts w:ascii="Arial" w:hAnsi="Arial"/>
          <w:b/>
          <w:color w:val="282828"/>
          <w:sz w:val="21"/>
        </w:rPr>
        <w:t xml:space="preserve"> năng K</w:t>
      </w:r>
      <w:r>
        <w:rPr>
          <w:rFonts w:ascii="Arial" w:hAnsi="Arial"/>
          <w:b/>
          <w:color w:val="282828"/>
          <w:sz w:val="21"/>
        </w:rPr>
        <w:t>ỹ</w:t>
      </w:r>
      <w:r>
        <w:rPr>
          <w:rFonts w:ascii="Arial" w:hAnsi="Arial"/>
          <w:b/>
          <w:color w:val="282828"/>
          <w:sz w:val="21"/>
        </w:rPr>
        <w:t xml:space="preserve"> thu</w:t>
      </w:r>
      <w:r>
        <w:rPr>
          <w:rFonts w:ascii="Arial" w:hAnsi="Arial"/>
          <w:b/>
          <w:color w:val="282828"/>
          <w:sz w:val="21"/>
        </w:rPr>
        <w:t>ậ</w:t>
      </w:r>
      <w:r>
        <w:rPr>
          <w:rFonts w:ascii="Arial" w:hAnsi="Arial"/>
          <w:b/>
          <w:color w:val="282828"/>
          <w:sz w:val="21"/>
        </w:rPr>
        <w:t xml:space="preserve">t &amp; Tools: </w:t>
      </w:r>
      <w:r>
        <w:rPr>
          <w:rFonts w:ascii="Arial" w:hAnsi="Arial"/>
          <w:color w:val="323232"/>
          <w:sz w:val="21"/>
        </w:rPr>
        <w:t>Thành th</w:t>
      </w:r>
      <w:r>
        <w:rPr>
          <w:rFonts w:ascii="Arial" w:hAnsi="Arial"/>
          <w:color w:val="323232"/>
          <w:sz w:val="21"/>
        </w:rPr>
        <w:t>ạ</w:t>
      </w:r>
      <w:r>
        <w:rPr>
          <w:rFonts w:ascii="Arial" w:hAnsi="Arial"/>
          <w:color w:val="323232"/>
          <w:sz w:val="21"/>
        </w:rPr>
        <w:t>o công c</w:t>
      </w:r>
      <w:r>
        <w:rPr>
          <w:rFonts w:ascii="Arial" w:hAnsi="Arial"/>
          <w:color w:val="323232"/>
          <w:sz w:val="21"/>
        </w:rPr>
        <w:t>ụ</w:t>
      </w:r>
      <w:r>
        <w:rPr>
          <w:rFonts w:ascii="Arial" w:hAnsi="Arial"/>
          <w:color w:val="323232"/>
          <w:sz w:val="21"/>
        </w:rPr>
        <w:t xml:space="preserve"> Qu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>n tr</w:t>
      </w:r>
      <w:r>
        <w:rPr>
          <w:rFonts w:ascii="Arial" w:hAnsi="Arial"/>
          <w:color w:val="323232"/>
          <w:sz w:val="21"/>
        </w:rPr>
        <w:t>ị</w:t>
      </w:r>
      <w:r>
        <w:rPr>
          <w:rFonts w:ascii="Arial" w:hAnsi="Arial"/>
          <w:color w:val="323232"/>
          <w:sz w:val="21"/>
        </w:rPr>
        <w:t xml:space="preserve"> gian hàng (Shopee Seller Centre, TikTok Shop Seller Center) và trình qu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>n lý qu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>ng cáo (Shopee Ads, TikTok Ads Manager).</w:t>
      </w:r>
    </w:p>
    <w:p w14:paraId="32BA7E67" w14:textId="77777777" w:rsidR="00933EB3" w:rsidRDefault="002F6867">
      <w:pPr>
        <w:pStyle w:val="ListBullet"/>
        <w:spacing w:before="40" w:after="60"/>
      </w:pPr>
      <w:r>
        <w:rPr>
          <w:rFonts w:ascii="Arial" w:hAnsi="Arial"/>
          <w:b/>
          <w:color w:val="282828"/>
          <w:sz w:val="21"/>
        </w:rPr>
        <w:t>Tư duy S</w:t>
      </w:r>
      <w:r>
        <w:rPr>
          <w:rFonts w:ascii="Arial" w:hAnsi="Arial"/>
          <w:b/>
          <w:color w:val="282828"/>
          <w:sz w:val="21"/>
        </w:rPr>
        <w:t>ố</w:t>
      </w:r>
      <w:r>
        <w:rPr>
          <w:rFonts w:ascii="Arial" w:hAnsi="Arial"/>
          <w:b/>
          <w:color w:val="282828"/>
          <w:sz w:val="21"/>
        </w:rPr>
        <w:t xml:space="preserve"> li</w:t>
      </w:r>
      <w:r>
        <w:rPr>
          <w:rFonts w:ascii="Arial" w:hAnsi="Arial"/>
          <w:b/>
          <w:color w:val="282828"/>
          <w:sz w:val="21"/>
        </w:rPr>
        <w:t>ệ</w:t>
      </w:r>
      <w:r>
        <w:rPr>
          <w:rFonts w:ascii="Arial" w:hAnsi="Arial"/>
          <w:b/>
          <w:color w:val="282828"/>
          <w:sz w:val="21"/>
        </w:rPr>
        <w:t xml:space="preserve">u: </w:t>
      </w:r>
      <w:r>
        <w:rPr>
          <w:rFonts w:ascii="Arial" w:hAnsi="Arial"/>
          <w:color w:val="323232"/>
          <w:sz w:val="21"/>
        </w:rPr>
        <w:t>N</w:t>
      </w:r>
      <w:r>
        <w:rPr>
          <w:rFonts w:ascii="Arial" w:hAnsi="Arial"/>
          <w:color w:val="323232"/>
          <w:sz w:val="21"/>
        </w:rPr>
        <w:t>ắ</w:t>
      </w:r>
      <w:r>
        <w:rPr>
          <w:rFonts w:ascii="Arial" w:hAnsi="Arial"/>
          <w:color w:val="323232"/>
          <w:sz w:val="21"/>
        </w:rPr>
        <w:t>m v</w:t>
      </w:r>
      <w:r>
        <w:rPr>
          <w:rFonts w:ascii="Arial" w:hAnsi="Arial"/>
          <w:color w:val="323232"/>
          <w:sz w:val="21"/>
        </w:rPr>
        <w:t>ữ</w:t>
      </w:r>
      <w:r>
        <w:rPr>
          <w:rFonts w:ascii="Arial" w:hAnsi="Arial"/>
          <w:color w:val="323232"/>
          <w:sz w:val="21"/>
        </w:rPr>
        <w:t>ng các ch</w:t>
      </w:r>
      <w:r>
        <w:rPr>
          <w:rFonts w:ascii="Arial" w:hAnsi="Arial"/>
          <w:color w:val="323232"/>
          <w:sz w:val="21"/>
        </w:rPr>
        <w:t>ỉ</w:t>
      </w:r>
      <w:r>
        <w:rPr>
          <w:rFonts w:ascii="Arial" w:hAnsi="Arial"/>
          <w:color w:val="323232"/>
          <w:sz w:val="21"/>
        </w:rPr>
        <w:t xml:space="preserve"> s</w:t>
      </w:r>
      <w:r>
        <w:rPr>
          <w:rFonts w:ascii="Arial" w:hAnsi="Arial"/>
          <w:color w:val="323232"/>
          <w:sz w:val="21"/>
        </w:rPr>
        <w:t>ố</w:t>
      </w:r>
      <w:r>
        <w:rPr>
          <w:rFonts w:ascii="Arial" w:hAnsi="Arial"/>
          <w:color w:val="323232"/>
          <w:sz w:val="21"/>
        </w:rPr>
        <w:t xml:space="preserve"> Marketing/Ops: CTR, CR, CPC, ROAS, CIR, AOV, GMV. Nh</w:t>
      </w:r>
      <w:r>
        <w:rPr>
          <w:rFonts w:ascii="Arial" w:hAnsi="Arial"/>
          <w:color w:val="323232"/>
          <w:sz w:val="21"/>
        </w:rPr>
        <w:t>ạ</w:t>
      </w:r>
      <w:r>
        <w:rPr>
          <w:rFonts w:ascii="Arial" w:hAnsi="Arial"/>
          <w:color w:val="323232"/>
          <w:sz w:val="21"/>
        </w:rPr>
        <w:t>y bén v</w:t>
      </w:r>
      <w:r>
        <w:rPr>
          <w:rFonts w:ascii="Arial" w:hAnsi="Arial"/>
          <w:color w:val="323232"/>
          <w:sz w:val="21"/>
        </w:rPr>
        <w:t>ớ</w:t>
      </w:r>
      <w:r>
        <w:rPr>
          <w:rFonts w:ascii="Arial" w:hAnsi="Arial"/>
          <w:color w:val="323232"/>
          <w:sz w:val="21"/>
        </w:rPr>
        <w:t>i thu</w:t>
      </w:r>
      <w:r>
        <w:rPr>
          <w:rFonts w:ascii="Arial" w:hAnsi="Arial"/>
          <w:color w:val="323232"/>
          <w:sz w:val="21"/>
        </w:rPr>
        <w:t>ậ</w:t>
      </w:r>
      <w:r>
        <w:rPr>
          <w:rFonts w:ascii="Arial" w:hAnsi="Arial"/>
          <w:color w:val="323232"/>
          <w:sz w:val="21"/>
        </w:rPr>
        <w:t>t toán tìm ki</w:t>
      </w:r>
      <w:r>
        <w:rPr>
          <w:rFonts w:ascii="Arial" w:hAnsi="Arial"/>
          <w:color w:val="323232"/>
          <w:sz w:val="21"/>
        </w:rPr>
        <w:t>ế</w:t>
      </w:r>
      <w:r>
        <w:rPr>
          <w:rFonts w:ascii="Arial" w:hAnsi="Arial"/>
          <w:color w:val="323232"/>
          <w:sz w:val="21"/>
        </w:rPr>
        <w:t>m và phân ph</w:t>
      </w:r>
      <w:r>
        <w:rPr>
          <w:rFonts w:ascii="Arial" w:hAnsi="Arial"/>
          <w:color w:val="323232"/>
          <w:sz w:val="21"/>
        </w:rPr>
        <w:t>ố</w:t>
      </w:r>
      <w:r>
        <w:rPr>
          <w:rFonts w:ascii="Arial" w:hAnsi="Arial"/>
          <w:color w:val="323232"/>
          <w:sz w:val="21"/>
        </w:rPr>
        <w:t>i c</w:t>
      </w:r>
      <w:r>
        <w:rPr>
          <w:rFonts w:ascii="Arial" w:hAnsi="Arial"/>
          <w:color w:val="323232"/>
          <w:sz w:val="21"/>
        </w:rPr>
        <w:t>ủ</w:t>
      </w:r>
      <w:r>
        <w:rPr>
          <w:rFonts w:ascii="Arial" w:hAnsi="Arial"/>
          <w:color w:val="323232"/>
          <w:sz w:val="21"/>
        </w:rPr>
        <w:t>a Sàn.</w:t>
      </w:r>
    </w:p>
    <w:p w14:paraId="3790085D" w14:textId="77777777" w:rsidR="00933EB3" w:rsidRDefault="002F6867">
      <w:pPr>
        <w:pStyle w:val="ListBullet"/>
        <w:spacing w:before="40" w:after="60"/>
      </w:pPr>
      <w:r>
        <w:rPr>
          <w:rFonts w:ascii="Arial" w:hAnsi="Arial"/>
          <w:b/>
          <w:color w:val="282828"/>
          <w:sz w:val="21"/>
        </w:rPr>
        <w:t>Thái đ</w:t>
      </w:r>
      <w:r>
        <w:rPr>
          <w:rFonts w:ascii="Arial" w:hAnsi="Arial"/>
          <w:b/>
          <w:color w:val="282828"/>
          <w:sz w:val="21"/>
        </w:rPr>
        <w:t>ộ</w:t>
      </w:r>
      <w:r>
        <w:rPr>
          <w:rFonts w:ascii="Arial" w:hAnsi="Arial"/>
          <w:b/>
          <w:color w:val="282828"/>
          <w:sz w:val="21"/>
        </w:rPr>
        <w:t xml:space="preserve">: </w:t>
      </w:r>
      <w:r>
        <w:rPr>
          <w:rFonts w:ascii="Arial" w:hAnsi="Arial"/>
          <w:color w:val="323232"/>
          <w:sz w:val="21"/>
        </w:rPr>
        <w:t>C</w:t>
      </w:r>
      <w:r>
        <w:rPr>
          <w:rFonts w:ascii="Arial" w:hAnsi="Arial"/>
          <w:color w:val="323232"/>
          <w:sz w:val="21"/>
        </w:rPr>
        <w:t>ẩ</w:t>
      </w:r>
      <w:r>
        <w:rPr>
          <w:rFonts w:ascii="Arial" w:hAnsi="Arial"/>
          <w:color w:val="323232"/>
          <w:sz w:val="21"/>
        </w:rPr>
        <w:t>n th</w:t>
      </w:r>
      <w:r>
        <w:rPr>
          <w:rFonts w:ascii="Arial" w:hAnsi="Arial"/>
          <w:color w:val="323232"/>
          <w:sz w:val="21"/>
        </w:rPr>
        <w:t>ậ</w:t>
      </w:r>
      <w:r>
        <w:rPr>
          <w:rFonts w:ascii="Arial" w:hAnsi="Arial"/>
          <w:color w:val="323232"/>
          <w:sz w:val="21"/>
        </w:rPr>
        <w:t>n, t</w:t>
      </w:r>
      <w:r>
        <w:rPr>
          <w:rFonts w:ascii="Arial" w:hAnsi="Arial"/>
          <w:color w:val="323232"/>
          <w:sz w:val="21"/>
        </w:rPr>
        <w:t>ỉ</w:t>
      </w:r>
      <w:r>
        <w:rPr>
          <w:rFonts w:ascii="Arial" w:hAnsi="Arial"/>
          <w:color w:val="323232"/>
          <w:sz w:val="21"/>
        </w:rPr>
        <w:t xml:space="preserve"> m</w:t>
      </w:r>
      <w:r>
        <w:rPr>
          <w:rFonts w:ascii="Arial" w:hAnsi="Arial"/>
          <w:color w:val="323232"/>
          <w:sz w:val="21"/>
        </w:rPr>
        <w:t>ỉ</w:t>
      </w:r>
      <w:r>
        <w:rPr>
          <w:rFonts w:ascii="Arial" w:hAnsi="Arial"/>
          <w:color w:val="323232"/>
          <w:sz w:val="21"/>
        </w:rPr>
        <w:t>, ch</w:t>
      </w:r>
      <w:r>
        <w:rPr>
          <w:rFonts w:ascii="Arial" w:hAnsi="Arial"/>
          <w:color w:val="323232"/>
          <w:sz w:val="21"/>
        </w:rPr>
        <w:t>ị</w:t>
      </w:r>
      <w:r>
        <w:rPr>
          <w:rFonts w:ascii="Arial" w:hAnsi="Arial"/>
          <w:color w:val="323232"/>
          <w:sz w:val="21"/>
        </w:rPr>
        <w:t>u đư</w:t>
      </w:r>
      <w:r>
        <w:rPr>
          <w:rFonts w:ascii="Arial" w:hAnsi="Arial"/>
          <w:color w:val="323232"/>
          <w:sz w:val="21"/>
        </w:rPr>
        <w:t>ợ</w:t>
      </w:r>
      <w:r>
        <w:rPr>
          <w:rFonts w:ascii="Arial" w:hAnsi="Arial"/>
          <w:color w:val="323232"/>
          <w:sz w:val="21"/>
        </w:rPr>
        <w:t>c áp l</w:t>
      </w:r>
      <w:r>
        <w:rPr>
          <w:rFonts w:ascii="Arial" w:hAnsi="Arial"/>
          <w:color w:val="323232"/>
          <w:sz w:val="21"/>
        </w:rPr>
        <w:t>ự</w:t>
      </w:r>
      <w:r>
        <w:rPr>
          <w:rFonts w:ascii="Arial" w:hAnsi="Arial"/>
          <w:color w:val="323232"/>
          <w:sz w:val="21"/>
        </w:rPr>
        <w:t>c ti</w:t>
      </w:r>
      <w:r>
        <w:rPr>
          <w:rFonts w:ascii="Arial" w:hAnsi="Arial"/>
          <w:color w:val="323232"/>
          <w:sz w:val="21"/>
        </w:rPr>
        <w:t>ế</w:t>
      </w:r>
      <w:r>
        <w:rPr>
          <w:rFonts w:ascii="Arial" w:hAnsi="Arial"/>
          <w:color w:val="323232"/>
          <w:sz w:val="21"/>
        </w:rPr>
        <w:t>n đ</w:t>
      </w:r>
      <w:r>
        <w:rPr>
          <w:rFonts w:ascii="Arial" w:hAnsi="Arial"/>
          <w:color w:val="323232"/>
          <w:sz w:val="21"/>
        </w:rPr>
        <w:t>ộ</w:t>
      </w:r>
      <w:r>
        <w:rPr>
          <w:rFonts w:ascii="Arial" w:hAnsi="Arial"/>
          <w:color w:val="323232"/>
          <w:sz w:val="21"/>
        </w:rPr>
        <w:t xml:space="preserve"> cao trong các đ</w:t>
      </w:r>
      <w:r>
        <w:rPr>
          <w:rFonts w:ascii="Arial" w:hAnsi="Arial"/>
          <w:color w:val="323232"/>
          <w:sz w:val="21"/>
        </w:rPr>
        <w:t>ợ</w:t>
      </w:r>
      <w:r>
        <w:rPr>
          <w:rFonts w:ascii="Arial" w:hAnsi="Arial"/>
          <w:color w:val="323232"/>
          <w:sz w:val="21"/>
        </w:rPr>
        <w:t>t Mega Sale.</w:t>
      </w:r>
    </w:p>
    <w:p w14:paraId="2B9DB48C" w14:textId="77777777" w:rsidR="00933EB3" w:rsidRDefault="002F6867">
      <w:pPr>
        <w:keepNext/>
        <w:spacing w:before="200" w:after="80"/>
      </w:pPr>
      <w:r>
        <w:rPr>
          <w:rFonts w:ascii="Arial" w:hAnsi="Arial"/>
          <w:b/>
          <w:color w:val="0066A1"/>
          <w:sz w:val="23"/>
        </w:rPr>
        <w:t>4. Quy</w:t>
      </w:r>
      <w:r>
        <w:rPr>
          <w:rFonts w:ascii="Arial" w:hAnsi="Arial"/>
          <w:b/>
          <w:color w:val="0066A1"/>
          <w:sz w:val="23"/>
        </w:rPr>
        <w:t>ề</w:t>
      </w:r>
      <w:r>
        <w:rPr>
          <w:rFonts w:ascii="Arial" w:hAnsi="Arial"/>
          <w:b/>
          <w:color w:val="0066A1"/>
          <w:sz w:val="23"/>
        </w:rPr>
        <w:t>n L</w:t>
      </w:r>
      <w:r>
        <w:rPr>
          <w:rFonts w:ascii="Arial" w:hAnsi="Arial"/>
          <w:b/>
          <w:color w:val="0066A1"/>
          <w:sz w:val="23"/>
        </w:rPr>
        <w:t>ợ</w:t>
      </w:r>
      <w:r>
        <w:rPr>
          <w:rFonts w:ascii="Arial" w:hAnsi="Arial"/>
          <w:b/>
          <w:color w:val="0066A1"/>
          <w:sz w:val="23"/>
        </w:rPr>
        <w:t>i</w:t>
      </w:r>
    </w:p>
    <w:p w14:paraId="5C2433C0" w14:textId="77777777" w:rsidR="00933EB3" w:rsidRDefault="002F6867">
      <w:pPr>
        <w:pStyle w:val="ListBullet"/>
        <w:spacing w:before="40" w:after="60"/>
      </w:pPr>
      <w:r>
        <w:rPr>
          <w:rFonts w:ascii="Arial" w:hAnsi="Arial"/>
          <w:b/>
          <w:color w:val="282828"/>
          <w:sz w:val="21"/>
        </w:rPr>
        <w:t>Thu nh</w:t>
      </w:r>
      <w:r>
        <w:rPr>
          <w:rFonts w:ascii="Arial" w:hAnsi="Arial"/>
          <w:b/>
          <w:color w:val="282828"/>
          <w:sz w:val="21"/>
        </w:rPr>
        <w:t>ậ</w:t>
      </w:r>
      <w:r>
        <w:rPr>
          <w:rFonts w:ascii="Arial" w:hAnsi="Arial"/>
          <w:b/>
          <w:color w:val="282828"/>
          <w:sz w:val="21"/>
        </w:rPr>
        <w:t xml:space="preserve">p: </w:t>
      </w:r>
      <w:r>
        <w:rPr>
          <w:rFonts w:ascii="Arial" w:hAnsi="Arial"/>
          <w:color w:val="323232"/>
          <w:sz w:val="21"/>
        </w:rPr>
        <w:t>Lương c</w:t>
      </w:r>
      <w:r>
        <w:rPr>
          <w:rFonts w:ascii="Arial" w:hAnsi="Arial"/>
          <w:color w:val="323232"/>
          <w:sz w:val="21"/>
        </w:rPr>
        <w:t>ứ</w:t>
      </w:r>
      <w:r>
        <w:rPr>
          <w:rFonts w:ascii="Arial" w:hAnsi="Arial"/>
          <w:color w:val="323232"/>
          <w:sz w:val="21"/>
        </w:rPr>
        <w:t>ng h</w:t>
      </w:r>
      <w:r>
        <w:rPr>
          <w:rFonts w:ascii="Arial" w:hAnsi="Arial"/>
          <w:color w:val="323232"/>
          <w:sz w:val="21"/>
        </w:rPr>
        <w:t>ấ</w:t>
      </w:r>
      <w:r>
        <w:rPr>
          <w:rFonts w:ascii="Arial" w:hAnsi="Arial"/>
          <w:color w:val="323232"/>
          <w:sz w:val="21"/>
        </w:rPr>
        <w:t>p d</w:t>
      </w:r>
      <w:r>
        <w:rPr>
          <w:rFonts w:ascii="Arial" w:hAnsi="Arial"/>
          <w:color w:val="323232"/>
          <w:sz w:val="21"/>
        </w:rPr>
        <w:t>ẫ</w:t>
      </w:r>
      <w:r>
        <w:rPr>
          <w:rFonts w:ascii="Arial" w:hAnsi="Arial"/>
          <w:color w:val="323232"/>
          <w:sz w:val="21"/>
        </w:rPr>
        <w:t>n + Ph</w:t>
      </w:r>
      <w:r>
        <w:rPr>
          <w:rFonts w:ascii="Arial" w:hAnsi="Arial"/>
          <w:color w:val="323232"/>
          <w:sz w:val="21"/>
        </w:rPr>
        <w:t>ụ</w:t>
      </w:r>
      <w:r>
        <w:rPr>
          <w:rFonts w:ascii="Arial" w:hAnsi="Arial"/>
          <w:color w:val="323232"/>
          <w:sz w:val="21"/>
        </w:rPr>
        <w:t xml:space="preserve"> c</w:t>
      </w:r>
      <w:r>
        <w:rPr>
          <w:rFonts w:ascii="Arial" w:hAnsi="Arial"/>
          <w:color w:val="323232"/>
          <w:sz w:val="21"/>
        </w:rPr>
        <w:t>ấ</w:t>
      </w:r>
      <w:r>
        <w:rPr>
          <w:rFonts w:ascii="Arial" w:hAnsi="Arial"/>
          <w:color w:val="323232"/>
          <w:sz w:val="21"/>
        </w:rPr>
        <w:t>p + Thư</w:t>
      </w:r>
      <w:r>
        <w:rPr>
          <w:rFonts w:ascii="Arial" w:hAnsi="Arial"/>
          <w:color w:val="323232"/>
          <w:sz w:val="21"/>
        </w:rPr>
        <w:t>ở</w:t>
      </w:r>
      <w:r>
        <w:rPr>
          <w:rFonts w:ascii="Arial" w:hAnsi="Arial"/>
          <w:color w:val="323232"/>
          <w:sz w:val="21"/>
        </w:rPr>
        <w:t>ng KPIs theo ch</w:t>
      </w:r>
      <w:r>
        <w:rPr>
          <w:rFonts w:ascii="Arial" w:hAnsi="Arial"/>
          <w:color w:val="323232"/>
          <w:sz w:val="21"/>
        </w:rPr>
        <w:t>ỉ</w:t>
      </w:r>
      <w:r>
        <w:rPr>
          <w:rFonts w:ascii="Arial" w:hAnsi="Arial"/>
          <w:color w:val="323232"/>
          <w:sz w:val="21"/>
        </w:rPr>
        <w:t xml:space="preserve"> s</w:t>
      </w:r>
      <w:r>
        <w:rPr>
          <w:rFonts w:ascii="Arial" w:hAnsi="Arial"/>
          <w:color w:val="323232"/>
          <w:sz w:val="21"/>
        </w:rPr>
        <w:t>ố</w:t>
      </w:r>
      <w:r>
        <w:rPr>
          <w:rFonts w:ascii="Arial" w:hAnsi="Arial"/>
          <w:color w:val="323232"/>
          <w:sz w:val="21"/>
        </w:rPr>
        <w:t xml:space="preserve"> ROAS / Doanh s</w:t>
      </w:r>
      <w:r>
        <w:rPr>
          <w:rFonts w:ascii="Arial" w:hAnsi="Arial"/>
          <w:color w:val="323232"/>
          <w:sz w:val="21"/>
        </w:rPr>
        <w:t>ố</w:t>
      </w:r>
      <w:r>
        <w:rPr>
          <w:rFonts w:ascii="Arial" w:hAnsi="Arial"/>
          <w:color w:val="323232"/>
          <w:sz w:val="21"/>
        </w:rPr>
        <w:t xml:space="preserve"> Sàn.</w:t>
      </w:r>
    </w:p>
    <w:p w14:paraId="73E2453B" w14:textId="77777777" w:rsidR="00933EB3" w:rsidRDefault="002F6867">
      <w:pPr>
        <w:pStyle w:val="ListBullet"/>
        <w:spacing w:before="40" w:after="60"/>
      </w:pPr>
      <w:r>
        <w:rPr>
          <w:rFonts w:ascii="Arial" w:hAnsi="Arial"/>
          <w:b/>
          <w:color w:val="282828"/>
          <w:sz w:val="21"/>
        </w:rPr>
        <w:t>Đào t</w:t>
      </w:r>
      <w:r>
        <w:rPr>
          <w:rFonts w:ascii="Arial" w:hAnsi="Arial"/>
          <w:b/>
          <w:color w:val="282828"/>
          <w:sz w:val="21"/>
        </w:rPr>
        <w:t>ạ</w:t>
      </w:r>
      <w:r>
        <w:rPr>
          <w:rFonts w:ascii="Arial" w:hAnsi="Arial"/>
          <w:b/>
          <w:color w:val="282828"/>
          <w:sz w:val="21"/>
        </w:rPr>
        <w:t>o &amp; Phát tri</w:t>
      </w:r>
      <w:r>
        <w:rPr>
          <w:rFonts w:ascii="Arial" w:hAnsi="Arial"/>
          <w:b/>
          <w:color w:val="282828"/>
          <w:sz w:val="21"/>
        </w:rPr>
        <w:t>ể</w:t>
      </w:r>
      <w:r>
        <w:rPr>
          <w:rFonts w:ascii="Arial" w:hAnsi="Arial"/>
          <w:b/>
          <w:color w:val="282828"/>
          <w:sz w:val="21"/>
        </w:rPr>
        <w:t xml:space="preserve">n: </w:t>
      </w:r>
      <w:r>
        <w:rPr>
          <w:rFonts w:ascii="Arial" w:hAnsi="Arial"/>
          <w:color w:val="323232"/>
          <w:sz w:val="21"/>
        </w:rPr>
        <w:t>Đư</w:t>
      </w:r>
      <w:r>
        <w:rPr>
          <w:rFonts w:ascii="Arial" w:hAnsi="Arial"/>
          <w:color w:val="323232"/>
          <w:sz w:val="21"/>
        </w:rPr>
        <w:t>ợ</w:t>
      </w:r>
      <w:r>
        <w:rPr>
          <w:rFonts w:ascii="Arial" w:hAnsi="Arial"/>
          <w:color w:val="323232"/>
          <w:sz w:val="21"/>
        </w:rPr>
        <w:t>c làm vi</w:t>
      </w:r>
      <w:r>
        <w:rPr>
          <w:rFonts w:ascii="Arial" w:hAnsi="Arial"/>
          <w:color w:val="323232"/>
          <w:sz w:val="21"/>
        </w:rPr>
        <w:t>ệ</w:t>
      </w:r>
      <w:r>
        <w:rPr>
          <w:rFonts w:ascii="Arial" w:hAnsi="Arial"/>
          <w:color w:val="323232"/>
          <w:sz w:val="21"/>
        </w:rPr>
        <w:t>c v</w:t>
      </w:r>
      <w:r>
        <w:rPr>
          <w:rFonts w:ascii="Arial" w:hAnsi="Arial"/>
          <w:color w:val="323232"/>
          <w:sz w:val="21"/>
        </w:rPr>
        <w:t>ớ</w:t>
      </w:r>
      <w:r>
        <w:rPr>
          <w:rFonts w:ascii="Arial" w:hAnsi="Arial"/>
          <w:color w:val="323232"/>
          <w:sz w:val="21"/>
        </w:rPr>
        <w:t>i ngân sách Ads th</w:t>
      </w:r>
      <w:r>
        <w:rPr>
          <w:rFonts w:ascii="Arial" w:hAnsi="Arial"/>
          <w:color w:val="323232"/>
          <w:sz w:val="21"/>
        </w:rPr>
        <w:t>ự</w:t>
      </w:r>
      <w:r>
        <w:rPr>
          <w:rFonts w:ascii="Arial" w:hAnsi="Arial"/>
          <w:color w:val="323232"/>
          <w:sz w:val="21"/>
        </w:rPr>
        <w:t>c t</w:t>
      </w:r>
      <w:r>
        <w:rPr>
          <w:rFonts w:ascii="Arial" w:hAnsi="Arial"/>
          <w:color w:val="323232"/>
          <w:sz w:val="21"/>
        </w:rPr>
        <w:t>ế</w:t>
      </w:r>
      <w:r>
        <w:rPr>
          <w:rFonts w:ascii="Arial" w:hAnsi="Arial"/>
          <w:color w:val="323232"/>
          <w:sz w:val="21"/>
        </w:rPr>
        <w:t xml:space="preserve"> l</w:t>
      </w:r>
      <w:r>
        <w:rPr>
          <w:rFonts w:ascii="Arial" w:hAnsi="Arial"/>
          <w:color w:val="323232"/>
          <w:sz w:val="21"/>
        </w:rPr>
        <w:t>ớ</w:t>
      </w:r>
      <w:r>
        <w:rPr>
          <w:rFonts w:ascii="Arial" w:hAnsi="Arial"/>
          <w:color w:val="323232"/>
          <w:sz w:val="21"/>
        </w:rPr>
        <w:t>n, ti</w:t>
      </w:r>
      <w:r>
        <w:rPr>
          <w:rFonts w:ascii="Arial" w:hAnsi="Arial"/>
          <w:color w:val="323232"/>
          <w:sz w:val="21"/>
        </w:rPr>
        <w:t>ế</w:t>
      </w:r>
      <w:r>
        <w:rPr>
          <w:rFonts w:ascii="Arial" w:hAnsi="Arial"/>
          <w:color w:val="323232"/>
          <w:sz w:val="21"/>
        </w:rPr>
        <w:t>p c</w:t>
      </w:r>
      <w:r>
        <w:rPr>
          <w:rFonts w:ascii="Arial" w:hAnsi="Arial"/>
          <w:color w:val="323232"/>
          <w:sz w:val="21"/>
        </w:rPr>
        <w:t>ậ</w:t>
      </w:r>
      <w:r>
        <w:rPr>
          <w:rFonts w:ascii="Arial" w:hAnsi="Arial"/>
          <w:color w:val="323232"/>
          <w:sz w:val="21"/>
        </w:rPr>
        <w:t>n các công c</w:t>
      </w:r>
      <w:r>
        <w:rPr>
          <w:rFonts w:ascii="Arial" w:hAnsi="Arial"/>
          <w:color w:val="323232"/>
          <w:sz w:val="21"/>
        </w:rPr>
        <w:t>ụ</w:t>
      </w:r>
      <w:r>
        <w:rPr>
          <w:rFonts w:ascii="Arial" w:hAnsi="Arial"/>
          <w:color w:val="323232"/>
          <w:sz w:val="21"/>
        </w:rPr>
        <w:t>/tính năng m</w:t>
      </w:r>
      <w:r>
        <w:rPr>
          <w:rFonts w:ascii="Arial" w:hAnsi="Arial"/>
          <w:color w:val="323232"/>
          <w:sz w:val="21"/>
        </w:rPr>
        <w:t>ớ</w:t>
      </w:r>
      <w:r>
        <w:rPr>
          <w:rFonts w:ascii="Arial" w:hAnsi="Arial"/>
          <w:color w:val="323232"/>
          <w:sz w:val="21"/>
        </w:rPr>
        <w:t>i nh</w:t>
      </w:r>
      <w:r>
        <w:rPr>
          <w:rFonts w:ascii="Arial" w:hAnsi="Arial"/>
          <w:color w:val="323232"/>
          <w:sz w:val="21"/>
        </w:rPr>
        <w:t>ấ</w:t>
      </w:r>
      <w:r>
        <w:rPr>
          <w:rFonts w:ascii="Arial" w:hAnsi="Arial"/>
          <w:color w:val="323232"/>
          <w:sz w:val="21"/>
        </w:rPr>
        <w:t>t t</w:t>
      </w:r>
      <w:r>
        <w:rPr>
          <w:rFonts w:ascii="Arial" w:hAnsi="Arial"/>
          <w:color w:val="323232"/>
          <w:sz w:val="21"/>
        </w:rPr>
        <w:t>ừ</w:t>
      </w:r>
      <w:r>
        <w:rPr>
          <w:rFonts w:ascii="Arial" w:hAnsi="Arial"/>
          <w:color w:val="323232"/>
          <w:sz w:val="21"/>
        </w:rPr>
        <w:t xml:space="preserve"> Sàn, cơ h</w:t>
      </w:r>
      <w:r>
        <w:rPr>
          <w:rFonts w:ascii="Arial" w:hAnsi="Arial"/>
          <w:color w:val="323232"/>
          <w:sz w:val="21"/>
        </w:rPr>
        <w:t>ộ</w:t>
      </w:r>
      <w:r>
        <w:rPr>
          <w:rFonts w:ascii="Arial" w:hAnsi="Arial"/>
          <w:color w:val="323232"/>
          <w:sz w:val="21"/>
        </w:rPr>
        <w:t>i thăng ti</w:t>
      </w:r>
      <w:r>
        <w:rPr>
          <w:rFonts w:ascii="Arial" w:hAnsi="Arial"/>
          <w:color w:val="323232"/>
          <w:sz w:val="21"/>
        </w:rPr>
        <w:t>ế</w:t>
      </w:r>
      <w:r>
        <w:rPr>
          <w:rFonts w:ascii="Arial" w:hAnsi="Arial"/>
          <w:color w:val="323232"/>
          <w:sz w:val="21"/>
        </w:rPr>
        <w:t>n lên B2C Lead.</w:t>
      </w:r>
    </w:p>
    <w:p w14:paraId="4A86EBA2" w14:textId="77777777" w:rsidR="00933EB3" w:rsidRDefault="002F6867">
      <w:pPr>
        <w:pStyle w:val="ListBullet"/>
        <w:spacing w:before="40" w:after="60"/>
      </w:pPr>
      <w:r>
        <w:rPr>
          <w:rFonts w:ascii="Arial" w:hAnsi="Arial"/>
          <w:b/>
          <w:color w:val="282828"/>
          <w:sz w:val="21"/>
        </w:rPr>
        <w:t>Phúc l</w:t>
      </w:r>
      <w:r>
        <w:rPr>
          <w:rFonts w:ascii="Arial" w:hAnsi="Arial"/>
          <w:b/>
          <w:color w:val="282828"/>
          <w:sz w:val="21"/>
        </w:rPr>
        <w:t>ợ</w:t>
      </w:r>
      <w:r>
        <w:rPr>
          <w:rFonts w:ascii="Arial" w:hAnsi="Arial"/>
          <w:b/>
          <w:color w:val="282828"/>
          <w:sz w:val="21"/>
        </w:rPr>
        <w:t xml:space="preserve">i: </w:t>
      </w:r>
      <w:r>
        <w:rPr>
          <w:rFonts w:ascii="Arial" w:hAnsi="Arial"/>
          <w:color w:val="323232"/>
          <w:sz w:val="21"/>
        </w:rPr>
        <w:t>Thư</w:t>
      </w:r>
      <w:r>
        <w:rPr>
          <w:rFonts w:ascii="Arial" w:hAnsi="Arial"/>
          <w:color w:val="323232"/>
          <w:sz w:val="21"/>
        </w:rPr>
        <w:t>ở</w:t>
      </w:r>
      <w:r>
        <w:rPr>
          <w:rFonts w:ascii="Arial" w:hAnsi="Arial"/>
          <w:color w:val="323232"/>
          <w:sz w:val="21"/>
        </w:rPr>
        <w:t>ng L</w:t>
      </w:r>
      <w:r>
        <w:rPr>
          <w:rFonts w:ascii="Arial" w:hAnsi="Arial"/>
          <w:color w:val="323232"/>
          <w:sz w:val="21"/>
        </w:rPr>
        <w:t>ễ</w:t>
      </w:r>
      <w:r>
        <w:rPr>
          <w:rFonts w:ascii="Arial" w:hAnsi="Arial"/>
          <w:color w:val="323232"/>
          <w:sz w:val="21"/>
        </w:rPr>
        <w:t xml:space="preserve"> T</w:t>
      </w:r>
      <w:r>
        <w:rPr>
          <w:rFonts w:ascii="Arial" w:hAnsi="Arial"/>
          <w:color w:val="323232"/>
          <w:sz w:val="21"/>
        </w:rPr>
        <w:t>ế</w:t>
      </w:r>
      <w:r>
        <w:rPr>
          <w:rFonts w:ascii="Arial" w:hAnsi="Arial"/>
          <w:color w:val="323232"/>
          <w:sz w:val="21"/>
        </w:rPr>
        <w:t>t, BHXH đ</w:t>
      </w:r>
      <w:r>
        <w:rPr>
          <w:rFonts w:ascii="Arial" w:hAnsi="Arial"/>
          <w:color w:val="323232"/>
          <w:sz w:val="21"/>
        </w:rPr>
        <w:t>ầ</w:t>
      </w:r>
      <w:r>
        <w:rPr>
          <w:rFonts w:ascii="Arial" w:hAnsi="Arial"/>
          <w:color w:val="323232"/>
          <w:sz w:val="21"/>
        </w:rPr>
        <w:t>y đ</w:t>
      </w:r>
      <w:r>
        <w:rPr>
          <w:rFonts w:ascii="Arial" w:hAnsi="Arial"/>
          <w:color w:val="323232"/>
          <w:sz w:val="21"/>
        </w:rPr>
        <w:t>ủ</w:t>
      </w:r>
      <w:r>
        <w:rPr>
          <w:rFonts w:ascii="Arial" w:hAnsi="Arial"/>
          <w:color w:val="323232"/>
          <w:sz w:val="21"/>
        </w:rPr>
        <w:t>, ch</w:t>
      </w:r>
      <w:r>
        <w:rPr>
          <w:rFonts w:ascii="Arial" w:hAnsi="Arial"/>
          <w:color w:val="323232"/>
          <w:sz w:val="21"/>
        </w:rPr>
        <w:t>ế</w:t>
      </w:r>
      <w:r>
        <w:rPr>
          <w:rFonts w:ascii="Arial" w:hAnsi="Arial"/>
          <w:color w:val="323232"/>
          <w:sz w:val="21"/>
        </w:rPr>
        <w:t xml:space="preserve"> đ</w:t>
      </w:r>
      <w:r>
        <w:rPr>
          <w:rFonts w:ascii="Arial" w:hAnsi="Arial"/>
          <w:color w:val="323232"/>
          <w:sz w:val="21"/>
        </w:rPr>
        <w:t>ộ</w:t>
      </w:r>
      <w:r>
        <w:rPr>
          <w:rFonts w:ascii="Arial" w:hAnsi="Arial"/>
          <w:color w:val="323232"/>
          <w:sz w:val="21"/>
        </w:rPr>
        <w:t xml:space="preserve"> chăm sóc s</w:t>
      </w:r>
      <w:r>
        <w:rPr>
          <w:rFonts w:ascii="Arial" w:hAnsi="Arial"/>
          <w:color w:val="323232"/>
          <w:sz w:val="21"/>
        </w:rPr>
        <w:t>ứ</w:t>
      </w:r>
      <w:r>
        <w:rPr>
          <w:rFonts w:ascii="Arial" w:hAnsi="Arial"/>
          <w:color w:val="323232"/>
          <w:sz w:val="21"/>
        </w:rPr>
        <w:t>c kh</w:t>
      </w:r>
      <w:r>
        <w:rPr>
          <w:rFonts w:ascii="Arial" w:hAnsi="Arial"/>
          <w:color w:val="323232"/>
          <w:sz w:val="21"/>
        </w:rPr>
        <w:t>ỏ</w:t>
      </w:r>
      <w:r>
        <w:rPr>
          <w:rFonts w:ascii="Arial" w:hAnsi="Arial"/>
          <w:color w:val="323232"/>
          <w:sz w:val="21"/>
        </w:rPr>
        <w:t>e và ho</w:t>
      </w:r>
      <w:r>
        <w:rPr>
          <w:rFonts w:ascii="Arial" w:hAnsi="Arial"/>
          <w:color w:val="323232"/>
          <w:sz w:val="21"/>
        </w:rPr>
        <w:t>ạ</w:t>
      </w:r>
      <w:r>
        <w:rPr>
          <w:rFonts w:ascii="Arial" w:hAnsi="Arial"/>
          <w:color w:val="323232"/>
          <w:sz w:val="21"/>
        </w:rPr>
        <w:t>t đ</w:t>
      </w:r>
      <w:r>
        <w:rPr>
          <w:rFonts w:ascii="Arial" w:hAnsi="Arial"/>
          <w:color w:val="323232"/>
          <w:sz w:val="21"/>
        </w:rPr>
        <w:t>ộ</w:t>
      </w:r>
      <w:r>
        <w:rPr>
          <w:rFonts w:ascii="Arial" w:hAnsi="Arial"/>
          <w:color w:val="323232"/>
          <w:sz w:val="21"/>
        </w:rPr>
        <w:t>ng teambuilding c</w:t>
      </w:r>
      <w:r>
        <w:rPr>
          <w:rFonts w:ascii="Arial" w:hAnsi="Arial"/>
          <w:color w:val="323232"/>
          <w:sz w:val="21"/>
        </w:rPr>
        <w:t>ủ</w:t>
      </w:r>
      <w:r>
        <w:rPr>
          <w:rFonts w:ascii="Arial" w:hAnsi="Arial"/>
          <w:color w:val="323232"/>
          <w:sz w:val="21"/>
        </w:rPr>
        <w:t>a T</w:t>
      </w:r>
      <w:r>
        <w:rPr>
          <w:rFonts w:ascii="Arial" w:hAnsi="Arial"/>
          <w:color w:val="323232"/>
          <w:sz w:val="21"/>
        </w:rPr>
        <w:t>ổ</w:t>
      </w:r>
      <w:r>
        <w:rPr>
          <w:rFonts w:ascii="Arial" w:hAnsi="Arial"/>
          <w:color w:val="323232"/>
          <w:sz w:val="21"/>
        </w:rPr>
        <w:t>ng công ty.</w:t>
      </w:r>
    </w:p>
    <w:p w14:paraId="350A81CA" w14:textId="77777777" w:rsidR="00933EB3" w:rsidRDefault="00933EB3"/>
    <w:p w14:paraId="6F21F759" w14:textId="77777777" w:rsidR="00933EB3" w:rsidRDefault="002F6867">
      <w:pPr>
        <w:keepNext/>
        <w:pBdr>
          <w:bottom w:val="single" w:sz="12" w:space="4" w:color="1B365D"/>
        </w:pBdr>
        <w:spacing w:before="320" w:after="120"/>
      </w:pPr>
      <w:r>
        <w:rPr>
          <w:rFonts w:ascii="Arial" w:hAnsi="Arial"/>
          <w:b/>
          <w:color w:val="1B365D"/>
          <w:sz w:val="28"/>
        </w:rPr>
        <w:t>V</w:t>
      </w:r>
      <w:r>
        <w:rPr>
          <w:rFonts w:ascii="Arial" w:hAnsi="Arial"/>
          <w:b/>
          <w:color w:val="1B365D"/>
          <w:sz w:val="28"/>
        </w:rPr>
        <w:t>Ị</w:t>
      </w:r>
      <w:r>
        <w:rPr>
          <w:rFonts w:ascii="Arial" w:hAnsi="Arial"/>
          <w:b/>
          <w:color w:val="1B365D"/>
          <w:sz w:val="28"/>
        </w:rPr>
        <w:t xml:space="preserve"> TRÍ 3: CONTENT &amp; CREATIVE SPECIALIST (CHUYÊN VIÊN SÁNG T</w:t>
      </w:r>
      <w:r>
        <w:rPr>
          <w:rFonts w:ascii="Arial" w:hAnsi="Arial"/>
          <w:b/>
          <w:color w:val="1B365D"/>
          <w:sz w:val="28"/>
        </w:rPr>
        <w:t>Ạ</w:t>
      </w:r>
      <w:r>
        <w:rPr>
          <w:rFonts w:ascii="Arial" w:hAnsi="Arial"/>
          <w:b/>
          <w:color w:val="1B365D"/>
          <w:sz w:val="28"/>
        </w:rPr>
        <w:t>O N</w:t>
      </w:r>
      <w:r>
        <w:rPr>
          <w:rFonts w:ascii="Arial" w:hAnsi="Arial"/>
          <w:b/>
          <w:color w:val="1B365D"/>
          <w:sz w:val="28"/>
        </w:rPr>
        <w:t>Ộ</w:t>
      </w:r>
      <w:r>
        <w:rPr>
          <w:rFonts w:ascii="Arial" w:hAnsi="Arial"/>
          <w:b/>
          <w:color w:val="1B365D"/>
          <w:sz w:val="28"/>
        </w:rPr>
        <w:t>I DUNG B2C)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E1E4E8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933EB3" w14:paraId="47813367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B10CA" w14:textId="77777777" w:rsidR="00933EB3" w:rsidRDefault="002F6867">
            <w:pPr>
              <w:spacing w:after="0"/>
            </w:pPr>
            <w:r>
              <w:rPr>
                <w:rFonts w:ascii="Arial" w:hAnsi="Arial"/>
                <w:b/>
                <w:color w:val="1B365D"/>
                <w:sz w:val="20"/>
              </w:rPr>
              <w:t>V</w:t>
            </w:r>
            <w:r>
              <w:rPr>
                <w:rFonts w:ascii="Arial" w:hAnsi="Arial"/>
                <w:b/>
                <w:color w:val="1B365D"/>
                <w:sz w:val="20"/>
              </w:rPr>
              <w:t>ị</w:t>
            </w:r>
            <w:r>
              <w:rPr>
                <w:rFonts w:ascii="Arial" w:hAnsi="Arial"/>
                <w:b/>
                <w:color w:val="1B365D"/>
                <w:sz w:val="20"/>
              </w:rPr>
              <w:t xml:space="preserve"> trí / Ch</w:t>
            </w:r>
            <w:r>
              <w:rPr>
                <w:rFonts w:ascii="Arial" w:hAnsi="Arial"/>
                <w:b/>
                <w:color w:val="1B365D"/>
                <w:sz w:val="20"/>
              </w:rPr>
              <w:t>ứ</w:t>
            </w:r>
            <w:r>
              <w:rPr>
                <w:rFonts w:ascii="Arial" w:hAnsi="Arial"/>
                <w:b/>
                <w:color w:val="1B365D"/>
                <w:sz w:val="20"/>
              </w:rPr>
              <w:t>c danh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FC7CE" w14:textId="77777777" w:rsidR="00933EB3" w:rsidRDefault="002F6867">
            <w:pPr>
              <w:spacing w:after="0"/>
            </w:pPr>
            <w:r>
              <w:rPr>
                <w:rFonts w:ascii="Arial" w:hAnsi="Arial"/>
                <w:color w:val="282828"/>
                <w:sz w:val="20"/>
              </w:rPr>
              <w:t>Chuyên viên Sáng t</w:t>
            </w:r>
            <w:r>
              <w:rPr>
                <w:rFonts w:ascii="Arial" w:hAnsi="Arial"/>
                <w:color w:val="282828"/>
                <w:sz w:val="20"/>
              </w:rPr>
              <w:t>ạ</w:t>
            </w:r>
            <w:r>
              <w:rPr>
                <w:rFonts w:ascii="Arial" w:hAnsi="Arial"/>
                <w:color w:val="282828"/>
                <w:sz w:val="20"/>
              </w:rPr>
              <w:t>o N</w:t>
            </w:r>
            <w:r>
              <w:rPr>
                <w:rFonts w:ascii="Arial" w:hAnsi="Arial"/>
                <w:color w:val="282828"/>
                <w:sz w:val="20"/>
              </w:rPr>
              <w:t>ộ</w:t>
            </w:r>
            <w:r>
              <w:rPr>
                <w:rFonts w:ascii="Arial" w:hAnsi="Arial"/>
                <w:color w:val="282828"/>
                <w:sz w:val="20"/>
              </w:rPr>
              <w:t>i dung &amp; Truy</w:t>
            </w:r>
            <w:r>
              <w:rPr>
                <w:rFonts w:ascii="Arial" w:hAnsi="Arial"/>
                <w:color w:val="282828"/>
                <w:sz w:val="20"/>
              </w:rPr>
              <w:t>ề</w:t>
            </w:r>
            <w:r>
              <w:rPr>
                <w:rFonts w:ascii="Arial" w:hAnsi="Arial"/>
                <w:color w:val="282828"/>
                <w:sz w:val="20"/>
              </w:rPr>
              <w:t>n thông B2C (Content &amp; Creative Specialist)</w:t>
            </w:r>
          </w:p>
        </w:tc>
      </w:tr>
      <w:tr w:rsidR="00933EB3" w14:paraId="5F0C0724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DE324" w14:textId="77777777" w:rsidR="00933EB3" w:rsidRDefault="002F6867">
            <w:pPr>
              <w:spacing w:after="0"/>
            </w:pPr>
            <w:r>
              <w:rPr>
                <w:rFonts w:ascii="Arial" w:hAnsi="Arial"/>
                <w:b/>
                <w:color w:val="1B365D"/>
                <w:sz w:val="20"/>
              </w:rPr>
              <w:t>C</w:t>
            </w:r>
            <w:r>
              <w:rPr>
                <w:rFonts w:ascii="Arial" w:hAnsi="Arial"/>
                <w:b/>
                <w:color w:val="1B365D"/>
                <w:sz w:val="20"/>
              </w:rPr>
              <w:t>ấ</w:t>
            </w:r>
            <w:r>
              <w:rPr>
                <w:rFonts w:ascii="Arial" w:hAnsi="Arial"/>
                <w:b/>
                <w:color w:val="1B365D"/>
                <w:sz w:val="20"/>
              </w:rPr>
              <w:t>p b</w:t>
            </w:r>
            <w:r>
              <w:rPr>
                <w:rFonts w:ascii="Arial" w:hAnsi="Arial"/>
                <w:b/>
                <w:color w:val="1B365D"/>
                <w:sz w:val="20"/>
              </w:rPr>
              <w:t>ậ</w:t>
            </w:r>
            <w:r>
              <w:rPr>
                <w:rFonts w:ascii="Arial" w:hAnsi="Arial"/>
                <w:b/>
                <w:color w:val="1B365D"/>
                <w:sz w:val="20"/>
              </w:rPr>
              <w:t>c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FA50F" w14:textId="77777777" w:rsidR="00933EB3" w:rsidRDefault="002F6867">
            <w:pPr>
              <w:spacing w:after="0"/>
            </w:pPr>
            <w:r>
              <w:rPr>
                <w:rFonts w:ascii="Arial" w:hAnsi="Arial"/>
                <w:color w:val="282828"/>
                <w:sz w:val="20"/>
              </w:rPr>
              <w:t>Chuyên viên (Specialist)</w:t>
            </w:r>
          </w:p>
        </w:tc>
      </w:tr>
      <w:tr w:rsidR="00933EB3" w14:paraId="01EC169C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ACFFC" w14:textId="77777777" w:rsidR="00933EB3" w:rsidRDefault="002F6867">
            <w:pPr>
              <w:spacing w:after="0"/>
            </w:pPr>
            <w:r>
              <w:rPr>
                <w:rFonts w:ascii="Arial" w:hAnsi="Arial"/>
                <w:b/>
                <w:color w:val="1B365D"/>
                <w:sz w:val="20"/>
              </w:rPr>
              <w:t>B</w:t>
            </w:r>
            <w:r>
              <w:rPr>
                <w:rFonts w:ascii="Arial" w:hAnsi="Arial"/>
                <w:b/>
                <w:color w:val="1B365D"/>
                <w:sz w:val="20"/>
              </w:rPr>
              <w:t>ộ</w:t>
            </w:r>
            <w:r>
              <w:rPr>
                <w:rFonts w:ascii="Arial" w:hAnsi="Arial"/>
                <w:b/>
                <w:color w:val="1B365D"/>
                <w:sz w:val="20"/>
              </w:rPr>
              <w:t xml:space="preserve"> ph</w:t>
            </w:r>
            <w:r>
              <w:rPr>
                <w:rFonts w:ascii="Arial" w:hAnsi="Arial"/>
                <w:b/>
                <w:color w:val="1B365D"/>
                <w:sz w:val="20"/>
              </w:rPr>
              <w:t>ậ</w:t>
            </w:r>
            <w:r>
              <w:rPr>
                <w:rFonts w:ascii="Arial" w:hAnsi="Arial"/>
                <w:b/>
                <w:color w:val="1B365D"/>
                <w:sz w:val="20"/>
              </w:rPr>
              <w:t>n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9E391" w14:textId="77777777" w:rsidR="00933EB3" w:rsidRDefault="002F6867">
            <w:pPr>
              <w:spacing w:after="0"/>
            </w:pPr>
            <w:r>
              <w:rPr>
                <w:rFonts w:ascii="Arial" w:hAnsi="Arial"/>
                <w:color w:val="282828"/>
                <w:sz w:val="20"/>
              </w:rPr>
              <w:t>Phòng Bán hàng B2C &amp; E-commerce</w:t>
            </w:r>
          </w:p>
        </w:tc>
      </w:tr>
      <w:tr w:rsidR="00933EB3" w14:paraId="5EB30A30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C057C" w14:textId="77777777" w:rsidR="00933EB3" w:rsidRDefault="002F6867">
            <w:pPr>
              <w:spacing w:after="0"/>
            </w:pPr>
            <w:r>
              <w:rPr>
                <w:rFonts w:ascii="Arial" w:hAnsi="Arial"/>
                <w:b/>
                <w:color w:val="1B365D"/>
                <w:sz w:val="20"/>
              </w:rPr>
              <w:t>Tr</w:t>
            </w:r>
            <w:r>
              <w:rPr>
                <w:rFonts w:ascii="Arial" w:hAnsi="Arial"/>
                <w:b/>
                <w:color w:val="1B365D"/>
                <w:sz w:val="20"/>
              </w:rPr>
              <w:t>ự</w:t>
            </w:r>
            <w:r>
              <w:rPr>
                <w:rFonts w:ascii="Arial" w:hAnsi="Arial"/>
                <w:b/>
                <w:color w:val="1B365D"/>
                <w:sz w:val="20"/>
              </w:rPr>
              <w:t>c thu</w:t>
            </w:r>
            <w:r>
              <w:rPr>
                <w:rFonts w:ascii="Arial" w:hAnsi="Arial"/>
                <w:b/>
                <w:color w:val="1B365D"/>
                <w:sz w:val="20"/>
              </w:rPr>
              <w:t>ộ</w:t>
            </w:r>
            <w:r>
              <w:rPr>
                <w:rFonts w:ascii="Arial" w:hAnsi="Arial"/>
                <w:b/>
                <w:color w:val="1B365D"/>
                <w:sz w:val="20"/>
              </w:rPr>
              <w:t>c qu</w:t>
            </w:r>
            <w:r>
              <w:rPr>
                <w:rFonts w:ascii="Arial" w:hAnsi="Arial"/>
                <w:b/>
                <w:color w:val="1B365D"/>
                <w:sz w:val="20"/>
              </w:rPr>
              <w:t>ả</w:t>
            </w:r>
            <w:r>
              <w:rPr>
                <w:rFonts w:ascii="Arial" w:hAnsi="Arial"/>
                <w:b/>
                <w:color w:val="1B365D"/>
                <w:sz w:val="20"/>
              </w:rPr>
              <w:t>n lý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B4357" w14:textId="77777777" w:rsidR="00933EB3" w:rsidRDefault="002F6867">
            <w:pPr>
              <w:spacing w:after="0"/>
            </w:pPr>
            <w:r>
              <w:rPr>
                <w:rFonts w:ascii="Arial" w:hAnsi="Arial"/>
                <w:color w:val="282828"/>
                <w:sz w:val="20"/>
              </w:rPr>
              <w:t>B2C / E-commerce Lead</w:t>
            </w:r>
          </w:p>
        </w:tc>
      </w:tr>
      <w:tr w:rsidR="00933EB3" w14:paraId="6D52AD3E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ACC60" w14:textId="77777777" w:rsidR="00933EB3" w:rsidRDefault="002F6867">
            <w:pPr>
              <w:spacing w:after="0"/>
            </w:pPr>
            <w:r>
              <w:rPr>
                <w:rFonts w:ascii="Arial" w:hAnsi="Arial"/>
                <w:b/>
                <w:color w:val="1B365D"/>
                <w:sz w:val="20"/>
              </w:rPr>
              <w:t>Đ</w:t>
            </w:r>
            <w:r>
              <w:rPr>
                <w:rFonts w:ascii="Arial" w:hAnsi="Arial"/>
                <w:b/>
                <w:color w:val="1B365D"/>
                <w:sz w:val="20"/>
              </w:rPr>
              <w:t>ị</w:t>
            </w:r>
            <w:r>
              <w:rPr>
                <w:rFonts w:ascii="Arial" w:hAnsi="Arial"/>
                <w:b/>
                <w:color w:val="1B365D"/>
                <w:sz w:val="20"/>
              </w:rPr>
              <w:t>a đi</w:t>
            </w:r>
            <w:r>
              <w:rPr>
                <w:rFonts w:ascii="Arial" w:hAnsi="Arial"/>
                <w:b/>
                <w:color w:val="1B365D"/>
                <w:sz w:val="20"/>
              </w:rPr>
              <w:t>ể</w:t>
            </w:r>
            <w:r>
              <w:rPr>
                <w:rFonts w:ascii="Arial" w:hAnsi="Arial"/>
                <w:b/>
                <w:color w:val="1B365D"/>
                <w:sz w:val="20"/>
              </w:rPr>
              <w:t>m làm vi</w:t>
            </w:r>
            <w:r>
              <w:rPr>
                <w:rFonts w:ascii="Arial" w:hAnsi="Arial"/>
                <w:b/>
                <w:color w:val="1B365D"/>
                <w:sz w:val="20"/>
              </w:rPr>
              <w:t>ệ</w:t>
            </w:r>
            <w:r>
              <w:rPr>
                <w:rFonts w:ascii="Arial" w:hAnsi="Arial"/>
                <w:b/>
                <w:color w:val="1B365D"/>
                <w:sz w:val="20"/>
              </w:rPr>
              <w:t>c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F38CB" w14:textId="77777777" w:rsidR="00933EB3" w:rsidRDefault="002F6867">
            <w:pPr>
              <w:spacing w:after="0"/>
            </w:pPr>
            <w:r>
              <w:rPr>
                <w:rFonts w:ascii="Arial" w:hAnsi="Arial"/>
                <w:color w:val="282828"/>
                <w:sz w:val="20"/>
              </w:rPr>
              <w:t>Tr</w:t>
            </w:r>
            <w:r>
              <w:rPr>
                <w:rFonts w:ascii="Arial" w:hAnsi="Arial"/>
                <w:color w:val="282828"/>
                <w:sz w:val="20"/>
              </w:rPr>
              <w:t>ụ</w:t>
            </w:r>
            <w:r>
              <w:rPr>
                <w:rFonts w:ascii="Arial" w:hAnsi="Arial"/>
                <w:color w:val="282828"/>
                <w:sz w:val="20"/>
              </w:rPr>
              <w:t xml:space="preserve"> s</w:t>
            </w:r>
            <w:r>
              <w:rPr>
                <w:rFonts w:ascii="Arial" w:hAnsi="Arial"/>
                <w:color w:val="282828"/>
                <w:sz w:val="20"/>
              </w:rPr>
              <w:t>ở</w:t>
            </w:r>
            <w:r>
              <w:rPr>
                <w:rFonts w:ascii="Arial" w:hAnsi="Arial"/>
                <w:color w:val="282828"/>
                <w:sz w:val="20"/>
              </w:rPr>
              <w:t xml:space="preserve"> chính T</w:t>
            </w:r>
            <w:r>
              <w:rPr>
                <w:rFonts w:ascii="Arial" w:hAnsi="Arial"/>
                <w:color w:val="282828"/>
                <w:sz w:val="20"/>
              </w:rPr>
              <w:t>ổ</w:t>
            </w:r>
            <w:r>
              <w:rPr>
                <w:rFonts w:ascii="Arial" w:hAnsi="Arial"/>
                <w:color w:val="282828"/>
                <w:sz w:val="20"/>
              </w:rPr>
              <w:t>ng công ty</w:t>
            </w:r>
          </w:p>
        </w:tc>
      </w:tr>
      <w:tr w:rsidR="00933EB3" w14:paraId="1FD9D9C8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D1A23" w14:textId="77777777" w:rsidR="00933EB3" w:rsidRDefault="002F6867">
            <w:pPr>
              <w:spacing w:after="0"/>
            </w:pPr>
            <w:r>
              <w:rPr>
                <w:rFonts w:ascii="Arial" w:hAnsi="Arial"/>
                <w:b/>
                <w:color w:val="1B365D"/>
                <w:sz w:val="20"/>
              </w:rPr>
              <w:t>Hình th</w:t>
            </w:r>
            <w:r>
              <w:rPr>
                <w:rFonts w:ascii="Arial" w:hAnsi="Arial"/>
                <w:b/>
                <w:color w:val="1B365D"/>
                <w:sz w:val="20"/>
              </w:rPr>
              <w:t>ứ</w:t>
            </w:r>
            <w:r>
              <w:rPr>
                <w:rFonts w:ascii="Arial" w:hAnsi="Arial"/>
                <w:b/>
                <w:color w:val="1B365D"/>
                <w:sz w:val="20"/>
              </w:rPr>
              <w:t>c làm vi</w:t>
            </w:r>
            <w:r>
              <w:rPr>
                <w:rFonts w:ascii="Arial" w:hAnsi="Arial"/>
                <w:b/>
                <w:color w:val="1B365D"/>
                <w:sz w:val="20"/>
              </w:rPr>
              <w:t>ệ</w:t>
            </w:r>
            <w:r>
              <w:rPr>
                <w:rFonts w:ascii="Arial" w:hAnsi="Arial"/>
                <w:b/>
                <w:color w:val="1B365D"/>
                <w:sz w:val="20"/>
              </w:rPr>
              <w:t>c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078DF" w14:textId="77777777" w:rsidR="00933EB3" w:rsidRDefault="002F6867">
            <w:pPr>
              <w:spacing w:after="0"/>
            </w:pPr>
            <w:r>
              <w:rPr>
                <w:rFonts w:ascii="Arial" w:hAnsi="Arial"/>
                <w:color w:val="282828"/>
                <w:sz w:val="20"/>
              </w:rPr>
              <w:t>Toàn th</w:t>
            </w:r>
            <w:r>
              <w:rPr>
                <w:rFonts w:ascii="Arial" w:hAnsi="Arial"/>
                <w:color w:val="282828"/>
                <w:sz w:val="20"/>
              </w:rPr>
              <w:t>ờ</w:t>
            </w:r>
            <w:r>
              <w:rPr>
                <w:rFonts w:ascii="Arial" w:hAnsi="Arial"/>
                <w:color w:val="282828"/>
                <w:sz w:val="20"/>
              </w:rPr>
              <w:t>i gian (Full-time)</w:t>
            </w:r>
          </w:p>
        </w:tc>
      </w:tr>
    </w:tbl>
    <w:p w14:paraId="03848E2C" w14:textId="77777777" w:rsidR="00933EB3" w:rsidRDefault="002F6867">
      <w:pPr>
        <w:keepNext/>
        <w:spacing w:before="200" w:after="80"/>
      </w:pPr>
      <w:r>
        <w:rPr>
          <w:rFonts w:ascii="Arial" w:hAnsi="Arial"/>
          <w:b/>
          <w:color w:val="0066A1"/>
          <w:sz w:val="23"/>
        </w:rPr>
        <w:lastRenderedPageBreak/>
        <w:t>1. M</w:t>
      </w:r>
      <w:r>
        <w:rPr>
          <w:rFonts w:ascii="Arial" w:hAnsi="Arial"/>
          <w:b/>
          <w:color w:val="0066A1"/>
          <w:sz w:val="23"/>
        </w:rPr>
        <w:t>ụ</w:t>
      </w:r>
      <w:r>
        <w:rPr>
          <w:rFonts w:ascii="Arial" w:hAnsi="Arial"/>
          <w:b/>
          <w:color w:val="0066A1"/>
          <w:sz w:val="23"/>
        </w:rPr>
        <w:t>c Tiêu &amp; Vai Trò Công Vi</w:t>
      </w:r>
      <w:r>
        <w:rPr>
          <w:rFonts w:ascii="Arial" w:hAnsi="Arial"/>
          <w:b/>
          <w:color w:val="0066A1"/>
          <w:sz w:val="23"/>
        </w:rPr>
        <w:t>ệ</w:t>
      </w:r>
      <w:r>
        <w:rPr>
          <w:rFonts w:ascii="Arial" w:hAnsi="Arial"/>
          <w:b/>
          <w:color w:val="0066A1"/>
          <w:sz w:val="23"/>
        </w:rPr>
        <w:t>c</w:t>
      </w:r>
    </w:p>
    <w:p w14:paraId="0F4EF086" w14:textId="77777777" w:rsidR="00933EB3" w:rsidRDefault="002F6867">
      <w:pPr>
        <w:spacing w:after="80"/>
      </w:pPr>
      <w:r>
        <w:rPr>
          <w:rFonts w:ascii="Arial" w:hAnsi="Arial"/>
          <w:sz w:val="21"/>
        </w:rPr>
        <w:t>Ch</w:t>
      </w:r>
      <w:r>
        <w:rPr>
          <w:rFonts w:ascii="Arial" w:hAnsi="Arial"/>
          <w:sz w:val="21"/>
        </w:rPr>
        <w:t>ị</w:t>
      </w:r>
      <w:r>
        <w:rPr>
          <w:rFonts w:ascii="Arial" w:hAnsi="Arial"/>
          <w:sz w:val="21"/>
        </w:rPr>
        <w:t>u trách nhi</w:t>
      </w:r>
      <w:r>
        <w:rPr>
          <w:rFonts w:ascii="Arial" w:hAnsi="Arial"/>
          <w:sz w:val="21"/>
        </w:rPr>
        <w:t>ệ</w:t>
      </w:r>
      <w:r>
        <w:rPr>
          <w:rFonts w:ascii="Arial" w:hAnsi="Arial"/>
          <w:sz w:val="21"/>
        </w:rPr>
        <w:t>m truy</w:t>
      </w:r>
      <w:r>
        <w:rPr>
          <w:rFonts w:ascii="Arial" w:hAnsi="Arial"/>
          <w:sz w:val="21"/>
        </w:rPr>
        <w:t>ề</w:t>
      </w:r>
      <w:r>
        <w:rPr>
          <w:rFonts w:ascii="Arial" w:hAnsi="Arial"/>
          <w:sz w:val="21"/>
        </w:rPr>
        <w:t>n thông B2C (k</w:t>
      </w:r>
      <w:r>
        <w:rPr>
          <w:rFonts w:ascii="Arial" w:hAnsi="Arial"/>
          <w:sz w:val="21"/>
        </w:rPr>
        <w:t>ể</w:t>
      </w:r>
      <w:r>
        <w:rPr>
          <w:rFonts w:ascii="Arial" w:hAnsi="Arial"/>
          <w:sz w:val="21"/>
        </w:rPr>
        <w:t xml:space="preserve"> chuy</w:t>
      </w:r>
      <w:r>
        <w:rPr>
          <w:rFonts w:ascii="Arial" w:hAnsi="Arial"/>
          <w:sz w:val="21"/>
        </w:rPr>
        <w:t>ệ</w:t>
      </w:r>
      <w:r>
        <w:rPr>
          <w:rFonts w:ascii="Arial" w:hAnsi="Arial"/>
          <w:sz w:val="21"/>
        </w:rPr>
        <w:t>n thương hi</w:t>
      </w:r>
      <w:r>
        <w:rPr>
          <w:rFonts w:ascii="Arial" w:hAnsi="Arial"/>
          <w:sz w:val="21"/>
        </w:rPr>
        <w:t>ệ</w:t>
      </w:r>
      <w:r>
        <w:rPr>
          <w:rFonts w:ascii="Arial" w:hAnsi="Arial"/>
          <w:sz w:val="21"/>
        </w:rPr>
        <w:t>u), lên ý tư</w:t>
      </w:r>
      <w:r>
        <w:rPr>
          <w:rFonts w:ascii="Arial" w:hAnsi="Arial"/>
          <w:sz w:val="21"/>
        </w:rPr>
        <w:t>ở</w:t>
      </w:r>
      <w:r>
        <w:rPr>
          <w:rFonts w:ascii="Arial" w:hAnsi="Arial"/>
          <w:sz w:val="21"/>
        </w:rPr>
        <w:t>ng, vi</w:t>
      </w:r>
      <w:r>
        <w:rPr>
          <w:rFonts w:ascii="Arial" w:hAnsi="Arial"/>
          <w:sz w:val="21"/>
        </w:rPr>
        <w:t>ế</w:t>
      </w:r>
      <w:r>
        <w:rPr>
          <w:rFonts w:ascii="Arial" w:hAnsi="Arial"/>
          <w:sz w:val="21"/>
        </w:rPr>
        <w:t>t k</w:t>
      </w:r>
      <w:r>
        <w:rPr>
          <w:rFonts w:ascii="Arial" w:hAnsi="Arial"/>
          <w:sz w:val="21"/>
        </w:rPr>
        <w:t>ị</w:t>
      </w:r>
      <w:r>
        <w:rPr>
          <w:rFonts w:ascii="Arial" w:hAnsi="Arial"/>
          <w:sz w:val="21"/>
        </w:rPr>
        <w:t>ch b</w:t>
      </w:r>
      <w:r>
        <w:rPr>
          <w:rFonts w:ascii="Arial" w:hAnsi="Arial"/>
          <w:sz w:val="21"/>
        </w:rPr>
        <w:t>ả</w:t>
      </w:r>
      <w:r>
        <w:rPr>
          <w:rFonts w:ascii="Arial" w:hAnsi="Arial"/>
          <w:sz w:val="21"/>
        </w:rPr>
        <w:t>n video ng</w:t>
      </w:r>
      <w:r>
        <w:rPr>
          <w:rFonts w:ascii="Arial" w:hAnsi="Arial"/>
          <w:sz w:val="21"/>
        </w:rPr>
        <w:t>ắ</w:t>
      </w:r>
      <w:r>
        <w:rPr>
          <w:rFonts w:ascii="Arial" w:hAnsi="Arial"/>
          <w:sz w:val="21"/>
        </w:rPr>
        <w:t>n và s</w:t>
      </w:r>
      <w:r>
        <w:rPr>
          <w:rFonts w:ascii="Arial" w:hAnsi="Arial"/>
          <w:sz w:val="21"/>
        </w:rPr>
        <w:t>ả</w:t>
      </w:r>
      <w:r>
        <w:rPr>
          <w:rFonts w:ascii="Arial" w:hAnsi="Arial"/>
          <w:sz w:val="21"/>
        </w:rPr>
        <w:t>n xu</w:t>
      </w:r>
      <w:r>
        <w:rPr>
          <w:rFonts w:ascii="Arial" w:hAnsi="Arial"/>
          <w:sz w:val="21"/>
        </w:rPr>
        <w:t>ấ</w:t>
      </w:r>
      <w:r>
        <w:rPr>
          <w:rFonts w:ascii="Arial" w:hAnsi="Arial"/>
          <w:sz w:val="21"/>
        </w:rPr>
        <w:t>t n</w:t>
      </w:r>
      <w:r>
        <w:rPr>
          <w:rFonts w:ascii="Arial" w:hAnsi="Arial"/>
          <w:sz w:val="21"/>
        </w:rPr>
        <w:t>ộ</w:t>
      </w:r>
      <w:r>
        <w:rPr>
          <w:rFonts w:ascii="Arial" w:hAnsi="Arial"/>
          <w:sz w:val="21"/>
        </w:rPr>
        <w:t>i dung nhanh cho h</w:t>
      </w:r>
      <w:r>
        <w:rPr>
          <w:rFonts w:ascii="Arial" w:hAnsi="Arial"/>
          <w:sz w:val="21"/>
        </w:rPr>
        <w:t>ệ</w:t>
      </w:r>
      <w:r>
        <w:rPr>
          <w:rFonts w:ascii="Arial" w:hAnsi="Arial"/>
          <w:sz w:val="21"/>
        </w:rPr>
        <w:t xml:space="preserve"> th</w:t>
      </w:r>
      <w:r>
        <w:rPr>
          <w:rFonts w:ascii="Arial" w:hAnsi="Arial"/>
          <w:sz w:val="21"/>
        </w:rPr>
        <w:t>ố</w:t>
      </w:r>
      <w:r>
        <w:rPr>
          <w:rFonts w:ascii="Arial" w:hAnsi="Arial"/>
          <w:sz w:val="21"/>
        </w:rPr>
        <w:t xml:space="preserve">ng kênh TikTok, Fanpage, gian hàng Mall. </w:t>
      </w:r>
      <w:r>
        <w:rPr>
          <w:rFonts w:ascii="Arial" w:hAnsi="Arial"/>
          <w:b/>
          <w:i/>
          <w:color w:val="B45309"/>
          <w:sz w:val="21"/>
        </w:rPr>
        <w:t>Đ</w:t>
      </w:r>
      <w:r>
        <w:rPr>
          <w:rFonts w:ascii="Arial" w:hAnsi="Arial"/>
          <w:b/>
          <w:i/>
          <w:color w:val="B45309"/>
          <w:sz w:val="21"/>
        </w:rPr>
        <w:t>ị</w:t>
      </w:r>
      <w:r>
        <w:rPr>
          <w:rFonts w:ascii="Arial" w:hAnsi="Arial"/>
          <w:b/>
          <w:i/>
          <w:color w:val="B45309"/>
          <w:sz w:val="21"/>
        </w:rPr>
        <w:t>nh hư</w:t>
      </w:r>
      <w:r>
        <w:rPr>
          <w:rFonts w:ascii="Arial" w:hAnsi="Arial"/>
          <w:b/>
          <w:i/>
          <w:color w:val="B45309"/>
          <w:sz w:val="21"/>
        </w:rPr>
        <w:t>ớ</w:t>
      </w:r>
      <w:r>
        <w:rPr>
          <w:rFonts w:ascii="Arial" w:hAnsi="Arial"/>
          <w:b/>
          <w:i/>
          <w:color w:val="B45309"/>
          <w:sz w:val="21"/>
        </w:rPr>
        <w:t>ng nhân s</w:t>
      </w:r>
      <w:r>
        <w:rPr>
          <w:rFonts w:ascii="Arial" w:hAnsi="Arial"/>
          <w:b/>
          <w:i/>
          <w:color w:val="B45309"/>
          <w:sz w:val="21"/>
        </w:rPr>
        <w:t>ự</w:t>
      </w:r>
      <w:r>
        <w:rPr>
          <w:rFonts w:ascii="Arial" w:hAnsi="Arial"/>
          <w:b/>
          <w:i/>
          <w:color w:val="B45309"/>
          <w:sz w:val="21"/>
        </w:rPr>
        <w:t xml:space="preserve"> t</w:t>
      </w:r>
      <w:r>
        <w:rPr>
          <w:rFonts w:ascii="Arial" w:hAnsi="Arial"/>
          <w:b/>
          <w:i/>
          <w:color w:val="B45309"/>
          <w:sz w:val="21"/>
        </w:rPr>
        <w:t>ậ</w:t>
      </w:r>
      <w:r>
        <w:rPr>
          <w:rFonts w:ascii="Arial" w:hAnsi="Arial"/>
          <w:b/>
          <w:i/>
          <w:color w:val="B45309"/>
          <w:sz w:val="21"/>
        </w:rPr>
        <w:t>p trung vào Ý TƯ</w:t>
      </w:r>
      <w:r>
        <w:rPr>
          <w:rFonts w:ascii="Arial" w:hAnsi="Arial"/>
          <w:b/>
          <w:i/>
          <w:color w:val="B45309"/>
          <w:sz w:val="21"/>
        </w:rPr>
        <w:t>Ở</w:t>
      </w:r>
      <w:r>
        <w:rPr>
          <w:rFonts w:ascii="Arial" w:hAnsi="Arial"/>
          <w:b/>
          <w:i/>
          <w:color w:val="B45309"/>
          <w:sz w:val="21"/>
        </w:rPr>
        <w:t>NG &amp; S</w:t>
      </w:r>
      <w:r>
        <w:rPr>
          <w:rFonts w:ascii="Arial" w:hAnsi="Arial"/>
          <w:b/>
          <w:i/>
          <w:color w:val="B45309"/>
          <w:sz w:val="21"/>
        </w:rPr>
        <w:t>Ả</w:t>
      </w:r>
      <w:r>
        <w:rPr>
          <w:rFonts w:ascii="Arial" w:hAnsi="Arial"/>
          <w:b/>
          <w:i/>
          <w:color w:val="B45309"/>
          <w:sz w:val="21"/>
        </w:rPr>
        <w:t>N XU</w:t>
      </w:r>
      <w:r>
        <w:rPr>
          <w:rFonts w:ascii="Arial" w:hAnsi="Arial"/>
          <w:b/>
          <w:i/>
          <w:color w:val="B45309"/>
          <w:sz w:val="21"/>
        </w:rPr>
        <w:t>Ấ</w:t>
      </w:r>
      <w:r>
        <w:rPr>
          <w:rFonts w:ascii="Arial" w:hAnsi="Arial"/>
          <w:b/>
          <w:i/>
          <w:color w:val="B45309"/>
          <w:sz w:val="21"/>
        </w:rPr>
        <w:t>T NHANH (Ngu</w:t>
      </w:r>
      <w:r>
        <w:rPr>
          <w:rFonts w:ascii="Arial" w:hAnsi="Arial"/>
          <w:b/>
          <w:i/>
          <w:color w:val="B45309"/>
          <w:sz w:val="21"/>
        </w:rPr>
        <w:t>ồ</w:t>
      </w:r>
      <w:r>
        <w:rPr>
          <w:rFonts w:ascii="Arial" w:hAnsi="Arial"/>
          <w:b/>
          <w:i/>
          <w:color w:val="B45309"/>
          <w:sz w:val="21"/>
        </w:rPr>
        <w:t>n l</w:t>
      </w:r>
      <w:r>
        <w:rPr>
          <w:rFonts w:ascii="Arial" w:hAnsi="Arial"/>
          <w:b/>
          <w:i/>
          <w:color w:val="B45309"/>
          <w:sz w:val="21"/>
        </w:rPr>
        <w:t>ự</w:t>
      </w:r>
      <w:r>
        <w:rPr>
          <w:rFonts w:ascii="Arial" w:hAnsi="Arial"/>
          <w:b/>
          <w:i/>
          <w:color w:val="B45309"/>
          <w:sz w:val="21"/>
        </w:rPr>
        <w:t>c quay d</w:t>
      </w:r>
      <w:r>
        <w:rPr>
          <w:rFonts w:ascii="Arial" w:hAnsi="Arial"/>
          <w:b/>
          <w:i/>
          <w:color w:val="B45309"/>
          <w:sz w:val="21"/>
        </w:rPr>
        <w:t>ự</w:t>
      </w:r>
      <w:r>
        <w:rPr>
          <w:rFonts w:ascii="Arial" w:hAnsi="Arial"/>
          <w:b/>
          <w:i/>
          <w:color w:val="B45309"/>
          <w:sz w:val="21"/>
        </w:rPr>
        <w:t>ng ph</w:t>
      </w:r>
      <w:r>
        <w:rPr>
          <w:rFonts w:ascii="Arial" w:hAnsi="Arial"/>
          <w:b/>
          <w:i/>
          <w:color w:val="B45309"/>
          <w:sz w:val="21"/>
        </w:rPr>
        <w:t>ứ</w:t>
      </w:r>
      <w:r>
        <w:rPr>
          <w:rFonts w:ascii="Arial" w:hAnsi="Arial"/>
          <w:b/>
          <w:i/>
          <w:color w:val="B45309"/>
          <w:sz w:val="21"/>
        </w:rPr>
        <w:t>c t</w:t>
      </w:r>
      <w:r>
        <w:rPr>
          <w:rFonts w:ascii="Arial" w:hAnsi="Arial"/>
          <w:b/>
          <w:i/>
          <w:color w:val="B45309"/>
          <w:sz w:val="21"/>
        </w:rPr>
        <w:t>ạ</w:t>
      </w:r>
      <w:r>
        <w:rPr>
          <w:rFonts w:ascii="Arial" w:hAnsi="Arial"/>
          <w:b/>
          <w:i/>
          <w:color w:val="B45309"/>
          <w:sz w:val="21"/>
        </w:rPr>
        <w:t>p ho</w:t>
      </w:r>
      <w:r>
        <w:rPr>
          <w:rFonts w:ascii="Arial" w:hAnsi="Arial"/>
          <w:b/>
          <w:i/>
          <w:color w:val="B45309"/>
          <w:sz w:val="21"/>
        </w:rPr>
        <w:t>ặ</w:t>
      </w:r>
      <w:r>
        <w:rPr>
          <w:rFonts w:ascii="Arial" w:hAnsi="Arial"/>
          <w:b/>
          <w:i/>
          <w:color w:val="B45309"/>
          <w:sz w:val="21"/>
        </w:rPr>
        <w:t>c Banner hoành tráng s</w:t>
      </w:r>
      <w:r>
        <w:rPr>
          <w:rFonts w:ascii="Arial" w:hAnsi="Arial"/>
          <w:b/>
          <w:i/>
          <w:color w:val="B45309"/>
          <w:sz w:val="21"/>
        </w:rPr>
        <w:t>ẽ</w:t>
      </w:r>
      <w:r>
        <w:rPr>
          <w:rFonts w:ascii="Arial" w:hAnsi="Arial"/>
          <w:b/>
          <w:i/>
          <w:color w:val="B45309"/>
          <w:sz w:val="21"/>
        </w:rPr>
        <w:t xml:space="preserve"> ph</w:t>
      </w:r>
      <w:r>
        <w:rPr>
          <w:rFonts w:ascii="Arial" w:hAnsi="Arial"/>
          <w:b/>
          <w:i/>
          <w:color w:val="B45309"/>
          <w:sz w:val="21"/>
        </w:rPr>
        <w:t>ố</w:t>
      </w:r>
      <w:r>
        <w:rPr>
          <w:rFonts w:ascii="Arial" w:hAnsi="Arial"/>
          <w:b/>
          <w:i/>
          <w:color w:val="B45309"/>
          <w:sz w:val="21"/>
        </w:rPr>
        <w:t>i h</w:t>
      </w:r>
      <w:r>
        <w:rPr>
          <w:rFonts w:ascii="Arial" w:hAnsi="Arial"/>
          <w:b/>
          <w:i/>
          <w:color w:val="B45309"/>
          <w:sz w:val="21"/>
        </w:rPr>
        <w:t>ợ</w:t>
      </w:r>
      <w:r>
        <w:rPr>
          <w:rFonts w:ascii="Arial" w:hAnsi="Arial"/>
          <w:b/>
          <w:i/>
          <w:color w:val="B45309"/>
          <w:sz w:val="21"/>
        </w:rPr>
        <w:t>p Freelancer/Agency bên ngoài).</w:t>
      </w:r>
    </w:p>
    <w:p w14:paraId="626E038B" w14:textId="77777777" w:rsidR="00933EB3" w:rsidRDefault="002F6867">
      <w:pPr>
        <w:keepNext/>
        <w:spacing w:before="200" w:after="80"/>
      </w:pPr>
      <w:r>
        <w:rPr>
          <w:rFonts w:ascii="Arial" w:hAnsi="Arial"/>
          <w:b/>
          <w:color w:val="0066A1"/>
          <w:sz w:val="23"/>
        </w:rPr>
        <w:t>2. Trách Nhi</w:t>
      </w:r>
      <w:r>
        <w:rPr>
          <w:rFonts w:ascii="Arial" w:hAnsi="Arial"/>
          <w:b/>
          <w:color w:val="0066A1"/>
          <w:sz w:val="23"/>
        </w:rPr>
        <w:t>ệ</w:t>
      </w:r>
      <w:r>
        <w:rPr>
          <w:rFonts w:ascii="Arial" w:hAnsi="Arial"/>
          <w:b/>
          <w:color w:val="0066A1"/>
          <w:sz w:val="23"/>
        </w:rPr>
        <w:t>m &amp; Nhi</w:t>
      </w:r>
      <w:r>
        <w:rPr>
          <w:rFonts w:ascii="Arial" w:hAnsi="Arial"/>
          <w:b/>
          <w:color w:val="0066A1"/>
          <w:sz w:val="23"/>
        </w:rPr>
        <w:t>ệ</w:t>
      </w:r>
      <w:r>
        <w:rPr>
          <w:rFonts w:ascii="Arial" w:hAnsi="Arial"/>
          <w:b/>
          <w:color w:val="0066A1"/>
          <w:sz w:val="23"/>
        </w:rPr>
        <w:t>m V</w:t>
      </w:r>
      <w:r>
        <w:rPr>
          <w:rFonts w:ascii="Arial" w:hAnsi="Arial"/>
          <w:b/>
          <w:color w:val="0066A1"/>
          <w:sz w:val="23"/>
        </w:rPr>
        <w:t>ụ</w:t>
      </w:r>
      <w:r>
        <w:rPr>
          <w:rFonts w:ascii="Arial" w:hAnsi="Arial"/>
          <w:b/>
          <w:color w:val="0066A1"/>
          <w:sz w:val="23"/>
        </w:rPr>
        <w:t xml:space="preserve"> Chính</w:t>
      </w:r>
    </w:p>
    <w:p w14:paraId="318AD48C" w14:textId="77777777" w:rsidR="00933EB3" w:rsidRDefault="002F6867">
      <w:pPr>
        <w:pStyle w:val="ListBullet"/>
        <w:spacing w:before="40" w:after="60"/>
      </w:pPr>
      <w:r>
        <w:rPr>
          <w:rFonts w:ascii="Arial" w:hAnsi="Arial"/>
          <w:b/>
          <w:color w:val="282828"/>
          <w:sz w:val="21"/>
        </w:rPr>
        <w:t>Sáng t</w:t>
      </w:r>
      <w:r>
        <w:rPr>
          <w:rFonts w:ascii="Arial" w:hAnsi="Arial"/>
          <w:b/>
          <w:color w:val="282828"/>
          <w:sz w:val="21"/>
        </w:rPr>
        <w:t>ạ</w:t>
      </w:r>
      <w:r>
        <w:rPr>
          <w:rFonts w:ascii="Arial" w:hAnsi="Arial"/>
          <w:b/>
          <w:color w:val="282828"/>
          <w:sz w:val="21"/>
        </w:rPr>
        <w:t>o K</w:t>
      </w:r>
      <w:r>
        <w:rPr>
          <w:rFonts w:ascii="Arial" w:hAnsi="Arial"/>
          <w:b/>
          <w:color w:val="282828"/>
          <w:sz w:val="21"/>
        </w:rPr>
        <w:t>ị</w:t>
      </w:r>
      <w:r>
        <w:rPr>
          <w:rFonts w:ascii="Arial" w:hAnsi="Arial"/>
          <w:b/>
          <w:color w:val="282828"/>
          <w:sz w:val="21"/>
        </w:rPr>
        <w:t>ch b</w:t>
      </w:r>
      <w:r>
        <w:rPr>
          <w:rFonts w:ascii="Arial" w:hAnsi="Arial"/>
          <w:b/>
          <w:color w:val="282828"/>
          <w:sz w:val="21"/>
        </w:rPr>
        <w:t>ả</w:t>
      </w:r>
      <w:r>
        <w:rPr>
          <w:rFonts w:ascii="Arial" w:hAnsi="Arial"/>
          <w:b/>
          <w:color w:val="282828"/>
          <w:sz w:val="21"/>
        </w:rPr>
        <w:t>n Video Ng</w:t>
      </w:r>
      <w:r>
        <w:rPr>
          <w:rFonts w:ascii="Arial" w:hAnsi="Arial"/>
          <w:b/>
          <w:color w:val="282828"/>
          <w:sz w:val="21"/>
        </w:rPr>
        <w:t>ắ</w:t>
      </w:r>
      <w:r>
        <w:rPr>
          <w:rFonts w:ascii="Arial" w:hAnsi="Arial"/>
          <w:b/>
          <w:color w:val="282828"/>
          <w:sz w:val="21"/>
        </w:rPr>
        <w:t xml:space="preserve">n: </w:t>
      </w:r>
      <w:r>
        <w:rPr>
          <w:rFonts w:ascii="Arial" w:hAnsi="Arial"/>
          <w:color w:val="323232"/>
          <w:sz w:val="21"/>
        </w:rPr>
        <w:t>Lên ý tư</w:t>
      </w:r>
      <w:r>
        <w:rPr>
          <w:rFonts w:ascii="Arial" w:hAnsi="Arial"/>
          <w:color w:val="323232"/>
          <w:sz w:val="21"/>
        </w:rPr>
        <w:t>ở</w:t>
      </w:r>
      <w:r>
        <w:rPr>
          <w:rFonts w:ascii="Arial" w:hAnsi="Arial"/>
          <w:color w:val="323232"/>
          <w:sz w:val="21"/>
        </w:rPr>
        <w:t>ng, vi</w:t>
      </w:r>
      <w:r>
        <w:rPr>
          <w:rFonts w:ascii="Arial" w:hAnsi="Arial"/>
          <w:color w:val="323232"/>
          <w:sz w:val="21"/>
        </w:rPr>
        <w:t>ế</w:t>
      </w:r>
      <w:r>
        <w:rPr>
          <w:rFonts w:ascii="Arial" w:hAnsi="Arial"/>
          <w:color w:val="323232"/>
          <w:sz w:val="21"/>
        </w:rPr>
        <w:t>t k</w:t>
      </w:r>
      <w:r>
        <w:rPr>
          <w:rFonts w:ascii="Arial" w:hAnsi="Arial"/>
          <w:color w:val="323232"/>
          <w:sz w:val="21"/>
        </w:rPr>
        <w:t>ị</w:t>
      </w:r>
      <w:r>
        <w:rPr>
          <w:rFonts w:ascii="Arial" w:hAnsi="Arial"/>
          <w:color w:val="323232"/>
          <w:sz w:val="21"/>
        </w:rPr>
        <w:t>ch b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>n chi ti</w:t>
      </w:r>
      <w:r>
        <w:rPr>
          <w:rFonts w:ascii="Arial" w:hAnsi="Arial"/>
          <w:color w:val="323232"/>
          <w:sz w:val="21"/>
        </w:rPr>
        <w:t>ế</w:t>
      </w:r>
      <w:r>
        <w:rPr>
          <w:rFonts w:ascii="Arial" w:hAnsi="Arial"/>
          <w:color w:val="323232"/>
          <w:sz w:val="21"/>
        </w:rPr>
        <w:t>t cho các video ng</w:t>
      </w:r>
      <w:r>
        <w:rPr>
          <w:rFonts w:ascii="Arial" w:hAnsi="Arial"/>
          <w:color w:val="323232"/>
          <w:sz w:val="21"/>
        </w:rPr>
        <w:t>ắ</w:t>
      </w:r>
      <w:r>
        <w:rPr>
          <w:rFonts w:ascii="Arial" w:hAnsi="Arial"/>
          <w:color w:val="323232"/>
          <w:sz w:val="21"/>
        </w:rPr>
        <w:t>n (TikTok, Facebook Reels, Shopee Video) chu</w:t>
      </w:r>
      <w:r>
        <w:rPr>
          <w:rFonts w:ascii="Arial" w:hAnsi="Arial"/>
          <w:color w:val="323232"/>
          <w:sz w:val="21"/>
        </w:rPr>
        <w:t>ẩ</w:t>
      </w:r>
      <w:r>
        <w:rPr>
          <w:rFonts w:ascii="Arial" w:hAnsi="Arial"/>
          <w:color w:val="323232"/>
          <w:sz w:val="21"/>
        </w:rPr>
        <w:t>n đ</w:t>
      </w:r>
      <w:r>
        <w:rPr>
          <w:rFonts w:ascii="Arial" w:hAnsi="Arial"/>
          <w:color w:val="323232"/>
          <w:sz w:val="21"/>
        </w:rPr>
        <w:t>ị</w:t>
      </w:r>
      <w:r>
        <w:rPr>
          <w:rFonts w:ascii="Arial" w:hAnsi="Arial"/>
          <w:color w:val="323232"/>
          <w:sz w:val="21"/>
        </w:rPr>
        <w:t>nh hư</w:t>
      </w:r>
      <w:r>
        <w:rPr>
          <w:rFonts w:ascii="Arial" w:hAnsi="Arial"/>
          <w:color w:val="323232"/>
          <w:sz w:val="21"/>
        </w:rPr>
        <w:t>ớ</w:t>
      </w:r>
      <w:r>
        <w:rPr>
          <w:rFonts w:ascii="Arial" w:hAnsi="Arial"/>
          <w:color w:val="323232"/>
          <w:sz w:val="21"/>
        </w:rPr>
        <w:t>ng gi</w:t>
      </w:r>
      <w:r>
        <w:rPr>
          <w:rFonts w:ascii="Arial" w:hAnsi="Arial"/>
          <w:color w:val="323232"/>
          <w:sz w:val="21"/>
        </w:rPr>
        <w:t>ữ</w:t>
      </w:r>
      <w:r>
        <w:rPr>
          <w:rFonts w:ascii="Arial" w:hAnsi="Arial"/>
          <w:color w:val="323232"/>
          <w:sz w:val="21"/>
        </w:rPr>
        <w:t xml:space="preserve"> chân ngư</w:t>
      </w:r>
      <w:r>
        <w:rPr>
          <w:rFonts w:ascii="Arial" w:hAnsi="Arial"/>
          <w:color w:val="323232"/>
          <w:sz w:val="21"/>
        </w:rPr>
        <w:t>ờ</w:t>
      </w:r>
      <w:r>
        <w:rPr>
          <w:rFonts w:ascii="Arial" w:hAnsi="Arial"/>
          <w:color w:val="323232"/>
          <w:sz w:val="21"/>
        </w:rPr>
        <w:t>i xem (Hook - Body - Call to Action).</w:t>
      </w:r>
    </w:p>
    <w:p w14:paraId="3608CBA9" w14:textId="77777777" w:rsidR="00933EB3" w:rsidRDefault="002F6867">
      <w:pPr>
        <w:pStyle w:val="ListBullet"/>
        <w:spacing w:before="40" w:after="60"/>
      </w:pPr>
      <w:r>
        <w:rPr>
          <w:rFonts w:ascii="Arial" w:hAnsi="Arial"/>
          <w:b/>
          <w:color w:val="282828"/>
          <w:sz w:val="21"/>
        </w:rPr>
        <w:t>S</w:t>
      </w:r>
      <w:r>
        <w:rPr>
          <w:rFonts w:ascii="Arial" w:hAnsi="Arial"/>
          <w:b/>
          <w:color w:val="282828"/>
          <w:sz w:val="21"/>
        </w:rPr>
        <w:t>ả</w:t>
      </w:r>
      <w:r>
        <w:rPr>
          <w:rFonts w:ascii="Arial" w:hAnsi="Arial"/>
          <w:b/>
          <w:color w:val="282828"/>
          <w:sz w:val="21"/>
        </w:rPr>
        <w:t>n xu</w:t>
      </w:r>
      <w:r>
        <w:rPr>
          <w:rFonts w:ascii="Arial" w:hAnsi="Arial"/>
          <w:b/>
          <w:color w:val="282828"/>
          <w:sz w:val="21"/>
        </w:rPr>
        <w:t>ấ</w:t>
      </w:r>
      <w:r>
        <w:rPr>
          <w:rFonts w:ascii="Arial" w:hAnsi="Arial"/>
          <w:b/>
          <w:color w:val="282828"/>
          <w:sz w:val="21"/>
        </w:rPr>
        <w:t>t N</w:t>
      </w:r>
      <w:r>
        <w:rPr>
          <w:rFonts w:ascii="Arial" w:hAnsi="Arial"/>
          <w:b/>
          <w:color w:val="282828"/>
          <w:sz w:val="21"/>
        </w:rPr>
        <w:t>ộ</w:t>
      </w:r>
      <w:r>
        <w:rPr>
          <w:rFonts w:ascii="Arial" w:hAnsi="Arial"/>
          <w:b/>
          <w:color w:val="282828"/>
          <w:sz w:val="21"/>
        </w:rPr>
        <w:t xml:space="preserve">i dung Nhanh (In-house): </w:t>
      </w:r>
      <w:r>
        <w:rPr>
          <w:rFonts w:ascii="Arial" w:hAnsi="Arial"/>
          <w:color w:val="323232"/>
          <w:sz w:val="21"/>
        </w:rPr>
        <w:t>Tr</w:t>
      </w:r>
      <w:r>
        <w:rPr>
          <w:rFonts w:ascii="Arial" w:hAnsi="Arial"/>
          <w:color w:val="323232"/>
          <w:sz w:val="21"/>
        </w:rPr>
        <w:t>ự</w:t>
      </w:r>
      <w:r>
        <w:rPr>
          <w:rFonts w:ascii="Arial" w:hAnsi="Arial"/>
          <w:color w:val="323232"/>
          <w:sz w:val="21"/>
        </w:rPr>
        <w:t>c ti</w:t>
      </w:r>
      <w:r>
        <w:rPr>
          <w:rFonts w:ascii="Arial" w:hAnsi="Arial"/>
          <w:color w:val="323232"/>
          <w:sz w:val="21"/>
        </w:rPr>
        <w:t>ế</w:t>
      </w:r>
      <w:r>
        <w:rPr>
          <w:rFonts w:ascii="Arial" w:hAnsi="Arial"/>
          <w:color w:val="323232"/>
          <w:sz w:val="21"/>
        </w:rPr>
        <w:t>p quay &amp; d</w:t>
      </w:r>
      <w:r>
        <w:rPr>
          <w:rFonts w:ascii="Arial" w:hAnsi="Arial"/>
          <w:color w:val="323232"/>
          <w:sz w:val="21"/>
        </w:rPr>
        <w:t>ự</w:t>
      </w:r>
      <w:r>
        <w:rPr>
          <w:rFonts w:ascii="Arial" w:hAnsi="Arial"/>
          <w:color w:val="323232"/>
          <w:sz w:val="21"/>
        </w:rPr>
        <w:t>ng các video ng</w:t>
      </w:r>
      <w:r>
        <w:rPr>
          <w:rFonts w:ascii="Arial" w:hAnsi="Arial"/>
          <w:color w:val="323232"/>
          <w:sz w:val="21"/>
        </w:rPr>
        <w:t>ắ</w:t>
      </w:r>
      <w:r>
        <w:rPr>
          <w:rFonts w:ascii="Arial" w:hAnsi="Arial"/>
          <w:color w:val="323232"/>
          <w:sz w:val="21"/>
        </w:rPr>
        <w:t>n đơn gi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>n, d</w:t>
      </w:r>
      <w:r>
        <w:rPr>
          <w:rFonts w:ascii="Arial" w:hAnsi="Arial"/>
          <w:color w:val="323232"/>
          <w:sz w:val="21"/>
        </w:rPr>
        <w:t>ạ</w:t>
      </w:r>
      <w:r>
        <w:rPr>
          <w:rFonts w:ascii="Arial" w:hAnsi="Arial"/>
          <w:color w:val="323232"/>
          <w:sz w:val="21"/>
        </w:rPr>
        <w:t>ng review, unboxing, hư</w:t>
      </w:r>
      <w:r>
        <w:rPr>
          <w:rFonts w:ascii="Arial" w:hAnsi="Arial"/>
          <w:color w:val="323232"/>
          <w:sz w:val="21"/>
        </w:rPr>
        <w:t>ớ</w:t>
      </w:r>
      <w:r>
        <w:rPr>
          <w:rFonts w:ascii="Arial" w:hAnsi="Arial"/>
          <w:color w:val="323232"/>
          <w:sz w:val="21"/>
        </w:rPr>
        <w:t>ng d</w:t>
      </w:r>
      <w:r>
        <w:rPr>
          <w:rFonts w:ascii="Arial" w:hAnsi="Arial"/>
          <w:color w:val="323232"/>
          <w:sz w:val="21"/>
        </w:rPr>
        <w:t>ẫ</w:t>
      </w:r>
      <w:r>
        <w:rPr>
          <w:rFonts w:ascii="Arial" w:hAnsi="Arial"/>
          <w:color w:val="323232"/>
          <w:sz w:val="21"/>
        </w:rPr>
        <w:t>n s</w:t>
      </w:r>
      <w:r>
        <w:rPr>
          <w:rFonts w:ascii="Arial" w:hAnsi="Arial"/>
          <w:color w:val="323232"/>
          <w:sz w:val="21"/>
        </w:rPr>
        <w:t>ử</w:t>
      </w:r>
      <w:r>
        <w:rPr>
          <w:rFonts w:ascii="Arial" w:hAnsi="Arial"/>
          <w:color w:val="323232"/>
          <w:sz w:val="21"/>
        </w:rPr>
        <w:t xml:space="preserve"> d</w:t>
      </w:r>
      <w:r>
        <w:rPr>
          <w:rFonts w:ascii="Arial" w:hAnsi="Arial"/>
          <w:color w:val="323232"/>
          <w:sz w:val="21"/>
        </w:rPr>
        <w:t>ụ</w:t>
      </w:r>
      <w:r>
        <w:rPr>
          <w:rFonts w:ascii="Arial" w:hAnsi="Arial"/>
          <w:color w:val="323232"/>
          <w:sz w:val="21"/>
        </w:rPr>
        <w:t>ng, b</w:t>
      </w:r>
      <w:r>
        <w:rPr>
          <w:rFonts w:ascii="Arial" w:hAnsi="Arial"/>
          <w:color w:val="323232"/>
          <w:sz w:val="21"/>
        </w:rPr>
        <w:t>ắ</w:t>
      </w:r>
      <w:r>
        <w:rPr>
          <w:rFonts w:ascii="Arial" w:hAnsi="Arial"/>
          <w:color w:val="323232"/>
          <w:sz w:val="21"/>
        </w:rPr>
        <w:t>t trend nhanh (S</w:t>
      </w:r>
      <w:r>
        <w:rPr>
          <w:rFonts w:ascii="Arial" w:hAnsi="Arial"/>
          <w:color w:val="323232"/>
          <w:sz w:val="21"/>
        </w:rPr>
        <w:t>ử</w:t>
      </w:r>
      <w:r>
        <w:rPr>
          <w:rFonts w:ascii="Arial" w:hAnsi="Arial"/>
          <w:color w:val="323232"/>
          <w:sz w:val="21"/>
        </w:rPr>
        <w:t xml:space="preserve"> d</w:t>
      </w:r>
      <w:r>
        <w:rPr>
          <w:rFonts w:ascii="Arial" w:hAnsi="Arial"/>
          <w:color w:val="323232"/>
          <w:sz w:val="21"/>
        </w:rPr>
        <w:t>ụ</w:t>
      </w:r>
      <w:r>
        <w:rPr>
          <w:rFonts w:ascii="Arial" w:hAnsi="Arial"/>
          <w:color w:val="323232"/>
          <w:sz w:val="21"/>
        </w:rPr>
        <w:t>ng CapCut, Smartphone, thi</w:t>
      </w:r>
      <w:r>
        <w:rPr>
          <w:rFonts w:ascii="Arial" w:hAnsi="Arial"/>
          <w:color w:val="323232"/>
          <w:sz w:val="21"/>
        </w:rPr>
        <w:t>ế</w:t>
      </w:r>
      <w:r>
        <w:rPr>
          <w:rFonts w:ascii="Arial" w:hAnsi="Arial"/>
          <w:color w:val="323232"/>
          <w:sz w:val="21"/>
        </w:rPr>
        <w:t>t b</w:t>
      </w:r>
      <w:r>
        <w:rPr>
          <w:rFonts w:ascii="Arial" w:hAnsi="Arial"/>
          <w:color w:val="323232"/>
          <w:sz w:val="21"/>
        </w:rPr>
        <w:t>ị</w:t>
      </w:r>
      <w:r>
        <w:rPr>
          <w:rFonts w:ascii="Arial" w:hAnsi="Arial"/>
          <w:color w:val="323232"/>
          <w:sz w:val="21"/>
        </w:rPr>
        <w:t xml:space="preserve"> studio cơ b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>n).</w:t>
      </w:r>
    </w:p>
    <w:p w14:paraId="0A79F335" w14:textId="77777777" w:rsidR="00933EB3" w:rsidRDefault="002F6867">
      <w:pPr>
        <w:pStyle w:val="ListBullet"/>
        <w:spacing w:before="40" w:after="60"/>
      </w:pPr>
      <w:r>
        <w:rPr>
          <w:rFonts w:ascii="Arial" w:hAnsi="Arial"/>
          <w:b/>
          <w:color w:val="282828"/>
          <w:sz w:val="21"/>
        </w:rPr>
        <w:t>Ch</w:t>
      </w:r>
      <w:r>
        <w:rPr>
          <w:rFonts w:ascii="Arial" w:hAnsi="Arial"/>
          <w:b/>
          <w:color w:val="282828"/>
          <w:sz w:val="21"/>
        </w:rPr>
        <w:t>ụ</w:t>
      </w:r>
      <w:r>
        <w:rPr>
          <w:rFonts w:ascii="Arial" w:hAnsi="Arial"/>
          <w:b/>
          <w:color w:val="282828"/>
          <w:sz w:val="21"/>
        </w:rPr>
        <w:t xml:space="preserve">p </w:t>
      </w:r>
      <w:r>
        <w:rPr>
          <w:rFonts w:ascii="Arial" w:hAnsi="Arial"/>
          <w:b/>
          <w:color w:val="282828"/>
          <w:sz w:val="21"/>
        </w:rPr>
        <w:t>ả</w:t>
      </w:r>
      <w:r>
        <w:rPr>
          <w:rFonts w:ascii="Arial" w:hAnsi="Arial"/>
          <w:b/>
          <w:color w:val="282828"/>
          <w:sz w:val="21"/>
        </w:rPr>
        <w:t>nh S</w:t>
      </w:r>
      <w:r>
        <w:rPr>
          <w:rFonts w:ascii="Arial" w:hAnsi="Arial"/>
          <w:b/>
          <w:color w:val="282828"/>
          <w:sz w:val="21"/>
        </w:rPr>
        <w:t>ả</w:t>
      </w:r>
      <w:r>
        <w:rPr>
          <w:rFonts w:ascii="Arial" w:hAnsi="Arial"/>
          <w:b/>
          <w:color w:val="282828"/>
          <w:sz w:val="21"/>
        </w:rPr>
        <w:t>n ph</w:t>
      </w:r>
      <w:r>
        <w:rPr>
          <w:rFonts w:ascii="Arial" w:hAnsi="Arial"/>
          <w:b/>
          <w:color w:val="282828"/>
          <w:sz w:val="21"/>
        </w:rPr>
        <w:t>ẩ</w:t>
      </w:r>
      <w:r>
        <w:rPr>
          <w:rFonts w:ascii="Arial" w:hAnsi="Arial"/>
          <w:b/>
          <w:color w:val="282828"/>
          <w:sz w:val="21"/>
        </w:rPr>
        <w:t>m Cơ b</w:t>
      </w:r>
      <w:r>
        <w:rPr>
          <w:rFonts w:ascii="Arial" w:hAnsi="Arial"/>
          <w:b/>
          <w:color w:val="282828"/>
          <w:sz w:val="21"/>
        </w:rPr>
        <w:t>ả</w:t>
      </w:r>
      <w:r>
        <w:rPr>
          <w:rFonts w:ascii="Arial" w:hAnsi="Arial"/>
          <w:b/>
          <w:color w:val="282828"/>
          <w:sz w:val="21"/>
        </w:rPr>
        <w:t xml:space="preserve">n: </w:t>
      </w:r>
      <w:r>
        <w:rPr>
          <w:rFonts w:ascii="Arial" w:hAnsi="Arial"/>
          <w:color w:val="323232"/>
          <w:sz w:val="21"/>
        </w:rPr>
        <w:t>Ch</w:t>
      </w:r>
      <w:r>
        <w:rPr>
          <w:rFonts w:ascii="Arial" w:hAnsi="Arial"/>
          <w:color w:val="323232"/>
          <w:sz w:val="21"/>
        </w:rPr>
        <w:t>ụ</w:t>
      </w:r>
      <w:r>
        <w:rPr>
          <w:rFonts w:ascii="Arial" w:hAnsi="Arial"/>
          <w:color w:val="323232"/>
          <w:sz w:val="21"/>
        </w:rPr>
        <w:t xml:space="preserve">p 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>nh s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>n ph</w:t>
      </w:r>
      <w:r>
        <w:rPr>
          <w:rFonts w:ascii="Arial" w:hAnsi="Arial"/>
          <w:color w:val="323232"/>
          <w:sz w:val="21"/>
        </w:rPr>
        <w:t>ẩ</w:t>
      </w:r>
      <w:r>
        <w:rPr>
          <w:rFonts w:ascii="Arial" w:hAnsi="Arial"/>
          <w:color w:val="323232"/>
          <w:sz w:val="21"/>
        </w:rPr>
        <w:t>m th</w:t>
      </w:r>
      <w:r>
        <w:rPr>
          <w:rFonts w:ascii="Arial" w:hAnsi="Arial"/>
          <w:color w:val="323232"/>
          <w:sz w:val="21"/>
        </w:rPr>
        <w:t>ự</w:t>
      </w:r>
      <w:r>
        <w:rPr>
          <w:rFonts w:ascii="Arial" w:hAnsi="Arial"/>
          <w:color w:val="323232"/>
          <w:sz w:val="21"/>
        </w:rPr>
        <w:t>c t</w:t>
      </w:r>
      <w:r>
        <w:rPr>
          <w:rFonts w:ascii="Arial" w:hAnsi="Arial"/>
          <w:color w:val="323232"/>
          <w:sz w:val="21"/>
        </w:rPr>
        <w:t>ế</w:t>
      </w:r>
      <w:r>
        <w:rPr>
          <w:rFonts w:ascii="Arial" w:hAnsi="Arial"/>
          <w:color w:val="323232"/>
          <w:sz w:val="21"/>
        </w:rPr>
        <w:t xml:space="preserve">, 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>nh b</w:t>
      </w:r>
      <w:r>
        <w:rPr>
          <w:rFonts w:ascii="Arial" w:hAnsi="Arial"/>
          <w:color w:val="323232"/>
          <w:sz w:val="21"/>
        </w:rPr>
        <w:t>ố</w:t>
      </w:r>
      <w:r>
        <w:rPr>
          <w:rFonts w:ascii="Arial" w:hAnsi="Arial"/>
          <w:color w:val="323232"/>
          <w:sz w:val="21"/>
        </w:rPr>
        <w:t>i c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>nh (Lifestyle) ph</w:t>
      </w:r>
      <w:r>
        <w:rPr>
          <w:rFonts w:ascii="Arial" w:hAnsi="Arial"/>
          <w:color w:val="323232"/>
          <w:sz w:val="21"/>
        </w:rPr>
        <w:t>ụ</w:t>
      </w:r>
      <w:r>
        <w:rPr>
          <w:rFonts w:ascii="Arial" w:hAnsi="Arial"/>
          <w:color w:val="323232"/>
          <w:sz w:val="21"/>
        </w:rPr>
        <w:t>c v</w:t>
      </w:r>
      <w:r>
        <w:rPr>
          <w:rFonts w:ascii="Arial" w:hAnsi="Arial"/>
          <w:color w:val="323232"/>
          <w:sz w:val="21"/>
        </w:rPr>
        <w:t>ụ</w:t>
      </w:r>
      <w:r>
        <w:rPr>
          <w:rFonts w:ascii="Arial" w:hAnsi="Arial"/>
          <w:color w:val="323232"/>
          <w:sz w:val="21"/>
        </w:rPr>
        <w:t xml:space="preserve"> bài đăng Fanpage, Feed Sàn và mô t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 xml:space="preserve"> s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>n ph</w:t>
      </w:r>
      <w:r>
        <w:rPr>
          <w:rFonts w:ascii="Arial" w:hAnsi="Arial"/>
          <w:color w:val="323232"/>
          <w:sz w:val="21"/>
        </w:rPr>
        <w:t>ẩ</w:t>
      </w:r>
      <w:r>
        <w:rPr>
          <w:rFonts w:ascii="Arial" w:hAnsi="Arial"/>
          <w:color w:val="323232"/>
          <w:sz w:val="21"/>
        </w:rPr>
        <w:t>m.</w:t>
      </w:r>
    </w:p>
    <w:p w14:paraId="0373DF72" w14:textId="77777777" w:rsidR="00933EB3" w:rsidRDefault="002F6867">
      <w:pPr>
        <w:pStyle w:val="ListBullet"/>
        <w:spacing w:before="40" w:after="60"/>
      </w:pPr>
      <w:r>
        <w:rPr>
          <w:rFonts w:ascii="Arial" w:hAnsi="Arial"/>
          <w:b/>
          <w:color w:val="282828"/>
          <w:sz w:val="21"/>
        </w:rPr>
        <w:t>Qu</w:t>
      </w:r>
      <w:r>
        <w:rPr>
          <w:rFonts w:ascii="Arial" w:hAnsi="Arial"/>
          <w:b/>
          <w:color w:val="282828"/>
          <w:sz w:val="21"/>
        </w:rPr>
        <w:t>ả</w:t>
      </w:r>
      <w:r>
        <w:rPr>
          <w:rFonts w:ascii="Arial" w:hAnsi="Arial"/>
          <w:b/>
          <w:color w:val="282828"/>
          <w:sz w:val="21"/>
        </w:rPr>
        <w:t>n lý Kênh Truy</w:t>
      </w:r>
      <w:r>
        <w:rPr>
          <w:rFonts w:ascii="Arial" w:hAnsi="Arial"/>
          <w:b/>
          <w:color w:val="282828"/>
          <w:sz w:val="21"/>
        </w:rPr>
        <w:t>ề</w:t>
      </w:r>
      <w:r>
        <w:rPr>
          <w:rFonts w:ascii="Arial" w:hAnsi="Arial"/>
          <w:b/>
          <w:color w:val="282828"/>
          <w:sz w:val="21"/>
        </w:rPr>
        <w:t xml:space="preserve">n thông B2C: </w:t>
      </w:r>
      <w:r>
        <w:rPr>
          <w:rFonts w:ascii="Arial" w:hAnsi="Arial"/>
          <w:color w:val="323232"/>
          <w:sz w:val="21"/>
        </w:rPr>
        <w:t>Qu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>n lý n</w:t>
      </w:r>
      <w:r>
        <w:rPr>
          <w:rFonts w:ascii="Arial" w:hAnsi="Arial"/>
          <w:color w:val="323232"/>
          <w:sz w:val="21"/>
        </w:rPr>
        <w:t>ộ</w:t>
      </w:r>
      <w:r>
        <w:rPr>
          <w:rFonts w:ascii="Arial" w:hAnsi="Arial"/>
          <w:color w:val="323232"/>
          <w:sz w:val="21"/>
        </w:rPr>
        <w:t>i dung và l</w:t>
      </w:r>
      <w:r>
        <w:rPr>
          <w:rFonts w:ascii="Arial" w:hAnsi="Arial"/>
          <w:color w:val="323232"/>
          <w:sz w:val="21"/>
        </w:rPr>
        <w:t>ị</w:t>
      </w:r>
      <w:r>
        <w:rPr>
          <w:rFonts w:ascii="Arial" w:hAnsi="Arial"/>
          <w:color w:val="323232"/>
          <w:sz w:val="21"/>
        </w:rPr>
        <w:t>ch đăng bài hàng ngày/hàng tu</w:t>
      </w:r>
      <w:r>
        <w:rPr>
          <w:rFonts w:ascii="Arial" w:hAnsi="Arial"/>
          <w:color w:val="323232"/>
          <w:sz w:val="21"/>
        </w:rPr>
        <w:t>ầ</w:t>
      </w:r>
      <w:r>
        <w:rPr>
          <w:rFonts w:ascii="Arial" w:hAnsi="Arial"/>
          <w:color w:val="323232"/>
          <w:sz w:val="21"/>
        </w:rPr>
        <w:t>n trên các kênh TikTok, Fanpage Facebook, Shopee Feed / Shopee Live.</w:t>
      </w:r>
    </w:p>
    <w:p w14:paraId="0F4FCBD1" w14:textId="77777777" w:rsidR="00933EB3" w:rsidRDefault="002F6867">
      <w:pPr>
        <w:pStyle w:val="ListBullet"/>
        <w:spacing w:before="40" w:after="60"/>
      </w:pPr>
      <w:r>
        <w:rPr>
          <w:rFonts w:ascii="Arial" w:hAnsi="Arial"/>
          <w:b/>
          <w:color w:val="282828"/>
          <w:sz w:val="21"/>
        </w:rPr>
        <w:t>Qu</w:t>
      </w:r>
      <w:r>
        <w:rPr>
          <w:rFonts w:ascii="Arial" w:hAnsi="Arial"/>
          <w:b/>
          <w:color w:val="282828"/>
          <w:sz w:val="21"/>
        </w:rPr>
        <w:t>ả</w:t>
      </w:r>
      <w:r>
        <w:rPr>
          <w:rFonts w:ascii="Arial" w:hAnsi="Arial"/>
          <w:b/>
          <w:color w:val="282828"/>
          <w:sz w:val="21"/>
        </w:rPr>
        <w:t xml:space="preserve">n lý &amp; Giám sát Freelancer / Agency: </w:t>
      </w:r>
      <w:r>
        <w:rPr>
          <w:rFonts w:ascii="Arial" w:hAnsi="Arial"/>
          <w:color w:val="323232"/>
          <w:sz w:val="21"/>
        </w:rPr>
        <w:t>Lên Brief chi ti</w:t>
      </w:r>
      <w:r>
        <w:rPr>
          <w:rFonts w:ascii="Arial" w:hAnsi="Arial"/>
          <w:color w:val="323232"/>
          <w:sz w:val="21"/>
        </w:rPr>
        <w:t>ế</w:t>
      </w:r>
      <w:r>
        <w:rPr>
          <w:rFonts w:ascii="Arial" w:hAnsi="Arial"/>
          <w:color w:val="323232"/>
          <w:sz w:val="21"/>
        </w:rPr>
        <w:t>t, nghi</w:t>
      </w:r>
      <w:r>
        <w:rPr>
          <w:rFonts w:ascii="Arial" w:hAnsi="Arial"/>
          <w:color w:val="323232"/>
          <w:sz w:val="21"/>
        </w:rPr>
        <w:t>ệ</w:t>
      </w:r>
      <w:r>
        <w:rPr>
          <w:rFonts w:ascii="Arial" w:hAnsi="Arial"/>
          <w:color w:val="323232"/>
          <w:sz w:val="21"/>
        </w:rPr>
        <w:t>m thu ch</w:t>
      </w:r>
      <w:r>
        <w:rPr>
          <w:rFonts w:ascii="Arial" w:hAnsi="Arial"/>
          <w:color w:val="323232"/>
          <w:sz w:val="21"/>
        </w:rPr>
        <w:t>ấ</w:t>
      </w:r>
      <w:r>
        <w:rPr>
          <w:rFonts w:ascii="Arial" w:hAnsi="Arial"/>
          <w:color w:val="323232"/>
          <w:sz w:val="21"/>
        </w:rPr>
        <w:t>t lư</w:t>
      </w:r>
      <w:r>
        <w:rPr>
          <w:rFonts w:ascii="Arial" w:hAnsi="Arial"/>
          <w:color w:val="323232"/>
          <w:sz w:val="21"/>
        </w:rPr>
        <w:t>ợ</w:t>
      </w:r>
      <w:r>
        <w:rPr>
          <w:rFonts w:ascii="Arial" w:hAnsi="Arial"/>
          <w:color w:val="323232"/>
          <w:sz w:val="21"/>
        </w:rPr>
        <w:t>ng bài thi</w:t>
      </w:r>
      <w:r>
        <w:rPr>
          <w:rFonts w:ascii="Arial" w:hAnsi="Arial"/>
          <w:color w:val="323232"/>
          <w:sz w:val="21"/>
        </w:rPr>
        <w:t>ế</w:t>
      </w:r>
      <w:r>
        <w:rPr>
          <w:rFonts w:ascii="Arial" w:hAnsi="Arial"/>
          <w:color w:val="323232"/>
          <w:sz w:val="21"/>
        </w:rPr>
        <w:t>t k</w:t>
      </w:r>
      <w:r>
        <w:rPr>
          <w:rFonts w:ascii="Arial" w:hAnsi="Arial"/>
          <w:color w:val="323232"/>
          <w:sz w:val="21"/>
        </w:rPr>
        <w:t>ế</w:t>
      </w:r>
      <w:r>
        <w:rPr>
          <w:rFonts w:ascii="Arial" w:hAnsi="Arial"/>
          <w:color w:val="323232"/>
          <w:sz w:val="21"/>
        </w:rPr>
        <w:t xml:space="preserve"> (Banner Mall l</w:t>
      </w:r>
      <w:r>
        <w:rPr>
          <w:rFonts w:ascii="Arial" w:hAnsi="Arial"/>
          <w:color w:val="323232"/>
          <w:sz w:val="21"/>
        </w:rPr>
        <w:t>ớ</w:t>
      </w:r>
      <w:r>
        <w:rPr>
          <w:rFonts w:ascii="Arial" w:hAnsi="Arial"/>
          <w:color w:val="323232"/>
          <w:sz w:val="21"/>
        </w:rPr>
        <w:t>n), b</w:t>
      </w:r>
      <w:r>
        <w:rPr>
          <w:rFonts w:ascii="Arial" w:hAnsi="Arial"/>
          <w:color w:val="323232"/>
          <w:sz w:val="21"/>
        </w:rPr>
        <w:t>ộ</w:t>
      </w:r>
      <w:r>
        <w:rPr>
          <w:rFonts w:ascii="Arial" w:hAnsi="Arial"/>
          <w:color w:val="323232"/>
          <w:sz w:val="21"/>
        </w:rPr>
        <w:t xml:space="preserve"> 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>nh chuyên nghi</w:t>
      </w:r>
      <w:r>
        <w:rPr>
          <w:rFonts w:ascii="Arial" w:hAnsi="Arial"/>
          <w:color w:val="323232"/>
          <w:sz w:val="21"/>
        </w:rPr>
        <w:t>ệ</w:t>
      </w:r>
      <w:r>
        <w:rPr>
          <w:rFonts w:ascii="Arial" w:hAnsi="Arial"/>
          <w:color w:val="323232"/>
          <w:sz w:val="21"/>
        </w:rPr>
        <w:t>p ho</w:t>
      </w:r>
      <w:r>
        <w:rPr>
          <w:rFonts w:ascii="Arial" w:hAnsi="Arial"/>
          <w:color w:val="323232"/>
          <w:sz w:val="21"/>
        </w:rPr>
        <w:t>ặ</w:t>
      </w:r>
      <w:r>
        <w:rPr>
          <w:rFonts w:ascii="Arial" w:hAnsi="Arial"/>
          <w:color w:val="323232"/>
          <w:sz w:val="21"/>
        </w:rPr>
        <w:t>c video qu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>ng cáo ph</w:t>
      </w:r>
      <w:r>
        <w:rPr>
          <w:rFonts w:ascii="Arial" w:hAnsi="Arial"/>
          <w:color w:val="323232"/>
          <w:sz w:val="21"/>
        </w:rPr>
        <w:t>ứ</w:t>
      </w:r>
      <w:r>
        <w:rPr>
          <w:rFonts w:ascii="Arial" w:hAnsi="Arial"/>
          <w:color w:val="323232"/>
          <w:sz w:val="21"/>
        </w:rPr>
        <w:t>c t</w:t>
      </w:r>
      <w:r>
        <w:rPr>
          <w:rFonts w:ascii="Arial" w:hAnsi="Arial"/>
          <w:color w:val="323232"/>
          <w:sz w:val="21"/>
        </w:rPr>
        <w:t>ạ</w:t>
      </w:r>
      <w:r>
        <w:rPr>
          <w:rFonts w:ascii="Arial" w:hAnsi="Arial"/>
          <w:color w:val="323232"/>
          <w:sz w:val="21"/>
        </w:rPr>
        <w:t>p do Freelancer/Agency s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>n xu</w:t>
      </w:r>
      <w:r>
        <w:rPr>
          <w:rFonts w:ascii="Arial" w:hAnsi="Arial"/>
          <w:color w:val="323232"/>
          <w:sz w:val="21"/>
        </w:rPr>
        <w:t>ấ</w:t>
      </w:r>
      <w:r>
        <w:rPr>
          <w:rFonts w:ascii="Arial" w:hAnsi="Arial"/>
          <w:color w:val="323232"/>
          <w:sz w:val="21"/>
        </w:rPr>
        <w:t>t.</w:t>
      </w:r>
    </w:p>
    <w:p w14:paraId="034ADBA2" w14:textId="77777777" w:rsidR="00933EB3" w:rsidRDefault="002F6867">
      <w:pPr>
        <w:pStyle w:val="ListBullet"/>
        <w:spacing w:before="40" w:after="60"/>
      </w:pPr>
      <w:r>
        <w:rPr>
          <w:rFonts w:ascii="Arial" w:hAnsi="Arial"/>
          <w:b/>
          <w:color w:val="282828"/>
          <w:sz w:val="21"/>
        </w:rPr>
        <w:t>Nghiên c</w:t>
      </w:r>
      <w:r>
        <w:rPr>
          <w:rFonts w:ascii="Arial" w:hAnsi="Arial"/>
          <w:b/>
          <w:color w:val="282828"/>
          <w:sz w:val="21"/>
        </w:rPr>
        <w:t>ứ</w:t>
      </w:r>
      <w:r>
        <w:rPr>
          <w:rFonts w:ascii="Arial" w:hAnsi="Arial"/>
          <w:b/>
          <w:color w:val="282828"/>
          <w:sz w:val="21"/>
        </w:rPr>
        <w:t xml:space="preserve">u Trend &amp; Khách hàng: </w:t>
      </w:r>
      <w:r>
        <w:rPr>
          <w:rFonts w:ascii="Arial" w:hAnsi="Arial"/>
          <w:color w:val="323232"/>
          <w:sz w:val="21"/>
        </w:rPr>
        <w:t>Liên t</w:t>
      </w:r>
      <w:r>
        <w:rPr>
          <w:rFonts w:ascii="Arial" w:hAnsi="Arial"/>
          <w:color w:val="323232"/>
          <w:sz w:val="21"/>
        </w:rPr>
        <w:t>ụ</w:t>
      </w:r>
      <w:r>
        <w:rPr>
          <w:rFonts w:ascii="Arial" w:hAnsi="Arial"/>
          <w:color w:val="323232"/>
          <w:sz w:val="21"/>
        </w:rPr>
        <w:t>c c</w:t>
      </w:r>
      <w:r>
        <w:rPr>
          <w:rFonts w:ascii="Arial" w:hAnsi="Arial"/>
          <w:color w:val="323232"/>
          <w:sz w:val="21"/>
        </w:rPr>
        <w:t>ậ</w:t>
      </w:r>
      <w:r>
        <w:rPr>
          <w:rFonts w:ascii="Arial" w:hAnsi="Arial"/>
          <w:color w:val="323232"/>
          <w:sz w:val="21"/>
        </w:rPr>
        <w:t>p nh</w:t>
      </w:r>
      <w:r>
        <w:rPr>
          <w:rFonts w:ascii="Arial" w:hAnsi="Arial"/>
          <w:color w:val="323232"/>
          <w:sz w:val="21"/>
        </w:rPr>
        <w:t>ậ</w:t>
      </w:r>
      <w:r>
        <w:rPr>
          <w:rFonts w:ascii="Arial" w:hAnsi="Arial"/>
          <w:color w:val="323232"/>
          <w:sz w:val="21"/>
        </w:rPr>
        <w:t>t trend m</w:t>
      </w:r>
      <w:r>
        <w:rPr>
          <w:rFonts w:ascii="Arial" w:hAnsi="Arial"/>
          <w:color w:val="323232"/>
          <w:sz w:val="21"/>
        </w:rPr>
        <w:t>ớ</w:t>
      </w:r>
      <w:r>
        <w:rPr>
          <w:rFonts w:ascii="Arial" w:hAnsi="Arial"/>
          <w:color w:val="323232"/>
          <w:sz w:val="21"/>
        </w:rPr>
        <w:t>i trên TikTok/Social, nghiên c</w:t>
      </w:r>
      <w:r>
        <w:rPr>
          <w:rFonts w:ascii="Arial" w:hAnsi="Arial"/>
          <w:color w:val="323232"/>
          <w:sz w:val="21"/>
        </w:rPr>
        <w:t>ứ</w:t>
      </w:r>
      <w:r>
        <w:rPr>
          <w:rFonts w:ascii="Arial" w:hAnsi="Arial"/>
          <w:color w:val="323232"/>
          <w:sz w:val="21"/>
        </w:rPr>
        <w:t>u Insight khách hàng đ</w:t>
      </w:r>
      <w:r>
        <w:rPr>
          <w:rFonts w:ascii="Arial" w:hAnsi="Arial"/>
          <w:color w:val="323232"/>
          <w:sz w:val="21"/>
        </w:rPr>
        <w:t>ể</w:t>
      </w:r>
      <w:r>
        <w:rPr>
          <w:rFonts w:ascii="Arial" w:hAnsi="Arial"/>
          <w:color w:val="323232"/>
          <w:sz w:val="21"/>
        </w:rPr>
        <w:t xml:space="preserve"> c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>i ti</w:t>
      </w:r>
      <w:r>
        <w:rPr>
          <w:rFonts w:ascii="Arial" w:hAnsi="Arial"/>
          <w:color w:val="323232"/>
          <w:sz w:val="21"/>
        </w:rPr>
        <w:t>ế</w:t>
      </w:r>
      <w:r>
        <w:rPr>
          <w:rFonts w:ascii="Arial" w:hAnsi="Arial"/>
          <w:color w:val="323232"/>
          <w:sz w:val="21"/>
        </w:rPr>
        <w:t>n thông đi</w:t>
      </w:r>
      <w:r>
        <w:rPr>
          <w:rFonts w:ascii="Arial" w:hAnsi="Arial"/>
          <w:color w:val="323232"/>
          <w:sz w:val="21"/>
        </w:rPr>
        <w:t>ệ</w:t>
      </w:r>
      <w:r>
        <w:rPr>
          <w:rFonts w:ascii="Arial" w:hAnsi="Arial"/>
          <w:color w:val="323232"/>
          <w:sz w:val="21"/>
        </w:rPr>
        <w:t>p bán hàng.</w:t>
      </w:r>
    </w:p>
    <w:p w14:paraId="69D88CFF" w14:textId="77777777" w:rsidR="00933EB3" w:rsidRDefault="002F6867">
      <w:pPr>
        <w:keepNext/>
        <w:spacing w:before="200" w:after="80"/>
      </w:pPr>
      <w:r>
        <w:rPr>
          <w:rFonts w:ascii="Arial" w:hAnsi="Arial"/>
          <w:b/>
          <w:color w:val="0066A1"/>
          <w:sz w:val="23"/>
        </w:rPr>
        <w:t>3. Yêu C</w:t>
      </w:r>
      <w:r>
        <w:rPr>
          <w:rFonts w:ascii="Arial" w:hAnsi="Arial"/>
          <w:b/>
          <w:color w:val="0066A1"/>
          <w:sz w:val="23"/>
        </w:rPr>
        <w:t>ầ</w:t>
      </w:r>
      <w:r>
        <w:rPr>
          <w:rFonts w:ascii="Arial" w:hAnsi="Arial"/>
          <w:b/>
          <w:color w:val="0066A1"/>
          <w:sz w:val="23"/>
        </w:rPr>
        <w:t>u Năng L</w:t>
      </w:r>
      <w:r>
        <w:rPr>
          <w:rFonts w:ascii="Arial" w:hAnsi="Arial"/>
          <w:b/>
          <w:color w:val="0066A1"/>
          <w:sz w:val="23"/>
        </w:rPr>
        <w:t>ự</w:t>
      </w:r>
      <w:r>
        <w:rPr>
          <w:rFonts w:ascii="Arial" w:hAnsi="Arial"/>
          <w:b/>
          <w:color w:val="0066A1"/>
          <w:sz w:val="23"/>
        </w:rPr>
        <w:t>c &amp; Kinh Nghi</w:t>
      </w:r>
      <w:r>
        <w:rPr>
          <w:rFonts w:ascii="Arial" w:hAnsi="Arial"/>
          <w:b/>
          <w:color w:val="0066A1"/>
          <w:sz w:val="23"/>
        </w:rPr>
        <w:t>ệ</w:t>
      </w:r>
      <w:r>
        <w:rPr>
          <w:rFonts w:ascii="Arial" w:hAnsi="Arial"/>
          <w:b/>
          <w:color w:val="0066A1"/>
          <w:sz w:val="23"/>
        </w:rPr>
        <w:t>m</w:t>
      </w:r>
    </w:p>
    <w:p w14:paraId="33A606DB" w14:textId="77777777" w:rsidR="00933EB3" w:rsidRDefault="002F6867">
      <w:pPr>
        <w:pStyle w:val="ListBullet"/>
        <w:spacing w:before="40" w:after="60"/>
      </w:pPr>
      <w:r>
        <w:rPr>
          <w:rFonts w:ascii="Arial" w:hAnsi="Arial"/>
          <w:b/>
          <w:color w:val="282828"/>
          <w:sz w:val="21"/>
        </w:rPr>
        <w:t>Kinh nghi</w:t>
      </w:r>
      <w:r>
        <w:rPr>
          <w:rFonts w:ascii="Arial" w:hAnsi="Arial"/>
          <w:b/>
          <w:color w:val="282828"/>
          <w:sz w:val="21"/>
        </w:rPr>
        <w:t>ệ</w:t>
      </w:r>
      <w:r>
        <w:rPr>
          <w:rFonts w:ascii="Arial" w:hAnsi="Arial"/>
          <w:b/>
          <w:color w:val="282828"/>
          <w:sz w:val="21"/>
        </w:rPr>
        <w:t xml:space="preserve">m: </w:t>
      </w:r>
      <w:r>
        <w:rPr>
          <w:rFonts w:ascii="Arial" w:hAnsi="Arial"/>
          <w:color w:val="323232"/>
          <w:sz w:val="21"/>
        </w:rPr>
        <w:t>Có t</w:t>
      </w:r>
      <w:r>
        <w:rPr>
          <w:rFonts w:ascii="Arial" w:hAnsi="Arial"/>
          <w:color w:val="323232"/>
          <w:sz w:val="21"/>
        </w:rPr>
        <w:t>ừ</w:t>
      </w:r>
      <w:r>
        <w:rPr>
          <w:rFonts w:ascii="Arial" w:hAnsi="Arial"/>
          <w:color w:val="323232"/>
          <w:sz w:val="21"/>
        </w:rPr>
        <w:t xml:space="preserve"> 01 - 02 năm kinh nghi</w:t>
      </w:r>
      <w:r>
        <w:rPr>
          <w:rFonts w:ascii="Arial" w:hAnsi="Arial"/>
          <w:color w:val="323232"/>
          <w:sz w:val="21"/>
        </w:rPr>
        <w:t>ệ</w:t>
      </w:r>
      <w:r>
        <w:rPr>
          <w:rFonts w:ascii="Arial" w:hAnsi="Arial"/>
          <w:color w:val="323232"/>
          <w:sz w:val="21"/>
        </w:rPr>
        <w:t>m làm Content Creator, Copywriter ho</w:t>
      </w:r>
      <w:r>
        <w:rPr>
          <w:rFonts w:ascii="Arial" w:hAnsi="Arial"/>
          <w:color w:val="323232"/>
          <w:sz w:val="21"/>
        </w:rPr>
        <w:t>ặ</w:t>
      </w:r>
      <w:r>
        <w:rPr>
          <w:rFonts w:ascii="Arial" w:hAnsi="Arial"/>
          <w:color w:val="323232"/>
          <w:sz w:val="21"/>
        </w:rPr>
        <w:t>c Video Creator cho các thương hi</w:t>
      </w:r>
      <w:r>
        <w:rPr>
          <w:rFonts w:ascii="Arial" w:hAnsi="Arial"/>
          <w:color w:val="323232"/>
          <w:sz w:val="21"/>
        </w:rPr>
        <w:t>ệ</w:t>
      </w:r>
      <w:r>
        <w:rPr>
          <w:rFonts w:ascii="Arial" w:hAnsi="Arial"/>
          <w:color w:val="323232"/>
          <w:sz w:val="21"/>
        </w:rPr>
        <w:t>u Bán l</w:t>
      </w:r>
      <w:r>
        <w:rPr>
          <w:rFonts w:ascii="Arial" w:hAnsi="Arial"/>
          <w:color w:val="323232"/>
          <w:sz w:val="21"/>
        </w:rPr>
        <w:t>ẻ</w:t>
      </w:r>
      <w:r>
        <w:rPr>
          <w:rFonts w:ascii="Arial" w:hAnsi="Arial"/>
          <w:color w:val="323232"/>
          <w:sz w:val="21"/>
        </w:rPr>
        <w:t>, B2C, M</w:t>
      </w:r>
      <w:r>
        <w:rPr>
          <w:rFonts w:ascii="Arial" w:hAnsi="Arial"/>
          <w:color w:val="323232"/>
          <w:sz w:val="21"/>
        </w:rPr>
        <w:t>ỹ</w:t>
      </w:r>
      <w:r>
        <w:rPr>
          <w:rFonts w:ascii="Arial" w:hAnsi="Arial"/>
          <w:color w:val="323232"/>
          <w:sz w:val="21"/>
        </w:rPr>
        <w:t xml:space="preserve"> ph</w:t>
      </w:r>
      <w:r>
        <w:rPr>
          <w:rFonts w:ascii="Arial" w:hAnsi="Arial"/>
          <w:color w:val="323232"/>
          <w:sz w:val="21"/>
        </w:rPr>
        <w:t>ẩ</w:t>
      </w:r>
      <w:r>
        <w:rPr>
          <w:rFonts w:ascii="Arial" w:hAnsi="Arial"/>
          <w:color w:val="323232"/>
          <w:sz w:val="21"/>
        </w:rPr>
        <w:t>m, Th</w:t>
      </w:r>
      <w:r>
        <w:rPr>
          <w:rFonts w:ascii="Arial" w:hAnsi="Arial"/>
          <w:color w:val="323232"/>
          <w:sz w:val="21"/>
        </w:rPr>
        <w:t>ờ</w:t>
      </w:r>
      <w:r>
        <w:rPr>
          <w:rFonts w:ascii="Arial" w:hAnsi="Arial"/>
          <w:color w:val="323232"/>
          <w:sz w:val="21"/>
        </w:rPr>
        <w:t>i trang, Chăm sóc cá nhân...</w:t>
      </w:r>
    </w:p>
    <w:p w14:paraId="0361BF7A" w14:textId="77777777" w:rsidR="00933EB3" w:rsidRDefault="002F6867">
      <w:pPr>
        <w:pStyle w:val="ListBullet"/>
        <w:spacing w:before="40" w:after="60"/>
      </w:pPr>
      <w:r>
        <w:rPr>
          <w:rFonts w:ascii="Arial" w:hAnsi="Arial"/>
          <w:b/>
          <w:color w:val="282828"/>
          <w:sz w:val="21"/>
        </w:rPr>
        <w:t>K</w:t>
      </w:r>
      <w:r>
        <w:rPr>
          <w:rFonts w:ascii="Arial" w:hAnsi="Arial"/>
          <w:b/>
          <w:color w:val="282828"/>
          <w:sz w:val="21"/>
        </w:rPr>
        <w:t>ỹ</w:t>
      </w:r>
      <w:r>
        <w:rPr>
          <w:rFonts w:ascii="Arial" w:hAnsi="Arial"/>
          <w:b/>
          <w:color w:val="282828"/>
          <w:sz w:val="21"/>
        </w:rPr>
        <w:t xml:space="preserve"> năng Chuyên môn: </w:t>
      </w:r>
      <w:r>
        <w:rPr>
          <w:rFonts w:ascii="Arial" w:hAnsi="Arial"/>
          <w:color w:val="323232"/>
          <w:sz w:val="21"/>
        </w:rPr>
        <w:t>Vi</w:t>
      </w:r>
      <w:r>
        <w:rPr>
          <w:rFonts w:ascii="Arial" w:hAnsi="Arial"/>
          <w:color w:val="323232"/>
          <w:sz w:val="21"/>
        </w:rPr>
        <w:t>ế</w:t>
      </w:r>
      <w:r>
        <w:rPr>
          <w:rFonts w:ascii="Arial" w:hAnsi="Arial"/>
          <w:color w:val="323232"/>
          <w:sz w:val="21"/>
        </w:rPr>
        <w:t>t lách t</w:t>
      </w:r>
      <w:r>
        <w:rPr>
          <w:rFonts w:ascii="Arial" w:hAnsi="Arial"/>
          <w:color w:val="323232"/>
          <w:sz w:val="21"/>
        </w:rPr>
        <w:t>ố</w:t>
      </w:r>
      <w:r>
        <w:rPr>
          <w:rFonts w:ascii="Arial" w:hAnsi="Arial"/>
          <w:color w:val="323232"/>
          <w:sz w:val="21"/>
        </w:rPr>
        <w:t>t, c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>m quan th</w:t>
      </w:r>
      <w:r>
        <w:rPr>
          <w:rFonts w:ascii="Arial" w:hAnsi="Arial"/>
          <w:color w:val="323232"/>
          <w:sz w:val="21"/>
        </w:rPr>
        <w:t>ẩ</w:t>
      </w:r>
      <w:r>
        <w:rPr>
          <w:rFonts w:ascii="Arial" w:hAnsi="Arial"/>
          <w:color w:val="323232"/>
          <w:sz w:val="21"/>
        </w:rPr>
        <w:t>m m</w:t>
      </w:r>
      <w:r>
        <w:rPr>
          <w:rFonts w:ascii="Arial" w:hAnsi="Arial"/>
          <w:color w:val="323232"/>
          <w:sz w:val="21"/>
        </w:rPr>
        <w:t>ỹ</w:t>
      </w:r>
      <w:r>
        <w:rPr>
          <w:rFonts w:ascii="Arial" w:hAnsi="Arial"/>
          <w:color w:val="323232"/>
          <w:sz w:val="21"/>
        </w:rPr>
        <w:t xml:space="preserve"> b</w:t>
      </w:r>
      <w:r>
        <w:rPr>
          <w:rFonts w:ascii="Arial" w:hAnsi="Arial"/>
          <w:color w:val="323232"/>
          <w:sz w:val="21"/>
        </w:rPr>
        <w:t>ắ</w:t>
      </w:r>
      <w:r>
        <w:rPr>
          <w:rFonts w:ascii="Arial" w:hAnsi="Arial"/>
          <w:color w:val="323232"/>
          <w:sz w:val="21"/>
        </w:rPr>
        <w:t>t m</w:t>
      </w:r>
      <w:r>
        <w:rPr>
          <w:rFonts w:ascii="Arial" w:hAnsi="Arial"/>
          <w:color w:val="323232"/>
          <w:sz w:val="21"/>
        </w:rPr>
        <w:t>ắ</w:t>
      </w:r>
      <w:r>
        <w:rPr>
          <w:rFonts w:ascii="Arial" w:hAnsi="Arial"/>
          <w:color w:val="323232"/>
          <w:sz w:val="21"/>
        </w:rPr>
        <w:t>t. S</w:t>
      </w:r>
      <w:r>
        <w:rPr>
          <w:rFonts w:ascii="Arial" w:hAnsi="Arial"/>
          <w:color w:val="323232"/>
          <w:sz w:val="21"/>
        </w:rPr>
        <w:t>ử</w:t>
      </w:r>
      <w:r>
        <w:rPr>
          <w:rFonts w:ascii="Arial" w:hAnsi="Arial"/>
          <w:color w:val="323232"/>
          <w:sz w:val="21"/>
        </w:rPr>
        <w:t xml:space="preserve"> d</w:t>
      </w:r>
      <w:r>
        <w:rPr>
          <w:rFonts w:ascii="Arial" w:hAnsi="Arial"/>
          <w:color w:val="323232"/>
          <w:sz w:val="21"/>
        </w:rPr>
        <w:t>ụ</w:t>
      </w:r>
      <w:r>
        <w:rPr>
          <w:rFonts w:ascii="Arial" w:hAnsi="Arial"/>
          <w:color w:val="323232"/>
          <w:sz w:val="21"/>
        </w:rPr>
        <w:t>ng thành th</w:t>
      </w:r>
      <w:r>
        <w:rPr>
          <w:rFonts w:ascii="Arial" w:hAnsi="Arial"/>
          <w:color w:val="323232"/>
          <w:sz w:val="21"/>
        </w:rPr>
        <w:t>ạ</w:t>
      </w:r>
      <w:r>
        <w:rPr>
          <w:rFonts w:ascii="Arial" w:hAnsi="Arial"/>
          <w:color w:val="323232"/>
          <w:sz w:val="21"/>
        </w:rPr>
        <w:t xml:space="preserve">o CapCut (Mobile/PC), </w:t>
      </w:r>
      <w:r>
        <w:rPr>
          <w:rFonts w:ascii="Arial" w:hAnsi="Arial"/>
          <w:color w:val="323232"/>
          <w:sz w:val="21"/>
        </w:rPr>
        <w:t>ứ</w:t>
      </w:r>
      <w:r>
        <w:rPr>
          <w:rFonts w:ascii="Arial" w:hAnsi="Arial"/>
          <w:color w:val="323232"/>
          <w:sz w:val="21"/>
        </w:rPr>
        <w:t>ng d</w:t>
      </w:r>
      <w:r>
        <w:rPr>
          <w:rFonts w:ascii="Arial" w:hAnsi="Arial"/>
          <w:color w:val="323232"/>
          <w:sz w:val="21"/>
        </w:rPr>
        <w:t>ụ</w:t>
      </w:r>
      <w:r>
        <w:rPr>
          <w:rFonts w:ascii="Arial" w:hAnsi="Arial"/>
          <w:color w:val="323232"/>
          <w:sz w:val="21"/>
        </w:rPr>
        <w:t>ng ch</w:t>
      </w:r>
      <w:r>
        <w:rPr>
          <w:rFonts w:ascii="Arial" w:hAnsi="Arial"/>
          <w:color w:val="323232"/>
          <w:sz w:val="21"/>
        </w:rPr>
        <w:t>ỉ</w:t>
      </w:r>
      <w:r>
        <w:rPr>
          <w:rFonts w:ascii="Arial" w:hAnsi="Arial"/>
          <w:color w:val="323232"/>
          <w:sz w:val="21"/>
        </w:rPr>
        <w:t xml:space="preserve">nh 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>nh (Canva, Lightroom, Photoshop cơ b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>n). Kh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 xml:space="preserve"> năng t</w:t>
      </w:r>
      <w:r>
        <w:rPr>
          <w:rFonts w:ascii="Arial" w:hAnsi="Arial"/>
          <w:color w:val="323232"/>
          <w:sz w:val="21"/>
        </w:rPr>
        <w:t>ự</w:t>
      </w:r>
      <w:r>
        <w:rPr>
          <w:rFonts w:ascii="Arial" w:hAnsi="Arial"/>
          <w:color w:val="323232"/>
          <w:sz w:val="21"/>
        </w:rPr>
        <w:t xml:space="preserve"> quay phim b</w:t>
      </w:r>
      <w:r>
        <w:rPr>
          <w:rFonts w:ascii="Arial" w:hAnsi="Arial"/>
          <w:color w:val="323232"/>
          <w:sz w:val="21"/>
        </w:rPr>
        <w:t>ằ</w:t>
      </w:r>
      <w:r>
        <w:rPr>
          <w:rFonts w:ascii="Arial" w:hAnsi="Arial"/>
          <w:color w:val="323232"/>
          <w:sz w:val="21"/>
        </w:rPr>
        <w:t>ng đi</w:t>
      </w:r>
      <w:r>
        <w:rPr>
          <w:rFonts w:ascii="Arial" w:hAnsi="Arial"/>
          <w:color w:val="323232"/>
          <w:sz w:val="21"/>
        </w:rPr>
        <w:t>ệ</w:t>
      </w:r>
      <w:r>
        <w:rPr>
          <w:rFonts w:ascii="Arial" w:hAnsi="Arial"/>
          <w:color w:val="323232"/>
          <w:sz w:val="21"/>
        </w:rPr>
        <w:t>n tho</w:t>
      </w:r>
      <w:r>
        <w:rPr>
          <w:rFonts w:ascii="Arial" w:hAnsi="Arial"/>
          <w:color w:val="323232"/>
          <w:sz w:val="21"/>
        </w:rPr>
        <w:t>ạ</w:t>
      </w:r>
      <w:r>
        <w:rPr>
          <w:rFonts w:ascii="Arial" w:hAnsi="Arial"/>
          <w:color w:val="323232"/>
          <w:sz w:val="21"/>
        </w:rPr>
        <w:t>i t</w:t>
      </w:r>
      <w:r>
        <w:rPr>
          <w:rFonts w:ascii="Arial" w:hAnsi="Arial"/>
          <w:color w:val="323232"/>
          <w:sz w:val="21"/>
        </w:rPr>
        <w:t>ố</w:t>
      </w:r>
      <w:r>
        <w:rPr>
          <w:rFonts w:ascii="Arial" w:hAnsi="Arial"/>
          <w:color w:val="323232"/>
          <w:sz w:val="21"/>
        </w:rPr>
        <w:t>t.</w:t>
      </w:r>
    </w:p>
    <w:p w14:paraId="57FB5C79" w14:textId="77777777" w:rsidR="00933EB3" w:rsidRDefault="002F6867">
      <w:pPr>
        <w:pStyle w:val="ListBullet"/>
        <w:spacing w:before="40" w:after="60"/>
      </w:pPr>
      <w:r>
        <w:rPr>
          <w:rFonts w:ascii="Arial" w:hAnsi="Arial"/>
          <w:b/>
          <w:color w:val="282828"/>
          <w:sz w:val="21"/>
        </w:rPr>
        <w:t>Tư duy Sáng t</w:t>
      </w:r>
      <w:r>
        <w:rPr>
          <w:rFonts w:ascii="Arial" w:hAnsi="Arial"/>
          <w:b/>
          <w:color w:val="282828"/>
          <w:sz w:val="21"/>
        </w:rPr>
        <w:t>ạ</w:t>
      </w:r>
      <w:r>
        <w:rPr>
          <w:rFonts w:ascii="Arial" w:hAnsi="Arial"/>
          <w:b/>
          <w:color w:val="282828"/>
          <w:sz w:val="21"/>
        </w:rPr>
        <w:t>o &amp; B</w:t>
      </w:r>
      <w:r>
        <w:rPr>
          <w:rFonts w:ascii="Arial" w:hAnsi="Arial"/>
          <w:b/>
          <w:color w:val="282828"/>
          <w:sz w:val="21"/>
        </w:rPr>
        <w:t>ắ</w:t>
      </w:r>
      <w:r>
        <w:rPr>
          <w:rFonts w:ascii="Arial" w:hAnsi="Arial"/>
          <w:b/>
          <w:color w:val="282828"/>
          <w:sz w:val="21"/>
        </w:rPr>
        <w:t xml:space="preserve">t trend: </w:t>
      </w:r>
      <w:r>
        <w:rPr>
          <w:rFonts w:ascii="Arial" w:hAnsi="Arial"/>
          <w:color w:val="323232"/>
          <w:sz w:val="21"/>
        </w:rPr>
        <w:t>Nh</w:t>
      </w:r>
      <w:r>
        <w:rPr>
          <w:rFonts w:ascii="Arial" w:hAnsi="Arial"/>
          <w:color w:val="323232"/>
          <w:sz w:val="21"/>
        </w:rPr>
        <w:t>ạ</w:t>
      </w:r>
      <w:r>
        <w:rPr>
          <w:rFonts w:ascii="Arial" w:hAnsi="Arial"/>
          <w:color w:val="323232"/>
          <w:sz w:val="21"/>
        </w:rPr>
        <w:t>y bén v</w:t>
      </w:r>
      <w:r>
        <w:rPr>
          <w:rFonts w:ascii="Arial" w:hAnsi="Arial"/>
          <w:color w:val="323232"/>
          <w:sz w:val="21"/>
        </w:rPr>
        <w:t>ớ</w:t>
      </w:r>
      <w:r>
        <w:rPr>
          <w:rFonts w:ascii="Arial" w:hAnsi="Arial"/>
          <w:color w:val="323232"/>
          <w:sz w:val="21"/>
        </w:rPr>
        <w:t>i th</w:t>
      </w:r>
      <w:r>
        <w:rPr>
          <w:rFonts w:ascii="Arial" w:hAnsi="Arial"/>
          <w:color w:val="323232"/>
          <w:sz w:val="21"/>
        </w:rPr>
        <w:t>ị</w:t>
      </w:r>
      <w:r>
        <w:rPr>
          <w:rFonts w:ascii="Arial" w:hAnsi="Arial"/>
          <w:color w:val="323232"/>
          <w:sz w:val="21"/>
        </w:rPr>
        <w:t xml:space="preserve"> hi</w:t>
      </w:r>
      <w:r>
        <w:rPr>
          <w:rFonts w:ascii="Arial" w:hAnsi="Arial"/>
          <w:color w:val="323232"/>
          <w:sz w:val="21"/>
        </w:rPr>
        <w:t>ế</w:t>
      </w:r>
      <w:r>
        <w:rPr>
          <w:rFonts w:ascii="Arial" w:hAnsi="Arial"/>
          <w:color w:val="323232"/>
          <w:sz w:val="21"/>
        </w:rPr>
        <w:t>u gi</w:t>
      </w:r>
      <w:r>
        <w:rPr>
          <w:rFonts w:ascii="Arial" w:hAnsi="Arial"/>
          <w:color w:val="323232"/>
          <w:sz w:val="21"/>
        </w:rPr>
        <w:t>ớ</w:t>
      </w:r>
      <w:r>
        <w:rPr>
          <w:rFonts w:ascii="Arial" w:hAnsi="Arial"/>
          <w:color w:val="323232"/>
          <w:sz w:val="21"/>
        </w:rPr>
        <w:t>i tr</w:t>
      </w:r>
      <w:r>
        <w:rPr>
          <w:rFonts w:ascii="Arial" w:hAnsi="Arial"/>
          <w:color w:val="323232"/>
          <w:sz w:val="21"/>
        </w:rPr>
        <w:t>ẻ</w:t>
      </w:r>
      <w:r>
        <w:rPr>
          <w:rFonts w:ascii="Arial" w:hAnsi="Arial"/>
          <w:color w:val="323232"/>
          <w:sz w:val="21"/>
        </w:rPr>
        <w:t>, am hi</w:t>
      </w:r>
      <w:r>
        <w:rPr>
          <w:rFonts w:ascii="Arial" w:hAnsi="Arial"/>
          <w:color w:val="323232"/>
          <w:sz w:val="21"/>
        </w:rPr>
        <w:t>ể</w:t>
      </w:r>
      <w:r>
        <w:rPr>
          <w:rFonts w:ascii="Arial" w:hAnsi="Arial"/>
          <w:color w:val="323232"/>
          <w:sz w:val="21"/>
        </w:rPr>
        <w:t>u thu</w:t>
      </w:r>
      <w:r>
        <w:rPr>
          <w:rFonts w:ascii="Arial" w:hAnsi="Arial"/>
          <w:color w:val="323232"/>
          <w:sz w:val="21"/>
        </w:rPr>
        <w:t>ậ</w:t>
      </w:r>
      <w:r>
        <w:rPr>
          <w:rFonts w:ascii="Arial" w:hAnsi="Arial"/>
          <w:color w:val="323232"/>
          <w:sz w:val="21"/>
        </w:rPr>
        <w:t>t toán phân ph</w:t>
      </w:r>
      <w:r>
        <w:rPr>
          <w:rFonts w:ascii="Arial" w:hAnsi="Arial"/>
          <w:color w:val="323232"/>
          <w:sz w:val="21"/>
        </w:rPr>
        <w:t>ố</w:t>
      </w:r>
      <w:r>
        <w:rPr>
          <w:rFonts w:ascii="Arial" w:hAnsi="Arial"/>
          <w:color w:val="323232"/>
          <w:sz w:val="21"/>
        </w:rPr>
        <w:t>i n</w:t>
      </w:r>
      <w:r>
        <w:rPr>
          <w:rFonts w:ascii="Arial" w:hAnsi="Arial"/>
          <w:color w:val="323232"/>
          <w:sz w:val="21"/>
        </w:rPr>
        <w:t>ộ</w:t>
      </w:r>
      <w:r>
        <w:rPr>
          <w:rFonts w:ascii="Arial" w:hAnsi="Arial"/>
          <w:color w:val="323232"/>
          <w:sz w:val="21"/>
        </w:rPr>
        <w:t>i dung c</w:t>
      </w:r>
      <w:r>
        <w:rPr>
          <w:rFonts w:ascii="Arial" w:hAnsi="Arial"/>
          <w:color w:val="323232"/>
          <w:sz w:val="21"/>
        </w:rPr>
        <w:t>ủ</w:t>
      </w:r>
      <w:r>
        <w:rPr>
          <w:rFonts w:ascii="Arial" w:hAnsi="Arial"/>
          <w:color w:val="323232"/>
          <w:sz w:val="21"/>
        </w:rPr>
        <w:t>a TikTok &amp; Facebook Reels.</w:t>
      </w:r>
    </w:p>
    <w:p w14:paraId="61176DCA" w14:textId="77777777" w:rsidR="00933EB3" w:rsidRDefault="002F6867">
      <w:pPr>
        <w:pStyle w:val="ListBullet"/>
        <w:spacing w:before="40" w:after="60"/>
      </w:pPr>
      <w:r>
        <w:rPr>
          <w:rFonts w:ascii="Arial" w:hAnsi="Arial"/>
          <w:b/>
          <w:color w:val="282828"/>
          <w:sz w:val="21"/>
        </w:rPr>
        <w:t>K</w:t>
      </w:r>
      <w:r>
        <w:rPr>
          <w:rFonts w:ascii="Arial" w:hAnsi="Arial"/>
          <w:b/>
          <w:color w:val="282828"/>
          <w:sz w:val="21"/>
        </w:rPr>
        <w:t>ỹ</w:t>
      </w:r>
      <w:r>
        <w:rPr>
          <w:rFonts w:ascii="Arial" w:hAnsi="Arial"/>
          <w:b/>
          <w:color w:val="282828"/>
          <w:sz w:val="21"/>
        </w:rPr>
        <w:t xml:space="preserve"> năng Qu</w:t>
      </w:r>
      <w:r>
        <w:rPr>
          <w:rFonts w:ascii="Arial" w:hAnsi="Arial"/>
          <w:b/>
          <w:color w:val="282828"/>
          <w:sz w:val="21"/>
        </w:rPr>
        <w:t>ả</w:t>
      </w:r>
      <w:r>
        <w:rPr>
          <w:rFonts w:ascii="Arial" w:hAnsi="Arial"/>
          <w:b/>
          <w:color w:val="282828"/>
          <w:sz w:val="21"/>
        </w:rPr>
        <w:t xml:space="preserve">n lý Agency/Freelancer: </w:t>
      </w:r>
      <w:r>
        <w:rPr>
          <w:rFonts w:ascii="Arial" w:hAnsi="Arial"/>
          <w:color w:val="323232"/>
          <w:sz w:val="21"/>
        </w:rPr>
        <w:t>Hi</w:t>
      </w:r>
      <w:r>
        <w:rPr>
          <w:rFonts w:ascii="Arial" w:hAnsi="Arial"/>
          <w:color w:val="323232"/>
          <w:sz w:val="21"/>
        </w:rPr>
        <w:t>ể</w:t>
      </w:r>
      <w:r>
        <w:rPr>
          <w:rFonts w:ascii="Arial" w:hAnsi="Arial"/>
          <w:color w:val="323232"/>
          <w:sz w:val="21"/>
        </w:rPr>
        <w:t>u cách lên Brief chu</w:t>
      </w:r>
      <w:r>
        <w:rPr>
          <w:rFonts w:ascii="Arial" w:hAnsi="Arial"/>
          <w:color w:val="323232"/>
          <w:sz w:val="21"/>
        </w:rPr>
        <w:t>ẩ</w:t>
      </w:r>
      <w:r>
        <w:rPr>
          <w:rFonts w:ascii="Arial" w:hAnsi="Arial"/>
          <w:color w:val="323232"/>
          <w:sz w:val="21"/>
        </w:rPr>
        <w:t>n, đánh giá chi phí và ki</w:t>
      </w:r>
      <w:r>
        <w:rPr>
          <w:rFonts w:ascii="Arial" w:hAnsi="Arial"/>
          <w:color w:val="323232"/>
          <w:sz w:val="21"/>
        </w:rPr>
        <w:t>ể</w:t>
      </w:r>
      <w:r>
        <w:rPr>
          <w:rFonts w:ascii="Arial" w:hAnsi="Arial"/>
          <w:color w:val="323232"/>
          <w:sz w:val="21"/>
        </w:rPr>
        <w:t>m soát ch</w:t>
      </w:r>
      <w:r>
        <w:rPr>
          <w:rFonts w:ascii="Arial" w:hAnsi="Arial"/>
          <w:color w:val="323232"/>
          <w:sz w:val="21"/>
        </w:rPr>
        <w:t>ấ</w:t>
      </w:r>
      <w:r>
        <w:rPr>
          <w:rFonts w:ascii="Arial" w:hAnsi="Arial"/>
          <w:color w:val="323232"/>
          <w:sz w:val="21"/>
        </w:rPr>
        <w:t>t lư</w:t>
      </w:r>
      <w:r>
        <w:rPr>
          <w:rFonts w:ascii="Arial" w:hAnsi="Arial"/>
          <w:color w:val="323232"/>
          <w:sz w:val="21"/>
        </w:rPr>
        <w:t>ợ</w:t>
      </w:r>
      <w:r>
        <w:rPr>
          <w:rFonts w:ascii="Arial" w:hAnsi="Arial"/>
          <w:color w:val="323232"/>
          <w:sz w:val="21"/>
        </w:rPr>
        <w:t>ng s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>n ph</w:t>
      </w:r>
      <w:r>
        <w:rPr>
          <w:rFonts w:ascii="Arial" w:hAnsi="Arial"/>
          <w:color w:val="323232"/>
          <w:sz w:val="21"/>
        </w:rPr>
        <w:t>ẩ</w:t>
      </w:r>
      <w:r>
        <w:rPr>
          <w:rFonts w:ascii="Arial" w:hAnsi="Arial"/>
          <w:color w:val="323232"/>
          <w:sz w:val="21"/>
        </w:rPr>
        <w:t>m truy</w:t>
      </w:r>
      <w:r>
        <w:rPr>
          <w:rFonts w:ascii="Arial" w:hAnsi="Arial"/>
          <w:color w:val="323232"/>
          <w:sz w:val="21"/>
        </w:rPr>
        <w:t>ề</w:t>
      </w:r>
      <w:r>
        <w:rPr>
          <w:rFonts w:ascii="Arial" w:hAnsi="Arial"/>
          <w:color w:val="323232"/>
          <w:sz w:val="21"/>
        </w:rPr>
        <w:t>n thông thuê ngoài.</w:t>
      </w:r>
    </w:p>
    <w:p w14:paraId="5ADBC46F" w14:textId="77777777" w:rsidR="00933EB3" w:rsidRDefault="002F6867">
      <w:pPr>
        <w:keepNext/>
        <w:spacing w:before="200" w:after="80"/>
      </w:pPr>
      <w:r>
        <w:rPr>
          <w:rFonts w:ascii="Arial" w:hAnsi="Arial"/>
          <w:b/>
          <w:color w:val="0066A1"/>
          <w:sz w:val="23"/>
        </w:rPr>
        <w:t>4. Quy</w:t>
      </w:r>
      <w:r>
        <w:rPr>
          <w:rFonts w:ascii="Arial" w:hAnsi="Arial"/>
          <w:b/>
          <w:color w:val="0066A1"/>
          <w:sz w:val="23"/>
        </w:rPr>
        <w:t>ề</w:t>
      </w:r>
      <w:r>
        <w:rPr>
          <w:rFonts w:ascii="Arial" w:hAnsi="Arial"/>
          <w:b/>
          <w:color w:val="0066A1"/>
          <w:sz w:val="23"/>
        </w:rPr>
        <w:t>n L</w:t>
      </w:r>
      <w:r>
        <w:rPr>
          <w:rFonts w:ascii="Arial" w:hAnsi="Arial"/>
          <w:b/>
          <w:color w:val="0066A1"/>
          <w:sz w:val="23"/>
        </w:rPr>
        <w:t>ợ</w:t>
      </w:r>
      <w:r>
        <w:rPr>
          <w:rFonts w:ascii="Arial" w:hAnsi="Arial"/>
          <w:b/>
          <w:color w:val="0066A1"/>
          <w:sz w:val="23"/>
        </w:rPr>
        <w:t>i</w:t>
      </w:r>
    </w:p>
    <w:p w14:paraId="3C0BBF4D" w14:textId="77777777" w:rsidR="00933EB3" w:rsidRDefault="002F6867">
      <w:pPr>
        <w:pStyle w:val="ListBullet"/>
        <w:spacing w:before="40" w:after="60"/>
      </w:pPr>
      <w:r>
        <w:rPr>
          <w:rFonts w:ascii="Arial" w:hAnsi="Arial"/>
          <w:b/>
          <w:color w:val="282828"/>
          <w:sz w:val="21"/>
        </w:rPr>
        <w:t>Thu nh</w:t>
      </w:r>
      <w:r>
        <w:rPr>
          <w:rFonts w:ascii="Arial" w:hAnsi="Arial"/>
          <w:b/>
          <w:color w:val="282828"/>
          <w:sz w:val="21"/>
        </w:rPr>
        <w:t>ậ</w:t>
      </w:r>
      <w:r>
        <w:rPr>
          <w:rFonts w:ascii="Arial" w:hAnsi="Arial"/>
          <w:b/>
          <w:color w:val="282828"/>
          <w:sz w:val="21"/>
        </w:rPr>
        <w:t xml:space="preserve">p: </w:t>
      </w:r>
      <w:r>
        <w:rPr>
          <w:rFonts w:ascii="Arial" w:hAnsi="Arial"/>
          <w:color w:val="323232"/>
          <w:sz w:val="21"/>
        </w:rPr>
        <w:t>Lương c</w:t>
      </w:r>
      <w:r>
        <w:rPr>
          <w:rFonts w:ascii="Arial" w:hAnsi="Arial"/>
          <w:color w:val="323232"/>
          <w:sz w:val="21"/>
        </w:rPr>
        <w:t>ứ</w:t>
      </w:r>
      <w:r>
        <w:rPr>
          <w:rFonts w:ascii="Arial" w:hAnsi="Arial"/>
          <w:color w:val="323232"/>
          <w:sz w:val="21"/>
        </w:rPr>
        <w:t>ng + Thư</w:t>
      </w:r>
      <w:r>
        <w:rPr>
          <w:rFonts w:ascii="Arial" w:hAnsi="Arial"/>
          <w:color w:val="323232"/>
          <w:sz w:val="21"/>
        </w:rPr>
        <w:t>ở</w:t>
      </w:r>
      <w:r>
        <w:rPr>
          <w:rFonts w:ascii="Arial" w:hAnsi="Arial"/>
          <w:color w:val="323232"/>
          <w:sz w:val="21"/>
        </w:rPr>
        <w:t>ng hi</w:t>
      </w:r>
      <w:r>
        <w:rPr>
          <w:rFonts w:ascii="Arial" w:hAnsi="Arial"/>
          <w:color w:val="323232"/>
          <w:sz w:val="21"/>
        </w:rPr>
        <w:t>ệ</w:t>
      </w:r>
      <w:r>
        <w:rPr>
          <w:rFonts w:ascii="Arial" w:hAnsi="Arial"/>
          <w:color w:val="323232"/>
          <w:sz w:val="21"/>
        </w:rPr>
        <w:t>u qu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 xml:space="preserve"> kênh (Thư</w:t>
      </w:r>
      <w:r>
        <w:rPr>
          <w:rFonts w:ascii="Arial" w:hAnsi="Arial"/>
          <w:color w:val="323232"/>
          <w:sz w:val="21"/>
        </w:rPr>
        <w:t>ở</w:t>
      </w:r>
      <w:r>
        <w:rPr>
          <w:rFonts w:ascii="Arial" w:hAnsi="Arial"/>
          <w:color w:val="323232"/>
          <w:sz w:val="21"/>
        </w:rPr>
        <w:t>ng Video lên Xu hư</w:t>
      </w:r>
      <w:r>
        <w:rPr>
          <w:rFonts w:ascii="Arial" w:hAnsi="Arial"/>
          <w:color w:val="323232"/>
          <w:sz w:val="21"/>
        </w:rPr>
        <w:t>ớ</w:t>
      </w:r>
      <w:r>
        <w:rPr>
          <w:rFonts w:ascii="Arial" w:hAnsi="Arial"/>
          <w:color w:val="323232"/>
          <w:sz w:val="21"/>
        </w:rPr>
        <w:t>ng / Doanh s</w:t>
      </w:r>
      <w:r>
        <w:rPr>
          <w:rFonts w:ascii="Arial" w:hAnsi="Arial"/>
          <w:color w:val="323232"/>
          <w:sz w:val="21"/>
        </w:rPr>
        <w:t>ố</w:t>
      </w:r>
      <w:r>
        <w:rPr>
          <w:rFonts w:ascii="Arial" w:hAnsi="Arial"/>
          <w:color w:val="323232"/>
          <w:sz w:val="21"/>
        </w:rPr>
        <w:t xml:space="preserve"> t</w:t>
      </w:r>
      <w:r>
        <w:rPr>
          <w:rFonts w:ascii="Arial" w:hAnsi="Arial"/>
          <w:color w:val="323232"/>
          <w:sz w:val="21"/>
        </w:rPr>
        <w:t>ừ</w:t>
      </w:r>
      <w:r>
        <w:rPr>
          <w:rFonts w:ascii="Arial" w:hAnsi="Arial"/>
          <w:color w:val="323232"/>
          <w:sz w:val="21"/>
        </w:rPr>
        <w:t xml:space="preserve"> Affiliate TikTok/Shopee Video).</w:t>
      </w:r>
    </w:p>
    <w:p w14:paraId="29B6B2CF" w14:textId="77777777" w:rsidR="00933EB3" w:rsidRDefault="002F6867">
      <w:pPr>
        <w:pStyle w:val="ListBullet"/>
        <w:spacing w:before="40" w:after="60"/>
      </w:pPr>
      <w:r>
        <w:rPr>
          <w:rFonts w:ascii="Arial" w:hAnsi="Arial"/>
          <w:b/>
          <w:color w:val="282828"/>
          <w:sz w:val="21"/>
        </w:rPr>
        <w:t>Môi trư</w:t>
      </w:r>
      <w:r>
        <w:rPr>
          <w:rFonts w:ascii="Arial" w:hAnsi="Arial"/>
          <w:b/>
          <w:color w:val="282828"/>
          <w:sz w:val="21"/>
        </w:rPr>
        <w:t>ờ</w:t>
      </w:r>
      <w:r>
        <w:rPr>
          <w:rFonts w:ascii="Arial" w:hAnsi="Arial"/>
          <w:b/>
          <w:color w:val="282828"/>
          <w:sz w:val="21"/>
        </w:rPr>
        <w:t xml:space="preserve">ng: </w:t>
      </w:r>
      <w:r>
        <w:rPr>
          <w:rFonts w:ascii="Arial" w:hAnsi="Arial"/>
          <w:color w:val="323232"/>
          <w:sz w:val="21"/>
        </w:rPr>
        <w:t>Môi trư</w:t>
      </w:r>
      <w:r>
        <w:rPr>
          <w:rFonts w:ascii="Arial" w:hAnsi="Arial"/>
          <w:color w:val="323232"/>
          <w:sz w:val="21"/>
        </w:rPr>
        <w:t>ờ</w:t>
      </w:r>
      <w:r>
        <w:rPr>
          <w:rFonts w:ascii="Arial" w:hAnsi="Arial"/>
          <w:color w:val="323232"/>
          <w:sz w:val="21"/>
        </w:rPr>
        <w:t>ng năng đ</w:t>
      </w:r>
      <w:r>
        <w:rPr>
          <w:rFonts w:ascii="Arial" w:hAnsi="Arial"/>
          <w:color w:val="323232"/>
          <w:sz w:val="21"/>
        </w:rPr>
        <w:t>ộ</w:t>
      </w:r>
      <w:r>
        <w:rPr>
          <w:rFonts w:ascii="Arial" w:hAnsi="Arial"/>
          <w:color w:val="323232"/>
          <w:sz w:val="21"/>
        </w:rPr>
        <w:t>ng, th</w:t>
      </w:r>
      <w:r>
        <w:rPr>
          <w:rFonts w:ascii="Arial" w:hAnsi="Arial"/>
          <w:color w:val="323232"/>
          <w:sz w:val="21"/>
        </w:rPr>
        <w:t>ỏ</w:t>
      </w:r>
      <w:r>
        <w:rPr>
          <w:rFonts w:ascii="Arial" w:hAnsi="Arial"/>
          <w:color w:val="323232"/>
          <w:sz w:val="21"/>
        </w:rPr>
        <w:t>a s</w:t>
      </w:r>
      <w:r>
        <w:rPr>
          <w:rFonts w:ascii="Arial" w:hAnsi="Arial"/>
          <w:color w:val="323232"/>
          <w:sz w:val="21"/>
        </w:rPr>
        <w:t>ứ</w:t>
      </w:r>
      <w:r>
        <w:rPr>
          <w:rFonts w:ascii="Arial" w:hAnsi="Arial"/>
          <w:color w:val="323232"/>
          <w:sz w:val="21"/>
        </w:rPr>
        <w:t>c sáng t</w:t>
      </w:r>
      <w:r>
        <w:rPr>
          <w:rFonts w:ascii="Arial" w:hAnsi="Arial"/>
          <w:color w:val="323232"/>
          <w:sz w:val="21"/>
        </w:rPr>
        <w:t>ạ</w:t>
      </w:r>
      <w:r>
        <w:rPr>
          <w:rFonts w:ascii="Arial" w:hAnsi="Arial"/>
          <w:color w:val="323232"/>
          <w:sz w:val="21"/>
        </w:rPr>
        <w:t>o, đư</w:t>
      </w:r>
      <w:r>
        <w:rPr>
          <w:rFonts w:ascii="Arial" w:hAnsi="Arial"/>
          <w:color w:val="323232"/>
          <w:sz w:val="21"/>
        </w:rPr>
        <w:t>ợ</w:t>
      </w:r>
      <w:r>
        <w:rPr>
          <w:rFonts w:ascii="Arial" w:hAnsi="Arial"/>
          <w:color w:val="323232"/>
          <w:sz w:val="21"/>
        </w:rPr>
        <w:t>c trang b</w:t>
      </w:r>
      <w:r>
        <w:rPr>
          <w:rFonts w:ascii="Arial" w:hAnsi="Arial"/>
          <w:color w:val="323232"/>
          <w:sz w:val="21"/>
        </w:rPr>
        <w:t>ị</w:t>
      </w:r>
      <w:r>
        <w:rPr>
          <w:rFonts w:ascii="Arial" w:hAnsi="Arial"/>
          <w:color w:val="323232"/>
          <w:sz w:val="21"/>
        </w:rPr>
        <w:t xml:space="preserve"> đ</w:t>
      </w:r>
      <w:r>
        <w:rPr>
          <w:rFonts w:ascii="Arial" w:hAnsi="Arial"/>
          <w:color w:val="323232"/>
          <w:sz w:val="21"/>
        </w:rPr>
        <w:t>ầ</w:t>
      </w:r>
      <w:r>
        <w:rPr>
          <w:rFonts w:ascii="Arial" w:hAnsi="Arial"/>
          <w:color w:val="323232"/>
          <w:sz w:val="21"/>
        </w:rPr>
        <w:t>y đ</w:t>
      </w:r>
      <w:r>
        <w:rPr>
          <w:rFonts w:ascii="Arial" w:hAnsi="Arial"/>
          <w:color w:val="323232"/>
          <w:sz w:val="21"/>
        </w:rPr>
        <w:t>ủ</w:t>
      </w:r>
      <w:r>
        <w:rPr>
          <w:rFonts w:ascii="Arial" w:hAnsi="Arial"/>
          <w:color w:val="323232"/>
          <w:sz w:val="21"/>
        </w:rPr>
        <w:t xml:space="preserve"> góc ch</w:t>
      </w:r>
      <w:r>
        <w:rPr>
          <w:rFonts w:ascii="Arial" w:hAnsi="Arial"/>
          <w:color w:val="323232"/>
          <w:sz w:val="21"/>
        </w:rPr>
        <w:t>ụ</w:t>
      </w:r>
      <w:r>
        <w:rPr>
          <w:rFonts w:ascii="Arial" w:hAnsi="Arial"/>
          <w:color w:val="323232"/>
          <w:sz w:val="21"/>
        </w:rPr>
        <w:t>p/quay và công c</w:t>
      </w:r>
      <w:r>
        <w:rPr>
          <w:rFonts w:ascii="Arial" w:hAnsi="Arial"/>
          <w:color w:val="323232"/>
          <w:sz w:val="21"/>
        </w:rPr>
        <w:t>ụ</w:t>
      </w:r>
      <w:r>
        <w:rPr>
          <w:rFonts w:ascii="Arial" w:hAnsi="Arial"/>
          <w:color w:val="323232"/>
          <w:sz w:val="21"/>
        </w:rPr>
        <w:t xml:space="preserve"> h</w:t>
      </w:r>
      <w:r>
        <w:rPr>
          <w:rFonts w:ascii="Arial" w:hAnsi="Arial"/>
          <w:color w:val="323232"/>
          <w:sz w:val="21"/>
        </w:rPr>
        <w:t>ỗ</w:t>
      </w:r>
      <w:r>
        <w:rPr>
          <w:rFonts w:ascii="Arial" w:hAnsi="Arial"/>
          <w:color w:val="323232"/>
          <w:sz w:val="21"/>
        </w:rPr>
        <w:t xml:space="preserve"> tr</w:t>
      </w:r>
      <w:r>
        <w:rPr>
          <w:rFonts w:ascii="Arial" w:hAnsi="Arial"/>
          <w:color w:val="323232"/>
          <w:sz w:val="21"/>
        </w:rPr>
        <w:t>ợ</w:t>
      </w:r>
      <w:r>
        <w:rPr>
          <w:rFonts w:ascii="Arial" w:hAnsi="Arial"/>
          <w:color w:val="323232"/>
          <w:sz w:val="21"/>
        </w:rPr>
        <w:t xml:space="preserve"> công vi</w:t>
      </w:r>
      <w:r>
        <w:rPr>
          <w:rFonts w:ascii="Arial" w:hAnsi="Arial"/>
          <w:color w:val="323232"/>
          <w:sz w:val="21"/>
        </w:rPr>
        <w:t>ệ</w:t>
      </w:r>
      <w:r>
        <w:rPr>
          <w:rFonts w:ascii="Arial" w:hAnsi="Arial"/>
          <w:color w:val="323232"/>
          <w:sz w:val="21"/>
        </w:rPr>
        <w:t>c.</w:t>
      </w:r>
    </w:p>
    <w:p w14:paraId="60F66DC3" w14:textId="77777777" w:rsidR="00933EB3" w:rsidRDefault="002F6867">
      <w:pPr>
        <w:pStyle w:val="ListBullet"/>
        <w:spacing w:before="40" w:after="60"/>
      </w:pPr>
      <w:r>
        <w:rPr>
          <w:rFonts w:ascii="Arial" w:hAnsi="Arial"/>
          <w:b/>
          <w:color w:val="282828"/>
          <w:sz w:val="21"/>
        </w:rPr>
        <w:t>Ch</w:t>
      </w:r>
      <w:r>
        <w:rPr>
          <w:rFonts w:ascii="Arial" w:hAnsi="Arial"/>
          <w:b/>
          <w:color w:val="282828"/>
          <w:sz w:val="21"/>
        </w:rPr>
        <w:t>ế</w:t>
      </w:r>
      <w:r>
        <w:rPr>
          <w:rFonts w:ascii="Arial" w:hAnsi="Arial"/>
          <w:b/>
          <w:color w:val="282828"/>
          <w:sz w:val="21"/>
        </w:rPr>
        <w:t xml:space="preserve"> đ</w:t>
      </w:r>
      <w:r>
        <w:rPr>
          <w:rFonts w:ascii="Arial" w:hAnsi="Arial"/>
          <w:b/>
          <w:color w:val="282828"/>
          <w:sz w:val="21"/>
        </w:rPr>
        <w:t>ộ</w:t>
      </w:r>
      <w:r>
        <w:rPr>
          <w:rFonts w:ascii="Arial" w:hAnsi="Arial"/>
          <w:b/>
          <w:color w:val="282828"/>
          <w:sz w:val="21"/>
        </w:rPr>
        <w:t xml:space="preserve">: </w:t>
      </w:r>
      <w:r>
        <w:rPr>
          <w:rFonts w:ascii="Arial" w:hAnsi="Arial"/>
          <w:color w:val="323232"/>
          <w:sz w:val="21"/>
        </w:rPr>
        <w:t>Đ</w:t>
      </w:r>
      <w:r>
        <w:rPr>
          <w:rFonts w:ascii="Arial" w:hAnsi="Arial"/>
          <w:color w:val="323232"/>
          <w:sz w:val="21"/>
        </w:rPr>
        <w:t>ầ</w:t>
      </w:r>
      <w:r>
        <w:rPr>
          <w:rFonts w:ascii="Arial" w:hAnsi="Arial"/>
          <w:color w:val="323232"/>
          <w:sz w:val="21"/>
        </w:rPr>
        <w:t>y đ</w:t>
      </w:r>
      <w:r>
        <w:rPr>
          <w:rFonts w:ascii="Arial" w:hAnsi="Arial"/>
          <w:color w:val="323232"/>
          <w:sz w:val="21"/>
        </w:rPr>
        <w:t>ủ</w:t>
      </w:r>
      <w:r>
        <w:rPr>
          <w:rFonts w:ascii="Arial" w:hAnsi="Arial"/>
          <w:color w:val="323232"/>
          <w:sz w:val="21"/>
        </w:rPr>
        <w:t xml:space="preserve"> BHXH, thư</w:t>
      </w:r>
      <w:r>
        <w:rPr>
          <w:rFonts w:ascii="Arial" w:hAnsi="Arial"/>
          <w:color w:val="323232"/>
          <w:sz w:val="21"/>
        </w:rPr>
        <w:t>ở</w:t>
      </w:r>
      <w:r>
        <w:rPr>
          <w:rFonts w:ascii="Arial" w:hAnsi="Arial"/>
          <w:color w:val="323232"/>
          <w:sz w:val="21"/>
        </w:rPr>
        <w:t>ng l</w:t>
      </w:r>
      <w:r>
        <w:rPr>
          <w:rFonts w:ascii="Arial" w:hAnsi="Arial"/>
          <w:color w:val="323232"/>
          <w:sz w:val="21"/>
        </w:rPr>
        <w:t>ễ</w:t>
      </w:r>
      <w:r>
        <w:rPr>
          <w:rFonts w:ascii="Arial" w:hAnsi="Arial"/>
          <w:color w:val="323232"/>
          <w:sz w:val="21"/>
        </w:rPr>
        <w:t xml:space="preserve"> t</w:t>
      </w:r>
      <w:r>
        <w:rPr>
          <w:rFonts w:ascii="Arial" w:hAnsi="Arial"/>
          <w:color w:val="323232"/>
          <w:sz w:val="21"/>
        </w:rPr>
        <w:t>ế</w:t>
      </w:r>
      <w:r>
        <w:rPr>
          <w:rFonts w:ascii="Arial" w:hAnsi="Arial"/>
          <w:color w:val="323232"/>
          <w:sz w:val="21"/>
        </w:rPr>
        <w:t>t, teambuilding theo quy đ</w:t>
      </w:r>
      <w:r>
        <w:rPr>
          <w:rFonts w:ascii="Arial" w:hAnsi="Arial"/>
          <w:color w:val="323232"/>
          <w:sz w:val="21"/>
        </w:rPr>
        <w:t>ị</w:t>
      </w:r>
      <w:r>
        <w:rPr>
          <w:rFonts w:ascii="Arial" w:hAnsi="Arial"/>
          <w:color w:val="323232"/>
          <w:sz w:val="21"/>
        </w:rPr>
        <w:t>nh c</w:t>
      </w:r>
      <w:r>
        <w:rPr>
          <w:rFonts w:ascii="Arial" w:hAnsi="Arial"/>
          <w:color w:val="323232"/>
          <w:sz w:val="21"/>
        </w:rPr>
        <w:t>ủ</w:t>
      </w:r>
      <w:r>
        <w:rPr>
          <w:rFonts w:ascii="Arial" w:hAnsi="Arial"/>
          <w:color w:val="323232"/>
          <w:sz w:val="21"/>
        </w:rPr>
        <w:t>a T</w:t>
      </w:r>
      <w:r>
        <w:rPr>
          <w:rFonts w:ascii="Arial" w:hAnsi="Arial"/>
          <w:color w:val="323232"/>
          <w:sz w:val="21"/>
        </w:rPr>
        <w:t>ổ</w:t>
      </w:r>
      <w:r>
        <w:rPr>
          <w:rFonts w:ascii="Arial" w:hAnsi="Arial"/>
          <w:color w:val="323232"/>
          <w:sz w:val="21"/>
        </w:rPr>
        <w:t>ng công ty.</w:t>
      </w:r>
    </w:p>
    <w:p w14:paraId="68DDC561" w14:textId="77777777" w:rsidR="00933EB3" w:rsidRDefault="00933EB3"/>
    <w:p w14:paraId="1EE9F787" w14:textId="77777777" w:rsidR="00933EB3" w:rsidRDefault="002F6867">
      <w:pPr>
        <w:keepNext/>
        <w:pBdr>
          <w:bottom w:val="single" w:sz="12" w:space="4" w:color="1B365D"/>
        </w:pBdr>
        <w:spacing w:before="320" w:after="120"/>
      </w:pPr>
      <w:r>
        <w:rPr>
          <w:rFonts w:ascii="Arial" w:hAnsi="Arial"/>
          <w:b/>
          <w:color w:val="1B365D"/>
          <w:sz w:val="28"/>
        </w:rPr>
        <w:lastRenderedPageBreak/>
        <w:t>V</w:t>
      </w:r>
      <w:r>
        <w:rPr>
          <w:rFonts w:ascii="Arial" w:hAnsi="Arial"/>
          <w:b/>
          <w:color w:val="1B365D"/>
          <w:sz w:val="28"/>
        </w:rPr>
        <w:t>Ị</w:t>
      </w:r>
      <w:r>
        <w:rPr>
          <w:rFonts w:ascii="Arial" w:hAnsi="Arial"/>
          <w:b/>
          <w:color w:val="1B365D"/>
          <w:sz w:val="28"/>
        </w:rPr>
        <w:t xml:space="preserve"> TRÍ 4: CSKH &amp; FULFILLMENT SPECIALIST (CHĂM SÓC KHÁCH HÀNG &amp; X</w:t>
      </w:r>
      <w:r>
        <w:rPr>
          <w:rFonts w:ascii="Arial" w:hAnsi="Arial"/>
          <w:b/>
          <w:color w:val="1B365D"/>
          <w:sz w:val="28"/>
        </w:rPr>
        <w:t>Ử</w:t>
      </w:r>
      <w:r>
        <w:rPr>
          <w:rFonts w:ascii="Arial" w:hAnsi="Arial"/>
          <w:b/>
          <w:color w:val="1B365D"/>
          <w:sz w:val="28"/>
        </w:rPr>
        <w:t xml:space="preserve"> LÝ ĐƠN HÀNG)</w:t>
      </w:r>
    </w:p>
    <w:tbl>
      <w:tblPr>
        <w:tblW w:w="0" w:type="auto"/>
        <w:jc w:val="center"/>
        <w:tblBorders>
          <w:top w:val="single" w:sz="4" w:space="0" w:color="D0D7DE"/>
          <w:bottom w:val="single" w:sz="4" w:space="0" w:color="D0D7DE"/>
          <w:insideH w:val="single" w:sz="4" w:space="0" w:color="E1E4E8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933EB3" w14:paraId="6BA10951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9AEFE" w14:textId="77777777" w:rsidR="00933EB3" w:rsidRDefault="002F6867">
            <w:pPr>
              <w:spacing w:after="0"/>
            </w:pPr>
            <w:r>
              <w:rPr>
                <w:rFonts w:ascii="Arial" w:hAnsi="Arial"/>
                <w:b/>
                <w:color w:val="1B365D"/>
                <w:sz w:val="20"/>
              </w:rPr>
              <w:t>V</w:t>
            </w:r>
            <w:r>
              <w:rPr>
                <w:rFonts w:ascii="Arial" w:hAnsi="Arial"/>
                <w:b/>
                <w:color w:val="1B365D"/>
                <w:sz w:val="20"/>
              </w:rPr>
              <w:t>ị</w:t>
            </w:r>
            <w:r>
              <w:rPr>
                <w:rFonts w:ascii="Arial" w:hAnsi="Arial"/>
                <w:b/>
                <w:color w:val="1B365D"/>
                <w:sz w:val="20"/>
              </w:rPr>
              <w:t xml:space="preserve"> trí / Ch</w:t>
            </w:r>
            <w:r>
              <w:rPr>
                <w:rFonts w:ascii="Arial" w:hAnsi="Arial"/>
                <w:b/>
                <w:color w:val="1B365D"/>
                <w:sz w:val="20"/>
              </w:rPr>
              <w:t>ứ</w:t>
            </w:r>
            <w:r>
              <w:rPr>
                <w:rFonts w:ascii="Arial" w:hAnsi="Arial"/>
                <w:b/>
                <w:color w:val="1B365D"/>
                <w:sz w:val="20"/>
              </w:rPr>
              <w:t>c danh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AFB8D" w14:textId="77777777" w:rsidR="00933EB3" w:rsidRDefault="002F6867">
            <w:pPr>
              <w:spacing w:after="0"/>
            </w:pPr>
            <w:r>
              <w:rPr>
                <w:rFonts w:ascii="Arial" w:hAnsi="Arial"/>
                <w:color w:val="282828"/>
                <w:sz w:val="20"/>
              </w:rPr>
              <w:t>Chuyên viên CSKH &amp; X</w:t>
            </w:r>
            <w:r>
              <w:rPr>
                <w:rFonts w:ascii="Arial" w:hAnsi="Arial"/>
                <w:color w:val="282828"/>
                <w:sz w:val="20"/>
              </w:rPr>
              <w:t>ử</w:t>
            </w:r>
            <w:r>
              <w:rPr>
                <w:rFonts w:ascii="Arial" w:hAnsi="Arial"/>
                <w:color w:val="282828"/>
                <w:sz w:val="20"/>
              </w:rPr>
              <w:t xml:space="preserve"> lý Đơn hàng B2C (CSKH &amp; Fulfillment)</w:t>
            </w:r>
          </w:p>
        </w:tc>
      </w:tr>
      <w:tr w:rsidR="00933EB3" w14:paraId="231D852D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F5201" w14:textId="77777777" w:rsidR="00933EB3" w:rsidRDefault="002F6867">
            <w:pPr>
              <w:spacing w:after="0"/>
            </w:pPr>
            <w:r>
              <w:rPr>
                <w:rFonts w:ascii="Arial" w:hAnsi="Arial"/>
                <w:b/>
                <w:color w:val="1B365D"/>
                <w:sz w:val="20"/>
              </w:rPr>
              <w:t>C</w:t>
            </w:r>
            <w:r>
              <w:rPr>
                <w:rFonts w:ascii="Arial" w:hAnsi="Arial"/>
                <w:b/>
                <w:color w:val="1B365D"/>
                <w:sz w:val="20"/>
              </w:rPr>
              <w:t>ấ</w:t>
            </w:r>
            <w:r>
              <w:rPr>
                <w:rFonts w:ascii="Arial" w:hAnsi="Arial"/>
                <w:b/>
                <w:color w:val="1B365D"/>
                <w:sz w:val="20"/>
              </w:rPr>
              <w:t>p b</w:t>
            </w:r>
            <w:r>
              <w:rPr>
                <w:rFonts w:ascii="Arial" w:hAnsi="Arial"/>
                <w:b/>
                <w:color w:val="1B365D"/>
                <w:sz w:val="20"/>
              </w:rPr>
              <w:t>ậ</w:t>
            </w:r>
            <w:r>
              <w:rPr>
                <w:rFonts w:ascii="Arial" w:hAnsi="Arial"/>
                <w:b/>
                <w:color w:val="1B365D"/>
                <w:sz w:val="20"/>
              </w:rPr>
              <w:t>c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9A14B" w14:textId="77777777" w:rsidR="00933EB3" w:rsidRDefault="002F6867">
            <w:pPr>
              <w:spacing w:after="0"/>
            </w:pPr>
            <w:r>
              <w:rPr>
                <w:rFonts w:ascii="Arial" w:hAnsi="Arial"/>
                <w:color w:val="282828"/>
                <w:sz w:val="20"/>
              </w:rPr>
              <w:t>Th</w:t>
            </w:r>
            <w:r>
              <w:rPr>
                <w:rFonts w:ascii="Arial" w:hAnsi="Arial"/>
                <w:color w:val="282828"/>
                <w:sz w:val="20"/>
              </w:rPr>
              <w:t>ự</w:t>
            </w:r>
            <w:r>
              <w:rPr>
                <w:rFonts w:ascii="Arial" w:hAnsi="Arial"/>
                <w:color w:val="282828"/>
                <w:sz w:val="20"/>
              </w:rPr>
              <w:t>c t</w:t>
            </w:r>
            <w:r>
              <w:rPr>
                <w:rFonts w:ascii="Arial" w:hAnsi="Arial"/>
                <w:color w:val="282828"/>
                <w:sz w:val="20"/>
              </w:rPr>
              <w:t>ậ</w:t>
            </w:r>
            <w:r>
              <w:rPr>
                <w:rFonts w:ascii="Arial" w:hAnsi="Arial"/>
                <w:color w:val="282828"/>
                <w:sz w:val="20"/>
              </w:rPr>
              <w:t>p sinh / Junior Specialist</w:t>
            </w:r>
          </w:p>
        </w:tc>
      </w:tr>
      <w:tr w:rsidR="00933EB3" w14:paraId="2741F7AE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ADB66" w14:textId="77777777" w:rsidR="00933EB3" w:rsidRDefault="002F6867">
            <w:pPr>
              <w:spacing w:after="0"/>
            </w:pPr>
            <w:r>
              <w:rPr>
                <w:rFonts w:ascii="Arial" w:hAnsi="Arial"/>
                <w:b/>
                <w:color w:val="1B365D"/>
                <w:sz w:val="20"/>
              </w:rPr>
              <w:t>B</w:t>
            </w:r>
            <w:r>
              <w:rPr>
                <w:rFonts w:ascii="Arial" w:hAnsi="Arial"/>
                <w:b/>
                <w:color w:val="1B365D"/>
                <w:sz w:val="20"/>
              </w:rPr>
              <w:t>ộ</w:t>
            </w:r>
            <w:r>
              <w:rPr>
                <w:rFonts w:ascii="Arial" w:hAnsi="Arial"/>
                <w:b/>
                <w:color w:val="1B365D"/>
                <w:sz w:val="20"/>
              </w:rPr>
              <w:t xml:space="preserve"> ph</w:t>
            </w:r>
            <w:r>
              <w:rPr>
                <w:rFonts w:ascii="Arial" w:hAnsi="Arial"/>
                <w:b/>
                <w:color w:val="1B365D"/>
                <w:sz w:val="20"/>
              </w:rPr>
              <w:t>ậ</w:t>
            </w:r>
            <w:r>
              <w:rPr>
                <w:rFonts w:ascii="Arial" w:hAnsi="Arial"/>
                <w:b/>
                <w:color w:val="1B365D"/>
                <w:sz w:val="20"/>
              </w:rPr>
              <w:t>n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FBFE7" w14:textId="77777777" w:rsidR="00933EB3" w:rsidRDefault="002F6867">
            <w:pPr>
              <w:spacing w:after="0"/>
            </w:pPr>
            <w:r>
              <w:rPr>
                <w:rFonts w:ascii="Arial" w:hAnsi="Arial"/>
                <w:color w:val="282828"/>
                <w:sz w:val="20"/>
              </w:rPr>
              <w:t>Phòng Bán hàng B2C &amp; E-commerce</w:t>
            </w:r>
          </w:p>
        </w:tc>
      </w:tr>
      <w:tr w:rsidR="00933EB3" w14:paraId="5A9B698C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7A44E" w14:textId="77777777" w:rsidR="00933EB3" w:rsidRDefault="002F6867">
            <w:pPr>
              <w:spacing w:after="0"/>
            </w:pPr>
            <w:r>
              <w:rPr>
                <w:rFonts w:ascii="Arial" w:hAnsi="Arial"/>
                <w:b/>
                <w:color w:val="1B365D"/>
                <w:sz w:val="20"/>
              </w:rPr>
              <w:t>Tr</w:t>
            </w:r>
            <w:r>
              <w:rPr>
                <w:rFonts w:ascii="Arial" w:hAnsi="Arial"/>
                <w:b/>
                <w:color w:val="1B365D"/>
                <w:sz w:val="20"/>
              </w:rPr>
              <w:t>ự</w:t>
            </w:r>
            <w:r>
              <w:rPr>
                <w:rFonts w:ascii="Arial" w:hAnsi="Arial"/>
                <w:b/>
                <w:color w:val="1B365D"/>
                <w:sz w:val="20"/>
              </w:rPr>
              <w:t>c thu</w:t>
            </w:r>
            <w:r>
              <w:rPr>
                <w:rFonts w:ascii="Arial" w:hAnsi="Arial"/>
                <w:b/>
                <w:color w:val="1B365D"/>
                <w:sz w:val="20"/>
              </w:rPr>
              <w:t>ộ</w:t>
            </w:r>
            <w:r>
              <w:rPr>
                <w:rFonts w:ascii="Arial" w:hAnsi="Arial"/>
                <w:b/>
                <w:color w:val="1B365D"/>
                <w:sz w:val="20"/>
              </w:rPr>
              <w:t>c qu</w:t>
            </w:r>
            <w:r>
              <w:rPr>
                <w:rFonts w:ascii="Arial" w:hAnsi="Arial"/>
                <w:b/>
                <w:color w:val="1B365D"/>
                <w:sz w:val="20"/>
              </w:rPr>
              <w:t>ả</w:t>
            </w:r>
            <w:r>
              <w:rPr>
                <w:rFonts w:ascii="Arial" w:hAnsi="Arial"/>
                <w:b/>
                <w:color w:val="1B365D"/>
                <w:sz w:val="20"/>
              </w:rPr>
              <w:t>n lý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712DD" w14:textId="77777777" w:rsidR="00933EB3" w:rsidRDefault="002F6867">
            <w:pPr>
              <w:spacing w:after="0"/>
            </w:pPr>
            <w:r>
              <w:rPr>
                <w:rFonts w:ascii="Arial" w:hAnsi="Arial"/>
                <w:color w:val="282828"/>
                <w:sz w:val="20"/>
              </w:rPr>
              <w:t>B2C / E-commerce Lead</w:t>
            </w:r>
          </w:p>
        </w:tc>
      </w:tr>
      <w:tr w:rsidR="00933EB3" w14:paraId="1F7903B8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D01B8" w14:textId="77777777" w:rsidR="00933EB3" w:rsidRDefault="002F6867">
            <w:pPr>
              <w:spacing w:after="0"/>
            </w:pPr>
            <w:r>
              <w:rPr>
                <w:rFonts w:ascii="Arial" w:hAnsi="Arial"/>
                <w:b/>
                <w:color w:val="1B365D"/>
                <w:sz w:val="20"/>
              </w:rPr>
              <w:t>Đ</w:t>
            </w:r>
            <w:r>
              <w:rPr>
                <w:rFonts w:ascii="Arial" w:hAnsi="Arial"/>
                <w:b/>
                <w:color w:val="1B365D"/>
                <w:sz w:val="20"/>
              </w:rPr>
              <w:t>ị</w:t>
            </w:r>
            <w:r>
              <w:rPr>
                <w:rFonts w:ascii="Arial" w:hAnsi="Arial"/>
                <w:b/>
                <w:color w:val="1B365D"/>
                <w:sz w:val="20"/>
              </w:rPr>
              <w:t>a đi</w:t>
            </w:r>
            <w:r>
              <w:rPr>
                <w:rFonts w:ascii="Arial" w:hAnsi="Arial"/>
                <w:b/>
                <w:color w:val="1B365D"/>
                <w:sz w:val="20"/>
              </w:rPr>
              <w:t>ể</w:t>
            </w:r>
            <w:r>
              <w:rPr>
                <w:rFonts w:ascii="Arial" w:hAnsi="Arial"/>
                <w:b/>
                <w:color w:val="1B365D"/>
                <w:sz w:val="20"/>
              </w:rPr>
              <w:t>m làm vi</w:t>
            </w:r>
            <w:r>
              <w:rPr>
                <w:rFonts w:ascii="Arial" w:hAnsi="Arial"/>
                <w:b/>
                <w:color w:val="1B365D"/>
                <w:sz w:val="20"/>
              </w:rPr>
              <w:t>ệ</w:t>
            </w:r>
            <w:r>
              <w:rPr>
                <w:rFonts w:ascii="Arial" w:hAnsi="Arial"/>
                <w:b/>
                <w:color w:val="1B365D"/>
                <w:sz w:val="20"/>
              </w:rPr>
              <w:t>c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7ABDD" w14:textId="77777777" w:rsidR="00933EB3" w:rsidRDefault="002F6867">
            <w:pPr>
              <w:spacing w:after="0"/>
            </w:pPr>
            <w:r>
              <w:rPr>
                <w:rFonts w:ascii="Arial" w:hAnsi="Arial"/>
                <w:color w:val="282828"/>
                <w:sz w:val="20"/>
              </w:rPr>
              <w:t>Tr</w:t>
            </w:r>
            <w:r>
              <w:rPr>
                <w:rFonts w:ascii="Arial" w:hAnsi="Arial"/>
                <w:color w:val="282828"/>
                <w:sz w:val="20"/>
              </w:rPr>
              <w:t>ụ</w:t>
            </w:r>
            <w:r>
              <w:rPr>
                <w:rFonts w:ascii="Arial" w:hAnsi="Arial"/>
                <w:color w:val="282828"/>
                <w:sz w:val="20"/>
              </w:rPr>
              <w:t xml:space="preserve"> s</w:t>
            </w:r>
            <w:r>
              <w:rPr>
                <w:rFonts w:ascii="Arial" w:hAnsi="Arial"/>
                <w:color w:val="282828"/>
                <w:sz w:val="20"/>
              </w:rPr>
              <w:t>ở</w:t>
            </w:r>
            <w:r>
              <w:rPr>
                <w:rFonts w:ascii="Arial" w:hAnsi="Arial"/>
                <w:color w:val="282828"/>
                <w:sz w:val="20"/>
              </w:rPr>
              <w:t xml:space="preserve"> chính T</w:t>
            </w:r>
            <w:r>
              <w:rPr>
                <w:rFonts w:ascii="Arial" w:hAnsi="Arial"/>
                <w:color w:val="282828"/>
                <w:sz w:val="20"/>
              </w:rPr>
              <w:t>ổ</w:t>
            </w:r>
            <w:r>
              <w:rPr>
                <w:rFonts w:ascii="Arial" w:hAnsi="Arial"/>
                <w:color w:val="282828"/>
                <w:sz w:val="20"/>
              </w:rPr>
              <w:t>ng công ty</w:t>
            </w:r>
          </w:p>
        </w:tc>
      </w:tr>
      <w:tr w:rsidR="00933EB3" w14:paraId="46C68AB6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079CC" w14:textId="77777777" w:rsidR="00933EB3" w:rsidRDefault="002F6867">
            <w:pPr>
              <w:spacing w:after="0"/>
            </w:pPr>
            <w:r>
              <w:rPr>
                <w:rFonts w:ascii="Arial" w:hAnsi="Arial"/>
                <w:b/>
                <w:color w:val="1B365D"/>
                <w:sz w:val="20"/>
              </w:rPr>
              <w:t>Hình th</w:t>
            </w:r>
            <w:r>
              <w:rPr>
                <w:rFonts w:ascii="Arial" w:hAnsi="Arial"/>
                <w:b/>
                <w:color w:val="1B365D"/>
                <w:sz w:val="20"/>
              </w:rPr>
              <w:t>ứ</w:t>
            </w:r>
            <w:r>
              <w:rPr>
                <w:rFonts w:ascii="Arial" w:hAnsi="Arial"/>
                <w:b/>
                <w:color w:val="1B365D"/>
                <w:sz w:val="20"/>
              </w:rPr>
              <w:t>c làm vi</w:t>
            </w:r>
            <w:r>
              <w:rPr>
                <w:rFonts w:ascii="Arial" w:hAnsi="Arial"/>
                <w:b/>
                <w:color w:val="1B365D"/>
                <w:sz w:val="20"/>
              </w:rPr>
              <w:t>ệ</w:t>
            </w:r>
            <w:r>
              <w:rPr>
                <w:rFonts w:ascii="Arial" w:hAnsi="Arial"/>
                <w:b/>
                <w:color w:val="1B365D"/>
                <w:sz w:val="20"/>
              </w:rPr>
              <w:t>c</w:t>
            </w:r>
          </w:p>
        </w:tc>
        <w:tc>
          <w:tcPr>
            <w:tcW w:w="64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D3351" w14:textId="77777777" w:rsidR="00933EB3" w:rsidRDefault="002F6867">
            <w:pPr>
              <w:spacing w:after="0"/>
            </w:pPr>
            <w:r>
              <w:rPr>
                <w:rFonts w:ascii="Arial" w:hAnsi="Arial"/>
                <w:color w:val="282828"/>
                <w:sz w:val="20"/>
              </w:rPr>
              <w:t>Toàn th</w:t>
            </w:r>
            <w:r>
              <w:rPr>
                <w:rFonts w:ascii="Arial" w:hAnsi="Arial"/>
                <w:color w:val="282828"/>
                <w:sz w:val="20"/>
              </w:rPr>
              <w:t>ờ</w:t>
            </w:r>
            <w:r>
              <w:rPr>
                <w:rFonts w:ascii="Arial" w:hAnsi="Arial"/>
                <w:color w:val="282828"/>
                <w:sz w:val="20"/>
              </w:rPr>
              <w:t>i gian (Full-time)</w:t>
            </w:r>
          </w:p>
        </w:tc>
      </w:tr>
    </w:tbl>
    <w:p w14:paraId="49C436B7" w14:textId="77777777" w:rsidR="00933EB3" w:rsidRDefault="002F6867">
      <w:pPr>
        <w:keepNext/>
        <w:spacing w:before="200" w:after="80"/>
      </w:pPr>
      <w:r>
        <w:rPr>
          <w:rFonts w:ascii="Arial" w:hAnsi="Arial"/>
          <w:b/>
          <w:color w:val="0066A1"/>
          <w:sz w:val="23"/>
        </w:rPr>
        <w:t>1. M</w:t>
      </w:r>
      <w:r>
        <w:rPr>
          <w:rFonts w:ascii="Arial" w:hAnsi="Arial"/>
          <w:b/>
          <w:color w:val="0066A1"/>
          <w:sz w:val="23"/>
        </w:rPr>
        <w:t>ụ</w:t>
      </w:r>
      <w:r>
        <w:rPr>
          <w:rFonts w:ascii="Arial" w:hAnsi="Arial"/>
          <w:b/>
          <w:color w:val="0066A1"/>
          <w:sz w:val="23"/>
        </w:rPr>
        <w:t>c Tiêu &amp; Vai Trò Công Vi</w:t>
      </w:r>
      <w:r>
        <w:rPr>
          <w:rFonts w:ascii="Arial" w:hAnsi="Arial"/>
          <w:b/>
          <w:color w:val="0066A1"/>
          <w:sz w:val="23"/>
        </w:rPr>
        <w:t>ệ</w:t>
      </w:r>
      <w:r>
        <w:rPr>
          <w:rFonts w:ascii="Arial" w:hAnsi="Arial"/>
          <w:b/>
          <w:color w:val="0066A1"/>
          <w:sz w:val="23"/>
        </w:rPr>
        <w:t>c</w:t>
      </w:r>
    </w:p>
    <w:p w14:paraId="0773F914" w14:textId="77777777" w:rsidR="00933EB3" w:rsidRDefault="002F6867">
      <w:pPr>
        <w:spacing w:after="80"/>
      </w:pPr>
      <w:r>
        <w:rPr>
          <w:rFonts w:ascii="Arial" w:hAnsi="Arial"/>
          <w:sz w:val="21"/>
        </w:rPr>
        <w:t>Đ</w:t>
      </w:r>
      <w:r>
        <w:rPr>
          <w:rFonts w:ascii="Arial" w:hAnsi="Arial"/>
          <w:sz w:val="21"/>
        </w:rPr>
        <w:t>ả</w:t>
      </w:r>
      <w:r>
        <w:rPr>
          <w:rFonts w:ascii="Arial" w:hAnsi="Arial"/>
          <w:sz w:val="21"/>
        </w:rPr>
        <w:t>m b</w:t>
      </w:r>
      <w:r>
        <w:rPr>
          <w:rFonts w:ascii="Arial" w:hAnsi="Arial"/>
          <w:sz w:val="21"/>
        </w:rPr>
        <w:t>ả</w:t>
      </w:r>
      <w:r>
        <w:rPr>
          <w:rFonts w:ascii="Arial" w:hAnsi="Arial"/>
          <w:sz w:val="21"/>
        </w:rPr>
        <w:t>o tr</w:t>
      </w:r>
      <w:r>
        <w:rPr>
          <w:rFonts w:ascii="Arial" w:hAnsi="Arial"/>
          <w:sz w:val="21"/>
        </w:rPr>
        <w:t>ả</w:t>
      </w:r>
      <w:r>
        <w:rPr>
          <w:rFonts w:ascii="Arial" w:hAnsi="Arial"/>
          <w:sz w:val="21"/>
        </w:rPr>
        <w:t>i nghi</w:t>
      </w:r>
      <w:r>
        <w:rPr>
          <w:rFonts w:ascii="Arial" w:hAnsi="Arial"/>
          <w:sz w:val="21"/>
        </w:rPr>
        <w:t>ệ</w:t>
      </w:r>
      <w:r>
        <w:rPr>
          <w:rFonts w:ascii="Arial" w:hAnsi="Arial"/>
          <w:sz w:val="21"/>
        </w:rPr>
        <w:t>m hài lòng tuy</w:t>
      </w:r>
      <w:r>
        <w:rPr>
          <w:rFonts w:ascii="Arial" w:hAnsi="Arial"/>
          <w:sz w:val="21"/>
        </w:rPr>
        <w:t>ệ</w:t>
      </w:r>
      <w:r>
        <w:rPr>
          <w:rFonts w:ascii="Arial" w:hAnsi="Arial"/>
          <w:sz w:val="21"/>
        </w:rPr>
        <w:t>t đ</w:t>
      </w:r>
      <w:r>
        <w:rPr>
          <w:rFonts w:ascii="Arial" w:hAnsi="Arial"/>
          <w:sz w:val="21"/>
        </w:rPr>
        <w:t>ố</w:t>
      </w:r>
      <w:r>
        <w:rPr>
          <w:rFonts w:ascii="Arial" w:hAnsi="Arial"/>
          <w:sz w:val="21"/>
        </w:rPr>
        <w:t>i cho khách hàng mua s</w:t>
      </w:r>
      <w:r>
        <w:rPr>
          <w:rFonts w:ascii="Arial" w:hAnsi="Arial"/>
          <w:sz w:val="21"/>
        </w:rPr>
        <w:t>ắ</w:t>
      </w:r>
      <w:r>
        <w:rPr>
          <w:rFonts w:ascii="Arial" w:hAnsi="Arial"/>
          <w:sz w:val="21"/>
        </w:rPr>
        <w:t>m cá nhân (B2C) trên các kênh online và Sàn Mall. Duy trì ch</w:t>
      </w:r>
      <w:r>
        <w:rPr>
          <w:rFonts w:ascii="Arial" w:hAnsi="Arial"/>
          <w:sz w:val="21"/>
        </w:rPr>
        <w:t>ỉ</w:t>
      </w:r>
      <w:r>
        <w:rPr>
          <w:rFonts w:ascii="Arial" w:hAnsi="Arial"/>
          <w:sz w:val="21"/>
        </w:rPr>
        <w:t xml:space="preserve"> s</w:t>
      </w:r>
      <w:r>
        <w:rPr>
          <w:rFonts w:ascii="Arial" w:hAnsi="Arial"/>
          <w:sz w:val="21"/>
        </w:rPr>
        <w:t>ố</w:t>
      </w:r>
      <w:r>
        <w:rPr>
          <w:rFonts w:ascii="Arial" w:hAnsi="Arial"/>
          <w:sz w:val="21"/>
        </w:rPr>
        <w:t xml:space="preserve"> ph</w:t>
      </w:r>
      <w:r>
        <w:rPr>
          <w:rFonts w:ascii="Arial" w:hAnsi="Arial"/>
          <w:sz w:val="21"/>
        </w:rPr>
        <w:t>ả</w:t>
      </w:r>
      <w:r>
        <w:rPr>
          <w:rFonts w:ascii="Arial" w:hAnsi="Arial"/>
          <w:sz w:val="21"/>
        </w:rPr>
        <w:t>n h</w:t>
      </w:r>
      <w:r>
        <w:rPr>
          <w:rFonts w:ascii="Arial" w:hAnsi="Arial"/>
          <w:sz w:val="21"/>
        </w:rPr>
        <w:t>ồ</w:t>
      </w:r>
      <w:r>
        <w:rPr>
          <w:rFonts w:ascii="Arial" w:hAnsi="Arial"/>
          <w:sz w:val="21"/>
        </w:rPr>
        <w:t>i Chat siêu t</w:t>
      </w:r>
      <w:r>
        <w:rPr>
          <w:rFonts w:ascii="Arial" w:hAnsi="Arial"/>
          <w:sz w:val="21"/>
        </w:rPr>
        <w:t>ố</w:t>
      </w:r>
      <w:r>
        <w:rPr>
          <w:rFonts w:ascii="Arial" w:hAnsi="Arial"/>
          <w:sz w:val="21"/>
        </w:rPr>
        <w:t>c (yêu c</w:t>
      </w:r>
      <w:r>
        <w:rPr>
          <w:rFonts w:ascii="Arial" w:hAnsi="Arial"/>
          <w:sz w:val="21"/>
        </w:rPr>
        <w:t>ầ</w:t>
      </w:r>
      <w:r>
        <w:rPr>
          <w:rFonts w:ascii="Arial" w:hAnsi="Arial"/>
          <w:sz w:val="21"/>
        </w:rPr>
        <w:t>u b</w:t>
      </w:r>
      <w:r>
        <w:rPr>
          <w:rFonts w:ascii="Arial" w:hAnsi="Arial"/>
          <w:sz w:val="21"/>
        </w:rPr>
        <w:t>ắ</w:t>
      </w:r>
      <w:r>
        <w:rPr>
          <w:rFonts w:ascii="Arial" w:hAnsi="Arial"/>
          <w:sz w:val="21"/>
        </w:rPr>
        <w:t>t bu</w:t>
      </w:r>
      <w:r>
        <w:rPr>
          <w:rFonts w:ascii="Arial" w:hAnsi="Arial"/>
          <w:sz w:val="21"/>
        </w:rPr>
        <w:t>ộ</w:t>
      </w:r>
      <w:r>
        <w:rPr>
          <w:rFonts w:ascii="Arial" w:hAnsi="Arial"/>
          <w:sz w:val="21"/>
        </w:rPr>
        <w:t>c c</w:t>
      </w:r>
      <w:r>
        <w:rPr>
          <w:rFonts w:ascii="Arial" w:hAnsi="Arial"/>
          <w:sz w:val="21"/>
        </w:rPr>
        <w:t>ủ</w:t>
      </w:r>
      <w:r>
        <w:rPr>
          <w:rFonts w:ascii="Arial" w:hAnsi="Arial"/>
          <w:sz w:val="21"/>
        </w:rPr>
        <w:t>a Shopee Mall / TikTok Shop Mall) và tr</w:t>
      </w:r>
      <w:r>
        <w:rPr>
          <w:rFonts w:ascii="Arial" w:hAnsi="Arial"/>
          <w:sz w:val="21"/>
        </w:rPr>
        <w:t>ự</w:t>
      </w:r>
      <w:r>
        <w:rPr>
          <w:rFonts w:ascii="Arial" w:hAnsi="Arial"/>
          <w:sz w:val="21"/>
        </w:rPr>
        <w:t>c ti</w:t>
      </w:r>
      <w:r>
        <w:rPr>
          <w:rFonts w:ascii="Arial" w:hAnsi="Arial"/>
          <w:sz w:val="21"/>
        </w:rPr>
        <w:t>ế</w:t>
      </w:r>
      <w:r>
        <w:rPr>
          <w:rFonts w:ascii="Arial" w:hAnsi="Arial"/>
          <w:sz w:val="21"/>
        </w:rPr>
        <w:t>p đi</w:t>
      </w:r>
      <w:r>
        <w:rPr>
          <w:rFonts w:ascii="Arial" w:hAnsi="Arial"/>
          <w:sz w:val="21"/>
        </w:rPr>
        <w:t>ề</w:t>
      </w:r>
      <w:r>
        <w:rPr>
          <w:rFonts w:ascii="Arial" w:hAnsi="Arial"/>
          <w:sz w:val="21"/>
        </w:rPr>
        <w:t>u ph</w:t>
      </w:r>
      <w:r>
        <w:rPr>
          <w:rFonts w:ascii="Arial" w:hAnsi="Arial"/>
          <w:sz w:val="21"/>
        </w:rPr>
        <w:t>ố</w:t>
      </w:r>
      <w:r>
        <w:rPr>
          <w:rFonts w:ascii="Arial" w:hAnsi="Arial"/>
          <w:sz w:val="21"/>
        </w:rPr>
        <w:t>i, đóng gói x</w:t>
      </w:r>
      <w:r>
        <w:rPr>
          <w:rFonts w:ascii="Arial" w:hAnsi="Arial"/>
          <w:sz w:val="21"/>
        </w:rPr>
        <w:t>ử</w:t>
      </w:r>
      <w:r>
        <w:rPr>
          <w:rFonts w:ascii="Arial" w:hAnsi="Arial"/>
          <w:sz w:val="21"/>
        </w:rPr>
        <w:t xml:space="preserve"> lý đơn hàng h</w:t>
      </w:r>
      <w:r>
        <w:rPr>
          <w:rFonts w:ascii="Arial" w:hAnsi="Arial"/>
          <w:sz w:val="21"/>
        </w:rPr>
        <w:t>ỏ</w:t>
      </w:r>
      <w:r>
        <w:rPr>
          <w:rFonts w:ascii="Arial" w:hAnsi="Arial"/>
          <w:sz w:val="21"/>
        </w:rPr>
        <w:t>a t</w:t>
      </w:r>
      <w:r>
        <w:rPr>
          <w:rFonts w:ascii="Arial" w:hAnsi="Arial"/>
          <w:sz w:val="21"/>
        </w:rPr>
        <w:t>ố</w:t>
      </w:r>
      <w:r>
        <w:rPr>
          <w:rFonts w:ascii="Arial" w:hAnsi="Arial"/>
          <w:sz w:val="21"/>
        </w:rPr>
        <w:t>c trong ngày.</w:t>
      </w:r>
    </w:p>
    <w:p w14:paraId="07272BA4" w14:textId="77777777" w:rsidR="00933EB3" w:rsidRDefault="002F6867">
      <w:pPr>
        <w:keepNext/>
        <w:spacing w:before="200" w:after="80"/>
      </w:pPr>
      <w:r>
        <w:rPr>
          <w:rFonts w:ascii="Arial" w:hAnsi="Arial"/>
          <w:b/>
          <w:color w:val="0066A1"/>
          <w:sz w:val="23"/>
        </w:rPr>
        <w:t>2. Trách Nhi</w:t>
      </w:r>
      <w:r>
        <w:rPr>
          <w:rFonts w:ascii="Arial" w:hAnsi="Arial"/>
          <w:b/>
          <w:color w:val="0066A1"/>
          <w:sz w:val="23"/>
        </w:rPr>
        <w:t>ệ</w:t>
      </w:r>
      <w:r>
        <w:rPr>
          <w:rFonts w:ascii="Arial" w:hAnsi="Arial"/>
          <w:b/>
          <w:color w:val="0066A1"/>
          <w:sz w:val="23"/>
        </w:rPr>
        <w:t>m &amp; Nhi</w:t>
      </w:r>
      <w:r>
        <w:rPr>
          <w:rFonts w:ascii="Arial" w:hAnsi="Arial"/>
          <w:b/>
          <w:color w:val="0066A1"/>
          <w:sz w:val="23"/>
        </w:rPr>
        <w:t>ệ</w:t>
      </w:r>
      <w:r>
        <w:rPr>
          <w:rFonts w:ascii="Arial" w:hAnsi="Arial"/>
          <w:b/>
          <w:color w:val="0066A1"/>
          <w:sz w:val="23"/>
        </w:rPr>
        <w:t>m V</w:t>
      </w:r>
      <w:r>
        <w:rPr>
          <w:rFonts w:ascii="Arial" w:hAnsi="Arial"/>
          <w:b/>
          <w:color w:val="0066A1"/>
          <w:sz w:val="23"/>
        </w:rPr>
        <w:t>ụ</w:t>
      </w:r>
      <w:r>
        <w:rPr>
          <w:rFonts w:ascii="Arial" w:hAnsi="Arial"/>
          <w:b/>
          <w:color w:val="0066A1"/>
          <w:sz w:val="23"/>
        </w:rPr>
        <w:t xml:space="preserve"> Chính</w:t>
      </w:r>
    </w:p>
    <w:p w14:paraId="04C1EEF9" w14:textId="77777777" w:rsidR="00933EB3" w:rsidRDefault="002F6867">
      <w:pPr>
        <w:pStyle w:val="ListBullet"/>
        <w:spacing w:before="40" w:after="60"/>
      </w:pPr>
      <w:r>
        <w:rPr>
          <w:rFonts w:ascii="Arial" w:hAnsi="Arial"/>
          <w:b/>
          <w:color w:val="282828"/>
          <w:sz w:val="21"/>
        </w:rPr>
        <w:t>Tr</w:t>
      </w:r>
      <w:r>
        <w:rPr>
          <w:rFonts w:ascii="Arial" w:hAnsi="Arial"/>
          <w:b/>
          <w:color w:val="282828"/>
          <w:sz w:val="21"/>
        </w:rPr>
        <w:t>ự</w:t>
      </w:r>
      <w:r>
        <w:rPr>
          <w:rFonts w:ascii="Arial" w:hAnsi="Arial"/>
          <w:b/>
          <w:color w:val="282828"/>
          <w:sz w:val="21"/>
        </w:rPr>
        <w:t>c Chat &amp; Tư v</w:t>
      </w:r>
      <w:r>
        <w:rPr>
          <w:rFonts w:ascii="Arial" w:hAnsi="Arial"/>
          <w:b/>
          <w:color w:val="282828"/>
          <w:sz w:val="21"/>
        </w:rPr>
        <w:t>ấ</w:t>
      </w:r>
      <w:r>
        <w:rPr>
          <w:rFonts w:ascii="Arial" w:hAnsi="Arial"/>
          <w:b/>
          <w:color w:val="282828"/>
          <w:sz w:val="21"/>
        </w:rPr>
        <w:t xml:space="preserve">n Khách hàng: </w:t>
      </w:r>
      <w:r>
        <w:rPr>
          <w:rFonts w:ascii="Arial" w:hAnsi="Arial"/>
          <w:color w:val="323232"/>
          <w:sz w:val="21"/>
        </w:rPr>
        <w:t>Tr</w:t>
      </w:r>
      <w:r>
        <w:rPr>
          <w:rFonts w:ascii="Arial" w:hAnsi="Arial"/>
          <w:color w:val="323232"/>
          <w:sz w:val="21"/>
        </w:rPr>
        <w:t>ự</w:t>
      </w:r>
      <w:r>
        <w:rPr>
          <w:rFonts w:ascii="Arial" w:hAnsi="Arial"/>
          <w:color w:val="323232"/>
          <w:sz w:val="21"/>
        </w:rPr>
        <w:t>c kênh chat đa sàn (Shopee, TikTok, Fanpage), ph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>n h</w:t>
      </w:r>
      <w:r>
        <w:rPr>
          <w:rFonts w:ascii="Arial" w:hAnsi="Arial"/>
          <w:color w:val="323232"/>
          <w:sz w:val="21"/>
        </w:rPr>
        <w:t>ồ</w:t>
      </w:r>
      <w:r>
        <w:rPr>
          <w:rFonts w:ascii="Arial" w:hAnsi="Arial"/>
          <w:color w:val="323232"/>
          <w:sz w:val="21"/>
        </w:rPr>
        <w:t>i th</w:t>
      </w:r>
      <w:r>
        <w:rPr>
          <w:rFonts w:ascii="Arial" w:hAnsi="Arial"/>
          <w:color w:val="323232"/>
          <w:sz w:val="21"/>
        </w:rPr>
        <w:t>ắ</w:t>
      </w:r>
      <w:r>
        <w:rPr>
          <w:rFonts w:ascii="Arial" w:hAnsi="Arial"/>
          <w:color w:val="323232"/>
          <w:sz w:val="21"/>
        </w:rPr>
        <w:t>c m</w:t>
      </w:r>
      <w:r>
        <w:rPr>
          <w:rFonts w:ascii="Arial" w:hAnsi="Arial"/>
          <w:color w:val="323232"/>
          <w:sz w:val="21"/>
        </w:rPr>
        <w:t>ắ</w:t>
      </w:r>
      <w:r>
        <w:rPr>
          <w:rFonts w:ascii="Arial" w:hAnsi="Arial"/>
          <w:color w:val="323232"/>
          <w:sz w:val="21"/>
        </w:rPr>
        <w:t>c v</w:t>
      </w:r>
      <w:r>
        <w:rPr>
          <w:rFonts w:ascii="Arial" w:hAnsi="Arial"/>
          <w:color w:val="323232"/>
          <w:sz w:val="21"/>
        </w:rPr>
        <w:t>ề</w:t>
      </w:r>
      <w:r>
        <w:rPr>
          <w:rFonts w:ascii="Arial" w:hAnsi="Arial"/>
          <w:color w:val="323232"/>
          <w:sz w:val="21"/>
        </w:rPr>
        <w:t xml:space="preserve"> s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>n ph</w:t>
      </w:r>
      <w:r>
        <w:rPr>
          <w:rFonts w:ascii="Arial" w:hAnsi="Arial"/>
          <w:color w:val="323232"/>
          <w:sz w:val="21"/>
        </w:rPr>
        <w:t>ẩ</w:t>
      </w:r>
      <w:r>
        <w:rPr>
          <w:rFonts w:ascii="Arial" w:hAnsi="Arial"/>
          <w:color w:val="323232"/>
          <w:sz w:val="21"/>
        </w:rPr>
        <w:t>m, tư v</w:t>
      </w:r>
      <w:r>
        <w:rPr>
          <w:rFonts w:ascii="Arial" w:hAnsi="Arial"/>
          <w:color w:val="323232"/>
          <w:sz w:val="21"/>
        </w:rPr>
        <w:t>ấ</w:t>
      </w:r>
      <w:r>
        <w:rPr>
          <w:rFonts w:ascii="Arial" w:hAnsi="Arial"/>
          <w:color w:val="323232"/>
          <w:sz w:val="21"/>
        </w:rPr>
        <w:t>n size/công d</w:t>
      </w:r>
      <w:r>
        <w:rPr>
          <w:rFonts w:ascii="Arial" w:hAnsi="Arial"/>
          <w:color w:val="323232"/>
          <w:sz w:val="21"/>
        </w:rPr>
        <w:t>ụ</w:t>
      </w:r>
      <w:r>
        <w:rPr>
          <w:rFonts w:ascii="Arial" w:hAnsi="Arial"/>
          <w:color w:val="323232"/>
          <w:sz w:val="21"/>
        </w:rPr>
        <w:t>ng, tư v</w:t>
      </w:r>
      <w:r>
        <w:rPr>
          <w:rFonts w:ascii="Arial" w:hAnsi="Arial"/>
          <w:color w:val="323232"/>
          <w:sz w:val="21"/>
        </w:rPr>
        <w:t>ấ</w:t>
      </w:r>
      <w:r>
        <w:rPr>
          <w:rFonts w:ascii="Arial" w:hAnsi="Arial"/>
          <w:color w:val="323232"/>
          <w:sz w:val="21"/>
        </w:rPr>
        <w:t>n mã gi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>m giá v</w:t>
      </w:r>
      <w:r>
        <w:rPr>
          <w:rFonts w:ascii="Arial" w:hAnsi="Arial"/>
          <w:color w:val="323232"/>
          <w:sz w:val="21"/>
        </w:rPr>
        <w:t>ớ</w:t>
      </w:r>
      <w:r>
        <w:rPr>
          <w:rFonts w:ascii="Arial" w:hAnsi="Arial"/>
          <w:color w:val="323232"/>
          <w:sz w:val="21"/>
        </w:rPr>
        <w:t>i t</w:t>
      </w:r>
      <w:r>
        <w:rPr>
          <w:rFonts w:ascii="Arial" w:hAnsi="Arial"/>
          <w:color w:val="323232"/>
          <w:sz w:val="21"/>
        </w:rPr>
        <w:t>ố</w:t>
      </w:r>
      <w:r>
        <w:rPr>
          <w:rFonts w:ascii="Arial" w:hAnsi="Arial"/>
          <w:color w:val="323232"/>
          <w:sz w:val="21"/>
        </w:rPr>
        <w:t>c đ</w:t>
      </w:r>
      <w:r>
        <w:rPr>
          <w:rFonts w:ascii="Arial" w:hAnsi="Arial"/>
          <w:color w:val="323232"/>
          <w:sz w:val="21"/>
        </w:rPr>
        <w:t>ộ</w:t>
      </w:r>
      <w:r>
        <w:rPr>
          <w:rFonts w:ascii="Arial" w:hAnsi="Arial"/>
          <w:color w:val="323232"/>
          <w:sz w:val="21"/>
        </w:rPr>
        <w:t xml:space="preserve"> ph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>n h</w:t>
      </w:r>
      <w:r>
        <w:rPr>
          <w:rFonts w:ascii="Arial" w:hAnsi="Arial"/>
          <w:color w:val="323232"/>
          <w:sz w:val="21"/>
        </w:rPr>
        <w:t>ồ</w:t>
      </w:r>
      <w:r>
        <w:rPr>
          <w:rFonts w:ascii="Arial" w:hAnsi="Arial"/>
          <w:color w:val="323232"/>
          <w:sz w:val="21"/>
        </w:rPr>
        <w:t>i &lt; 10 phút (Đ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>m b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>o ch</w:t>
      </w:r>
      <w:r>
        <w:rPr>
          <w:rFonts w:ascii="Arial" w:hAnsi="Arial"/>
          <w:color w:val="323232"/>
          <w:sz w:val="21"/>
        </w:rPr>
        <w:t>ỉ</w:t>
      </w:r>
      <w:r>
        <w:rPr>
          <w:rFonts w:ascii="Arial" w:hAnsi="Arial"/>
          <w:color w:val="323232"/>
          <w:sz w:val="21"/>
        </w:rPr>
        <w:t xml:space="preserve"> s</w:t>
      </w:r>
      <w:r>
        <w:rPr>
          <w:rFonts w:ascii="Arial" w:hAnsi="Arial"/>
          <w:color w:val="323232"/>
          <w:sz w:val="21"/>
        </w:rPr>
        <w:t>ố</w:t>
      </w:r>
      <w:r>
        <w:rPr>
          <w:rFonts w:ascii="Arial" w:hAnsi="Arial"/>
          <w:color w:val="323232"/>
          <w:sz w:val="21"/>
        </w:rPr>
        <w:t xml:space="preserve"> T</w:t>
      </w:r>
      <w:r>
        <w:rPr>
          <w:rFonts w:ascii="Arial" w:hAnsi="Arial"/>
          <w:color w:val="323232"/>
          <w:sz w:val="21"/>
        </w:rPr>
        <w:t>ỷ</w:t>
      </w:r>
      <w:r>
        <w:rPr>
          <w:rFonts w:ascii="Arial" w:hAnsi="Arial"/>
          <w:color w:val="323232"/>
          <w:sz w:val="21"/>
        </w:rPr>
        <w:t xml:space="preserve"> l</w:t>
      </w:r>
      <w:r>
        <w:rPr>
          <w:rFonts w:ascii="Arial" w:hAnsi="Arial"/>
          <w:color w:val="323232"/>
          <w:sz w:val="21"/>
        </w:rPr>
        <w:t>ệ</w:t>
      </w:r>
      <w:r>
        <w:rPr>
          <w:rFonts w:ascii="Arial" w:hAnsi="Arial"/>
          <w:color w:val="323232"/>
          <w:sz w:val="21"/>
        </w:rPr>
        <w:t xml:space="preserve"> ph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>n h</w:t>
      </w:r>
      <w:r>
        <w:rPr>
          <w:rFonts w:ascii="Arial" w:hAnsi="Arial"/>
          <w:color w:val="323232"/>
          <w:sz w:val="21"/>
        </w:rPr>
        <w:t>ồ</w:t>
      </w:r>
      <w:r>
        <w:rPr>
          <w:rFonts w:ascii="Arial" w:hAnsi="Arial"/>
          <w:color w:val="323232"/>
          <w:sz w:val="21"/>
        </w:rPr>
        <w:t>i chat &gt; 95%).</w:t>
      </w:r>
    </w:p>
    <w:p w14:paraId="1EF9895F" w14:textId="77777777" w:rsidR="00933EB3" w:rsidRDefault="002F6867">
      <w:pPr>
        <w:pStyle w:val="ListBullet"/>
        <w:spacing w:before="40" w:after="60"/>
      </w:pPr>
      <w:r>
        <w:rPr>
          <w:rFonts w:ascii="Arial" w:hAnsi="Arial"/>
          <w:b/>
          <w:color w:val="282828"/>
          <w:sz w:val="21"/>
        </w:rPr>
        <w:t>X</w:t>
      </w:r>
      <w:r>
        <w:rPr>
          <w:rFonts w:ascii="Arial" w:hAnsi="Arial"/>
          <w:b/>
          <w:color w:val="282828"/>
          <w:sz w:val="21"/>
        </w:rPr>
        <w:t>ử</w:t>
      </w:r>
      <w:r>
        <w:rPr>
          <w:rFonts w:ascii="Arial" w:hAnsi="Arial"/>
          <w:b/>
          <w:color w:val="282828"/>
          <w:sz w:val="21"/>
        </w:rPr>
        <w:t xml:space="preserve"> lý Đơn hàng &amp; Đóng gói H</w:t>
      </w:r>
      <w:r>
        <w:rPr>
          <w:rFonts w:ascii="Arial" w:hAnsi="Arial"/>
          <w:b/>
          <w:color w:val="282828"/>
          <w:sz w:val="21"/>
        </w:rPr>
        <w:t>ỏ</w:t>
      </w:r>
      <w:r>
        <w:rPr>
          <w:rFonts w:ascii="Arial" w:hAnsi="Arial"/>
          <w:b/>
          <w:color w:val="282828"/>
          <w:sz w:val="21"/>
        </w:rPr>
        <w:t>a t</w:t>
      </w:r>
      <w:r>
        <w:rPr>
          <w:rFonts w:ascii="Arial" w:hAnsi="Arial"/>
          <w:b/>
          <w:color w:val="282828"/>
          <w:sz w:val="21"/>
        </w:rPr>
        <w:t>ố</w:t>
      </w:r>
      <w:r>
        <w:rPr>
          <w:rFonts w:ascii="Arial" w:hAnsi="Arial"/>
          <w:b/>
          <w:color w:val="282828"/>
          <w:sz w:val="21"/>
        </w:rPr>
        <w:t xml:space="preserve">c: </w:t>
      </w:r>
      <w:r>
        <w:rPr>
          <w:rFonts w:ascii="Arial" w:hAnsi="Arial"/>
          <w:color w:val="323232"/>
          <w:sz w:val="21"/>
        </w:rPr>
        <w:t>In phi</w:t>
      </w:r>
      <w:r>
        <w:rPr>
          <w:rFonts w:ascii="Arial" w:hAnsi="Arial"/>
          <w:color w:val="323232"/>
          <w:sz w:val="21"/>
        </w:rPr>
        <w:t>ế</w:t>
      </w:r>
      <w:r>
        <w:rPr>
          <w:rFonts w:ascii="Arial" w:hAnsi="Arial"/>
          <w:color w:val="323232"/>
          <w:sz w:val="21"/>
        </w:rPr>
        <w:t>u giao hàng (Bill), nh</w:t>
      </w:r>
      <w:r>
        <w:rPr>
          <w:rFonts w:ascii="Arial" w:hAnsi="Arial"/>
          <w:color w:val="323232"/>
          <w:sz w:val="21"/>
        </w:rPr>
        <w:t>ặ</w:t>
      </w:r>
      <w:r>
        <w:rPr>
          <w:rFonts w:ascii="Arial" w:hAnsi="Arial"/>
          <w:color w:val="323232"/>
          <w:sz w:val="21"/>
        </w:rPr>
        <w:t>t hàng, ki</w:t>
      </w:r>
      <w:r>
        <w:rPr>
          <w:rFonts w:ascii="Arial" w:hAnsi="Arial"/>
          <w:color w:val="323232"/>
          <w:sz w:val="21"/>
        </w:rPr>
        <w:t>ể</w:t>
      </w:r>
      <w:r>
        <w:rPr>
          <w:rFonts w:ascii="Arial" w:hAnsi="Arial"/>
          <w:color w:val="323232"/>
          <w:sz w:val="21"/>
        </w:rPr>
        <w:t>m tra s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>n ph</w:t>
      </w:r>
      <w:r>
        <w:rPr>
          <w:rFonts w:ascii="Arial" w:hAnsi="Arial"/>
          <w:color w:val="323232"/>
          <w:sz w:val="21"/>
        </w:rPr>
        <w:t>ẩ</w:t>
      </w:r>
      <w:r>
        <w:rPr>
          <w:rFonts w:ascii="Arial" w:hAnsi="Arial"/>
          <w:color w:val="323232"/>
          <w:sz w:val="21"/>
        </w:rPr>
        <w:t>m và đóng gói c</w:t>
      </w:r>
      <w:r>
        <w:rPr>
          <w:rFonts w:ascii="Arial" w:hAnsi="Arial"/>
          <w:color w:val="323232"/>
          <w:sz w:val="21"/>
        </w:rPr>
        <w:t>ẩ</w:t>
      </w:r>
      <w:r>
        <w:rPr>
          <w:rFonts w:ascii="Arial" w:hAnsi="Arial"/>
          <w:color w:val="323232"/>
          <w:sz w:val="21"/>
        </w:rPr>
        <w:t>n th</w:t>
      </w:r>
      <w:r>
        <w:rPr>
          <w:rFonts w:ascii="Arial" w:hAnsi="Arial"/>
          <w:color w:val="323232"/>
          <w:sz w:val="21"/>
        </w:rPr>
        <w:t>ậ</w:t>
      </w:r>
      <w:r>
        <w:rPr>
          <w:rFonts w:ascii="Arial" w:hAnsi="Arial"/>
          <w:color w:val="323232"/>
          <w:sz w:val="21"/>
        </w:rPr>
        <w:t>n (b</w:t>
      </w:r>
      <w:r>
        <w:rPr>
          <w:rFonts w:ascii="Arial" w:hAnsi="Arial"/>
          <w:color w:val="323232"/>
          <w:sz w:val="21"/>
        </w:rPr>
        <w:t>ọ</w:t>
      </w:r>
      <w:r>
        <w:rPr>
          <w:rFonts w:ascii="Arial" w:hAnsi="Arial"/>
          <w:color w:val="323232"/>
          <w:sz w:val="21"/>
        </w:rPr>
        <w:t>c x</w:t>
      </w:r>
      <w:r>
        <w:rPr>
          <w:rFonts w:ascii="Arial" w:hAnsi="Arial"/>
          <w:color w:val="323232"/>
          <w:sz w:val="21"/>
        </w:rPr>
        <w:t>ố</w:t>
      </w:r>
      <w:r>
        <w:rPr>
          <w:rFonts w:ascii="Arial" w:hAnsi="Arial"/>
          <w:color w:val="323232"/>
          <w:sz w:val="21"/>
        </w:rPr>
        <w:t>p, dán tem Mall, quà t</w:t>
      </w:r>
      <w:r>
        <w:rPr>
          <w:rFonts w:ascii="Arial" w:hAnsi="Arial"/>
          <w:color w:val="323232"/>
          <w:sz w:val="21"/>
        </w:rPr>
        <w:t>ặ</w:t>
      </w:r>
      <w:r>
        <w:rPr>
          <w:rFonts w:ascii="Arial" w:hAnsi="Arial"/>
          <w:color w:val="323232"/>
          <w:sz w:val="21"/>
        </w:rPr>
        <w:t>ng kèm). X</w:t>
      </w:r>
      <w:r>
        <w:rPr>
          <w:rFonts w:ascii="Arial" w:hAnsi="Arial"/>
          <w:color w:val="323232"/>
          <w:sz w:val="21"/>
        </w:rPr>
        <w:t>ử</w:t>
      </w:r>
      <w:r>
        <w:rPr>
          <w:rFonts w:ascii="Arial" w:hAnsi="Arial"/>
          <w:color w:val="323232"/>
          <w:sz w:val="21"/>
        </w:rPr>
        <w:t xml:space="preserve"> lý ngay các đơn h</w:t>
      </w:r>
      <w:r>
        <w:rPr>
          <w:rFonts w:ascii="Arial" w:hAnsi="Arial"/>
          <w:color w:val="323232"/>
          <w:sz w:val="21"/>
        </w:rPr>
        <w:t>ỏ</w:t>
      </w:r>
      <w:r>
        <w:rPr>
          <w:rFonts w:ascii="Arial" w:hAnsi="Arial"/>
          <w:color w:val="323232"/>
          <w:sz w:val="21"/>
        </w:rPr>
        <w:t>a t</w:t>
      </w:r>
      <w:r>
        <w:rPr>
          <w:rFonts w:ascii="Arial" w:hAnsi="Arial"/>
          <w:color w:val="323232"/>
          <w:sz w:val="21"/>
        </w:rPr>
        <w:t>ố</w:t>
      </w:r>
      <w:r>
        <w:rPr>
          <w:rFonts w:ascii="Arial" w:hAnsi="Arial"/>
          <w:color w:val="323232"/>
          <w:sz w:val="21"/>
        </w:rPr>
        <w:t>c (Grab/ShopeeExpress Instant) và đơn trong ngày.</w:t>
      </w:r>
    </w:p>
    <w:p w14:paraId="6617BCDA" w14:textId="77777777" w:rsidR="00933EB3" w:rsidRDefault="002F6867">
      <w:pPr>
        <w:pStyle w:val="ListBullet"/>
        <w:spacing w:before="40" w:after="60"/>
      </w:pPr>
      <w:r>
        <w:rPr>
          <w:rFonts w:ascii="Arial" w:hAnsi="Arial"/>
          <w:b/>
          <w:color w:val="282828"/>
          <w:sz w:val="21"/>
        </w:rPr>
        <w:t>X</w:t>
      </w:r>
      <w:r>
        <w:rPr>
          <w:rFonts w:ascii="Arial" w:hAnsi="Arial"/>
          <w:b/>
          <w:color w:val="282828"/>
          <w:sz w:val="21"/>
        </w:rPr>
        <w:t>ử</w:t>
      </w:r>
      <w:r>
        <w:rPr>
          <w:rFonts w:ascii="Arial" w:hAnsi="Arial"/>
          <w:b/>
          <w:color w:val="282828"/>
          <w:sz w:val="21"/>
        </w:rPr>
        <w:t xml:space="preserve"> lý Khi</w:t>
      </w:r>
      <w:r>
        <w:rPr>
          <w:rFonts w:ascii="Arial" w:hAnsi="Arial"/>
          <w:b/>
          <w:color w:val="282828"/>
          <w:sz w:val="21"/>
        </w:rPr>
        <w:t>ế</w:t>
      </w:r>
      <w:r>
        <w:rPr>
          <w:rFonts w:ascii="Arial" w:hAnsi="Arial"/>
          <w:b/>
          <w:color w:val="282828"/>
          <w:sz w:val="21"/>
        </w:rPr>
        <w:t>u n</w:t>
      </w:r>
      <w:r>
        <w:rPr>
          <w:rFonts w:ascii="Arial" w:hAnsi="Arial"/>
          <w:b/>
          <w:color w:val="282828"/>
          <w:sz w:val="21"/>
        </w:rPr>
        <w:t>ạ</w:t>
      </w:r>
      <w:r>
        <w:rPr>
          <w:rFonts w:ascii="Arial" w:hAnsi="Arial"/>
          <w:b/>
          <w:color w:val="282828"/>
          <w:sz w:val="21"/>
        </w:rPr>
        <w:t>i, Đ</w:t>
      </w:r>
      <w:r>
        <w:rPr>
          <w:rFonts w:ascii="Arial" w:hAnsi="Arial"/>
          <w:b/>
          <w:color w:val="282828"/>
          <w:sz w:val="21"/>
        </w:rPr>
        <w:t>ổ</w:t>
      </w:r>
      <w:r>
        <w:rPr>
          <w:rFonts w:ascii="Arial" w:hAnsi="Arial"/>
          <w:b/>
          <w:color w:val="282828"/>
          <w:sz w:val="21"/>
        </w:rPr>
        <w:t>i tr</w:t>
      </w:r>
      <w:r>
        <w:rPr>
          <w:rFonts w:ascii="Arial" w:hAnsi="Arial"/>
          <w:b/>
          <w:color w:val="282828"/>
          <w:sz w:val="21"/>
        </w:rPr>
        <w:t>ả</w:t>
      </w:r>
      <w:r>
        <w:rPr>
          <w:rFonts w:ascii="Arial" w:hAnsi="Arial"/>
          <w:b/>
          <w:color w:val="282828"/>
          <w:sz w:val="21"/>
        </w:rPr>
        <w:t xml:space="preserve"> &amp; Hoàn ti</w:t>
      </w:r>
      <w:r>
        <w:rPr>
          <w:rFonts w:ascii="Arial" w:hAnsi="Arial"/>
          <w:b/>
          <w:color w:val="282828"/>
          <w:sz w:val="21"/>
        </w:rPr>
        <w:t>ề</w:t>
      </w:r>
      <w:r>
        <w:rPr>
          <w:rFonts w:ascii="Arial" w:hAnsi="Arial"/>
          <w:b/>
          <w:color w:val="282828"/>
          <w:sz w:val="21"/>
        </w:rPr>
        <w:t xml:space="preserve">n: </w:t>
      </w:r>
      <w:r>
        <w:rPr>
          <w:rFonts w:ascii="Arial" w:hAnsi="Arial"/>
          <w:color w:val="323232"/>
          <w:sz w:val="21"/>
        </w:rPr>
        <w:t>Ti</w:t>
      </w:r>
      <w:r>
        <w:rPr>
          <w:rFonts w:ascii="Arial" w:hAnsi="Arial"/>
          <w:color w:val="323232"/>
          <w:sz w:val="21"/>
        </w:rPr>
        <w:t>ế</w:t>
      </w:r>
      <w:r>
        <w:rPr>
          <w:rFonts w:ascii="Arial" w:hAnsi="Arial"/>
          <w:color w:val="323232"/>
          <w:sz w:val="21"/>
        </w:rPr>
        <w:t>p nh</w:t>
      </w:r>
      <w:r>
        <w:rPr>
          <w:rFonts w:ascii="Arial" w:hAnsi="Arial"/>
          <w:color w:val="323232"/>
          <w:sz w:val="21"/>
        </w:rPr>
        <w:t>ậ</w:t>
      </w:r>
      <w:r>
        <w:rPr>
          <w:rFonts w:ascii="Arial" w:hAnsi="Arial"/>
          <w:color w:val="323232"/>
          <w:sz w:val="21"/>
        </w:rPr>
        <w:t>n khi</w:t>
      </w:r>
      <w:r>
        <w:rPr>
          <w:rFonts w:ascii="Arial" w:hAnsi="Arial"/>
          <w:color w:val="323232"/>
          <w:sz w:val="21"/>
        </w:rPr>
        <w:t>ế</w:t>
      </w:r>
      <w:r>
        <w:rPr>
          <w:rFonts w:ascii="Arial" w:hAnsi="Arial"/>
          <w:color w:val="323232"/>
          <w:sz w:val="21"/>
        </w:rPr>
        <w:t>u n</w:t>
      </w:r>
      <w:r>
        <w:rPr>
          <w:rFonts w:ascii="Arial" w:hAnsi="Arial"/>
          <w:color w:val="323232"/>
          <w:sz w:val="21"/>
        </w:rPr>
        <w:t>ạ</w:t>
      </w:r>
      <w:r>
        <w:rPr>
          <w:rFonts w:ascii="Arial" w:hAnsi="Arial"/>
          <w:color w:val="323232"/>
          <w:sz w:val="21"/>
        </w:rPr>
        <w:t>i v</w:t>
      </w:r>
      <w:r>
        <w:rPr>
          <w:rFonts w:ascii="Arial" w:hAnsi="Arial"/>
          <w:color w:val="323232"/>
          <w:sz w:val="21"/>
        </w:rPr>
        <w:t>ề</w:t>
      </w:r>
      <w:r>
        <w:rPr>
          <w:rFonts w:ascii="Arial" w:hAnsi="Arial"/>
          <w:color w:val="323232"/>
          <w:sz w:val="21"/>
        </w:rPr>
        <w:t xml:space="preserve"> hàng l</w:t>
      </w:r>
      <w:r>
        <w:rPr>
          <w:rFonts w:ascii="Arial" w:hAnsi="Arial"/>
          <w:color w:val="323232"/>
          <w:sz w:val="21"/>
        </w:rPr>
        <w:t>ỗ</w:t>
      </w:r>
      <w:r>
        <w:rPr>
          <w:rFonts w:ascii="Arial" w:hAnsi="Arial"/>
          <w:color w:val="323232"/>
          <w:sz w:val="21"/>
        </w:rPr>
        <w:t>i, thi</w:t>
      </w:r>
      <w:r>
        <w:rPr>
          <w:rFonts w:ascii="Arial" w:hAnsi="Arial"/>
          <w:color w:val="323232"/>
          <w:sz w:val="21"/>
        </w:rPr>
        <w:t>ế</w:t>
      </w:r>
      <w:r>
        <w:rPr>
          <w:rFonts w:ascii="Arial" w:hAnsi="Arial"/>
          <w:color w:val="323232"/>
          <w:sz w:val="21"/>
        </w:rPr>
        <w:t>u hàng, b</w:t>
      </w:r>
      <w:r>
        <w:rPr>
          <w:rFonts w:ascii="Arial" w:hAnsi="Arial"/>
          <w:color w:val="323232"/>
          <w:sz w:val="21"/>
        </w:rPr>
        <w:t>ể</w:t>
      </w:r>
      <w:r>
        <w:rPr>
          <w:rFonts w:ascii="Arial" w:hAnsi="Arial"/>
          <w:color w:val="323232"/>
          <w:sz w:val="21"/>
        </w:rPr>
        <w:t xml:space="preserve"> v</w:t>
      </w:r>
      <w:r>
        <w:rPr>
          <w:rFonts w:ascii="Arial" w:hAnsi="Arial"/>
          <w:color w:val="323232"/>
          <w:sz w:val="21"/>
        </w:rPr>
        <w:t>ỡ</w:t>
      </w:r>
      <w:r>
        <w:rPr>
          <w:rFonts w:ascii="Arial" w:hAnsi="Arial"/>
          <w:color w:val="323232"/>
          <w:sz w:val="21"/>
        </w:rPr>
        <w:t>. Ph</w:t>
      </w:r>
      <w:r>
        <w:rPr>
          <w:rFonts w:ascii="Arial" w:hAnsi="Arial"/>
          <w:color w:val="323232"/>
          <w:sz w:val="21"/>
        </w:rPr>
        <w:t>ố</w:t>
      </w:r>
      <w:r>
        <w:rPr>
          <w:rFonts w:ascii="Arial" w:hAnsi="Arial"/>
          <w:color w:val="323232"/>
          <w:sz w:val="21"/>
        </w:rPr>
        <w:t>i h</w:t>
      </w:r>
      <w:r>
        <w:rPr>
          <w:rFonts w:ascii="Arial" w:hAnsi="Arial"/>
          <w:color w:val="323232"/>
          <w:sz w:val="21"/>
        </w:rPr>
        <w:t>ợ</w:t>
      </w:r>
      <w:r>
        <w:rPr>
          <w:rFonts w:ascii="Arial" w:hAnsi="Arial"/>
          <w:color w:val="323232"/>
          <w:sz w:val="21"/>
        </w:rPr>
        <w:t>p v</w:t>
      </w:r>
      <w:r>
        <w:rPr>
          <w:rFonts w:ascii="Arial" w:hAnsi="Arial"/>
          <w:color w:val="323232"/>
          <w:sz w:val="21"/>
        </w:rPr>
        <w:t>ớ</w:t>
      </w:r>
      <w:r>
        <w:rPr>
          <w:rFonts w:ascii="Arial" w:hAnsi="Arial"/>
          <w:color w:val="323232"/>
          <w:sz w:val="21"/>
        </w:rPr>
        <w:t>i chính sách Sàn đ</w:t>
      </w:r>
      <w:r>
        <w:rPr>
          <w:rFonts w:ascii="Arial" w:hAnsi="Arial"/>
          <w:color w:val="323232"/>
          <w:sz w:val="21"/>
        </w:rPr>
        <w:t>ể</w:t>
      </w:r>
      <w:r>
        <w:rPr>
          <w:rFonts w:ascii="Arial" w:hAnsi="Arial"/>
          <w:color w:val="323232"/>
          <w:sz w:val="21"/>
        </w:rPr>
        <w:t xml:space="preserve"> h</w:t>
      </w:r>
      <w:r>
        <w:rPr>
          <w:rFonts w:ascii="Arial" w:hAnsi="Arial"/>
          <w:color w:val="323232"/>
          <w:sz w:val="21"/>
        </w:rPr>
        <w:t>ỗ</w:t>
      </w:r>
      <w:r>
        <w:rPr>
          <w:rFonts w:ascii="Arial" w:hAnsi="Arial"/>
          <w:color w:val="323232"/>
          <w:sz w:val="21"/>
        </w:rPr>
        <w:t xml:space="preserve"> tr</w:t>
      </w:r>
      <w:r>
        <w:rPr>
          <w:rFonts w:ascii="Arial" w:hAnsi="Arial"/>
          <w:color w:val="323232"/>
          <w:sz w:val="21"/>
        </w:rPr>
        <w:t>ợ</w:t>
      </w:r>
      <w:r>
        <w:rPr>
          <w:rFonts w:ascii="Arial" w:hAnsi="Arial"/>
          <w:color w:val="323232"/>
          <w:sz w:val="21"/>
        </w:rPr>
        <w:t xml:space="preserve"> đ</w:t>
      </w:r>
      <w:r>
        <w:rPr>
          <w:rFonts w:ascii="Arial" w:hAnsi="Arial"/>
          <w:color w:val="323232"/>
          <w:sz w:val="21"/>
        </w:rPr>
        <w:t>ổ</w:t>
      </w:r>
      <w:r>
        <w:rPr>
          <w:rFonts w:ascii="Arial" w:hAnsi="Arial"/>
          <w:color w:val="323232"/>
          <w:sz w:val="21"/>
        </w:rPr>
        <w:t>i tr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 xml:space="preserve"> nhanh chóng, gi</w:t>
      </w:r>
      <w:r>
        <w:rPr>
          <w:rFonts w:ascii="Arial" w:hAnsi="Arial"/>
          <w:color w:val="323232"/>
          <w:sz w:val="21"/>
        </w:rPr>
        <w:t>ữ</w:t>
      </w:r>
      <w:r>
        <w:rPr>
          <w:rFonts w:ascii="Arial" w:hAnsi="Arial"/>
          <w:color w:val="323232"/>
          <w:sz w:val="21"/>
        </w:rPr>
        <w:t xml:space="preserve"> chân khách hàng và h</w:t>
      </w:r>
      <w:r>
        <w:rPr>
          <w:rFonts w:ascii="Arial" w:hAnsi="Arial"/>
          <w:color w:val="323232"/>
          <w:sz w:val="21"/>
        </w:rPr>
        <w:t>ạ</w:t>
      </w:r>
      <w:r>
        <w:rPr>
          <w:rFonts w:ascii="Arial" w:hAnsi="Arial"/>
          <w:color w:val="323232"/>
          <w:sz w:val="21"/>
        </w:rPr>
        <w:t>n ch</w:t>
      </w:r>
      <w:r>
        <w:rPr>
          <w:rFonts w:ascii="Arial" w:hAnsi="Arial"/>
          <w:color w:val="323232"/>
          <w:sz w:val="21"/>
        </w:rPr>
        <w:t>ế</w:t>
      </w:r>
      <w:r>
        <w:rPr>
          <w:rFonts w:ascii="Arial" w:hAnsi="Arial"/>
          <w:color w:val="323232"/>
          <w:sz w:val="21"/>
        </w:rPr>
        <w:t xml:space="preserve"> đánh giá 1-2 sao.</w:t>
      </w:r>
    </w:p>
    <w:p w14:paraId="37B4F201" w14:textId="77777777" w:rsidR="00933EB3" w:rsidRDefault="002F6867">
      <w:pPr>
        <w:pStyle w:val="ListBullet"/>
        <w:spacing w:before="40" w:after="60"/>
      </w:pPr>
      <w:r>
        <w:rPr>
          <w:rFonts w:ascii="Arial" w:hAnsi="Arial"/>
          <w:b/>
          <w:color w:val="282828"/>
          <w:sz w:val="21"/>
        </w:rPr>
        <w:t>Qu</w:t>
      </w:r>
      <w:r>
        <w:rPr>
          <w:rFonts w:ascii="Arial" w:hAnsi="Arial"/>
          <w:b/>
          <w:color w:val="282828"/>
          <w:sz w:val="21"/>
        </w:rPr>
        <w:t>ả</w:t>
      </w:r>
      <w:r>
        <w:rPr>
          <w:rFonts w:ascii="Arial" w:hAnsi="Arial"/>
          <w:b/>
          <w:color w:val="282828"/>
          <w:sz w:val="21"/>
        </w:rPr>
        <w:t xml:space="preserve">n lý Đánh giá (Review): </w:t>
      </w:r>
      <w:r>
        <w:rPr>
          <w:rFonts w:ascii="Arial" w:hAnsi="Arial"/>
          <w:color w:val="323232"/>
          <w:sz w:val="21"/>
        </w:rPr>
        <w:t>Theo dõi và ph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>n h</w:t>
      </w:r>
      <w:r>
        <w:rPr>
          <w:rFonts w:ascii="Arial" w:hAnsi="Arial"/>
          <w:color w:val="323232"/>
          <w:sz w:val="21"/>
        </w:rPr>
        <w:t>ồ</w:t>
      </w:r>
      <w:r>
        <w:rPr>
          <w:rFonts w:ascii="Arial" w:hAnsi="Arial"/>
          <w:color w:val="323232"/>
          <w:sz w:val="21"/>
        </w:rPr>
        <w:t>i 100% đánh giá c</w:t>
      </w:r>
      <w:r>
        <w:rPr>
          <w:rFonts w:ascii="Arial" w:hAnsi="Arial"/>
          <w:color w:val="323232"/>
          <w:sz w:val="21"/>
        </w:rPr>
        <w:t>ủ</w:t>
      </w:r>
      <w:r>
        <w:rPr>
          <w:rFonts w:ascii="Arial" w:hAnsi="Arial"/>
          <w:color w:val="323232"/>
          <w:sz w:val="21"/>
        </w:rPr>
        <w:t>a khách hàng trên gian hàng. Ch</w:t>
      </w:r>
      <w:r>
        <w:rPr>
          <w:rFonts w:ascii="Arial" w:hAnsi="Arial"/>
          <w:color w:val="323232"/>
          <w:sz w:val="21"/>
        </w:rPr>
        <w:t>ủ</w:t>
      </w:r>
      <w:r>
        <w:rPr>
          <w:rFonts w:ascii="Arial" w:hAnsi="Arial"/>
          <w:color w:val="323232"/>
          <w:sz w:val="21"/>
        </w:rPr>
        <w:t xml:space="preserve"> đ</w:t>
      </w:r>
      <w:r>
        <w:rPr>
          <w:rFonts w:ascii="Arial" w:hAnsi="Arial"/>
          <w:color w:val="323232"/>
          <w:sz w:val="21"/>
        </w:rPr>
        <w:t>ộ</w:t>
      </w:r>
      <w:r>
        <w:rPr>
          <w:rFonts w:ascii="Arial" w:hAnsi="Arial"/>
          <w:color w:val="323232"/>
          <w:sz w:val="21"/>
        </w:rPr>
        <w:t>ng liên h</w:t>
      </w:r>
      <w:r>
        <w:rPr>
          <w:rFonts w:ascii="Arial" w:hAnsi="Arial"/>
          <w:color w:val="323232"/>
          <w:sz w:val="21"/>
        </w:rPr>
        <w:t>ệ</w:t>
      </w:r>
      <w:r>
        <w:rPr>
          <w:rFonts w:ascii="Arial" w:hAnsi="Arial"/>
          <w:color w:val="323232"/>
          <w:sz w:val="21"/>
        </w:rPr>
        <w:t xml:space="preserve"> chăm sóc, xoa d</w:t>
      </w:r>
      <w:r>
        <w:rPr>
          <w:rFonts w:ascii="Arial" w:hAnsi="Arial"/>
          <w:color w:val="323232"/>
          <w:sz w:val="21"/>
        </w:rPr>
        <w:t>ị</w:t>
      </w:r>
      <w:r>
        <w:rPr>
          <w:rFonts w:ascii="Arial" w:hAnsi="Arial"/>
          <w:color w:val="323232"/>
          <w:sz w:val="21"/>
        </w:rPr>
        <w:t>u các đánh giá tiêu c</w:t>
      </w:r>
      <w:r>
        <w:rPr>
          <w:rFonts w:ascii="Arial" w:hAnsi="Arial"/>
          <w:color w:val="323232"/>
          <w:sz w:val="21"/>
        </w:rPr>
        <w:t>ự</w:t>
      </w:r>
      <w:r>
        <w:rPr>
          <w:rFonts w:ascii="Arial" w:hAnsi="Arial"/>
          <w:color w:val="323232"/>
          <w:sz w:val="21"/>
        </w:rPr>
        <w:t>c và g</w:t>
      </w:r>
      <w:r>
        <w:rPr>
          <w:rFonts w:ascii="Arial" w:hAnsi="Arial"/>
          <w:color w:val="323232"/>
          <w:sz w:val="21"/>
        </w:rPr>
        <w:t>ử</w:t>
      </w:r>
      <w:r>
        <w:rPr>
          <w:rFonts w:ascii="Arial" w:hAnsi="Arial"/>
          <w:color w:val="323232"/>
          <w:sz w:val="21"/>
        </w:rPr>
        <w:t>i l</w:t>
      </w:r>
      <w:r>
        <w:rPr>
          <w:rFonts w:ascii="Arial" w:hAnsi="Arial"/>
          <w:color w:val="323232"/>
          <w:sz w:val="21"/>
        </w:rPr>
        <w:t>ờ</w:t>
      </w:r>
      <w:r>
        <w:rPr>
          <w:rFonts w:ascii="Arial" w:hAnsi="Arial"/>
          <w:color w:val="323232"/>
          <w:sz w:val="21"/>
        </w:rPr>
        <w:t>i c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>m ơn khách đánh giá 5 sao.</w:t>
      </w:r>
    </w:p>
    <w:p w14:paraId="33B4DF0A" w14:textId="77777777" w:rsidR="00933EB3" w:rsidRDefault="002F6867">
      <w:pPr>
        <w:pStyle w:val="ListBullet"/>
        <w:spacing w:before="40" w:after="60"/>
      </w:pPr>
      <w:r>
        <w:rPr>
          <w:rFonts w:ascii="Arial" w:hAnsi="Arial"/>
          <w:b/>
          <w:color w:val="282828"/>
          <w:sz w:val="21"/>
        </w:rPr>
        <w:t xml:space="preserve">Theo dõi Hành trình Đơn hàng: </w:t>
      </w:r>
      <w:r>
        <w:rPr>
          <w:rFonts w:ascii="Arial" w:hAnsi="Arial"/>
          <w:color w:val="323232"/>
          <w:sz w:val="21"/>
        </w:rPr>
        <w:t>Theo dõi đơn hàng th</w:t>
      </w:r>
      <w:r>
        <w:rPr>
          <w:rFonts w:ascii="Arial" w:hAnsi="Arial"/>
          <w:color w:val="323232"/>
          <w:sz w:val="21"/>
        </w:rPr>
        <w:t>ấ</w:t>
      </w:r>
      <w:r>
        <w:rPr>
          <w:rFonts w:ascii="Arial" w:hAnsi="Arial"/>
          <w:color w:val="323232"/>
          <w:sz w:val="21"/>
        </w:rPr>
        <w:t>t l</w:t>
      </w:r>
      <w:r>
        <w:rPr>
          <w:rFonts w:ascii="Arial" w:hAnsi="Arial"/>
          <w:color w:val="323232"/>
          <w:sz w:val="21"/>
        </w:rPr>
        <w:t>ạ</w:t>
      </w:r>
      <w:r>
        <w:rPr>
          <w:rFonts w:ascii="Arial" w:hAnsi="Arial"/>
          <w:color w:val="323232"/>
          <w:sz w:val="21"/>
        </w:rPr>
        <w:t>c, giao không thành công (Boom hàng), làm vi</w:t>
      </w:r>
      <w:r>
        <w:rPr>
          <w:rFonts w:ascii="Arial" w:hAnsi="Arial"/>
          <w:color w:val="323232"/>
          <w:sz w:val="21"/>
        </w:rPr>
        <w:t>ệ</w:t>
      </w:r>
      <w:r>
        <w:rPr>
          <w:rFonts w:ascii="Arial" w:hAnsi="Arial"/>
          <w:color w:val="323232"/>
          <w:sz w:val="21"/>
        </w:rPr>
        <w:t>c v</w:t>
      </w:r>
      <w:r>
        <w:rPr>
          <w:rFonts w:ascii="Arial" w:hAnsi="Arial"/>
          <w:color w:val="323232"/>
          <w:sz w:val="21"/>
        </w:rPr>
        <w:t>ớ</w:t>
      </w:r>
      <w:r>
        <w:rPr>
          <w:rFonts w:ascii="Arial" w:hAnsi="Arial"/>
          <w:color w:val="323232"/>
          <w:sz w:val="21"/>
        </w:rPr>
        <w:t>i đơn v</w:t>
      </w:r>
      <w:r>
        <w:rPr>
          <w:rFonts w:ascii="Arial" w:hAnsi="Arial"/>
          <w:color w:val="323232"/>
          <w:sz w:val="21"/>
        </w:rPr>
        <w:t>ị</w:t>
      </w:r>
      <w:r>
        <w:rPr>
          <w:rFonts w:ascii="Arial" w:hAnsi="Arial"/>
          <w:color w:val="323232"/>
          <w:sz w:val="21"/>
        </w:rPr>
        <w:t xml:space="preserve"> v</w:t>
      </w:r>
      <w:r>
        <w:rPr>
          <w:rFonts w:ascii="Arial" w:hAnsi="Arial"/>
          <w:color w:val="323232"/>
          <w:sz w:val="21"/>
        </w:rPr>
        <w:t>ậ</w:t>
      </w:r>
      <w:r>
        <w:rPr>
          <w:rFonts w:ascii="Arial" w:hAnsi="Arial"/>
          <w:color w:val="323232"/>
          <w:sz w:val="21"/>
        </w:rPr>
        <w:t>n chuy</w:t>
      </w:r>
      <w:r>
        <w:rPr>
          <w:rFonts w:ascii="Arial" w:hAnsi="Arial"/>
          <w:color w:val="323232"/>
          <w:sz w:val="21"/>
        </w:rPr>
        <w:t>ể</w:t>
      </w:r>
      <w:r>
        <w:rPr>
          <w:rFonts w:ascii="Arial" w:hAnsi="Arial"/>
          <w:color w:val="323232"/>
          <w:sz w:val="21"/>
        </w:rPr>
        <w:t>n (GHN, SPX, J&amp;T...) đ</w:t>
      </w:r>
      <w:r>
        <w:rPr>
          <w:rFonts w:ascii="Arial" w:hAnsi="Arial"/>
          <w:color w:val="323232"/>
          <w:sz w:val="21"/>
        </w:rPr>
        <w:t>ể</w:t>
      </w:r>
      <w:r>
        <w:rPr>
          <w:rFonts w:ascii="Arial" w:hAnsi="Arial"/>
          <w:color w:val="323232"/>
          <w:sz w:val="21"/>
        </w:rPr>
        <w:t xml:space="preserve"> thúc gi</w:t>
      </w:r>
      <w:r>
        <w:rPr>
          <w:rFonts w:ascii="Arial" w:hAnsi="Arial"/>
          <w:color w:val="323232"/>
          <w:sz w:val="21"/>
        </w:rPr>
        <w:t>ụ</w:t>
      </w:r>
      <w:r>
        <w:rPr>
          <w:rFonts w:ascii="Arial" w:hAnsi="Arial"/>
          <w:color w:val="323232"/>
          <w:sz w:val="21"/>
        </w:rPr>
        <w:t>c giao hàng ho</w:t>
      </w:r>
      <w:r>
        <w:rPr>
          <w:rFonts w:ascii="Arial" w:hAnsi="Arial"/>
          <w:color w:val="323232"/>
          <w:sz w:val="21"/>
        </w:rPr>
        <w:t>ặ</w:t>
      </w:r>
      <w:r>
        <w:rPr>
          <w:rFonts w:ascii="Arial" w:hAnsi="Arial"/>
          <w:color w:val="323232"/>
          <w:sz w:val="21"/>
        </w:rPr>
        <w:t>c khi</w:t>
      </w:r>
      <w:r>
        <w:rPr>
          <w:rFonts w:ascii="Arial" w:hAnsi="Arial"/>
          <w:color w:val="323232"/>
          <w:sz w:val="21"/>
        </w:rPr>
        <w:t>ế</w:t>
      </w:r>
      <w:r>
        <w:rPr>
          <w:rFonts w:ascii="Arial" w:hAnsi="Arial"/>
          <w:color w:val="323232"/>
          <w:sz w:val="21"/>
        </w:rPr>
        <w:t>u n</w:t>
      </w:r>
      <w:r>
        <w:rPr>
          <w:rFonts w:ascii="Arial" w:hAnsi="Arial"/>
          <w:color w:val="323232"/>
          <w:sz w:val="21"/>
        </w:rPr>
        <w:t>ạ</w:t>
      </w:r>
      <w:r>
        <w:rPr>
          <w:rFonts w:ascii="Arial" w:hAnsi="Arial"/>
          <w:color w:val="323232"/>
          <w:sz w:val="21"/>
        </w:rPr>
        <w:t>i đ</w:t>
      </w:r>
      <w:r>
        <w:rPr>
          <w:rFonts w:ascii="Arial" w:hAnsi="Arial"/>
          <w:color w:val="323232"/>
          <w:sz w:val="21"/>
        </w:rPr>
        <w:t>ề</w:t>
      </w:r>
      <w:r>
        <w:rPr>
          <w:rFonts w:ascii="Arial" w:hAnsi="Arial"/>
          <w:color w:val="323232"/>
          <w:sz w:val="21"/>
        </w:rPr>
        <w:t>n bù.</w:t>
      </w:r>
    </w:p>
    <w:p w14:paraId="3CDD51D5" w14:textId="77777777" w:rsidR="00933EB3" w:rsidRDefault="002F6867">
      <w:pPr>
        <w:keepNext/>
        <w:spacing w:before="200" w:after="80"/>
      </w:pPr>
      <w:r>
        <w:rPr>
          <w:rFonts w:ascii="Arial" w:hAnsi="Arial"/>
          <w:b/>
          <w:color w:val="0066A1"/>
          <w:sz w:val="23"/>
        </w:rPr>
        <w:t>3. Yêu C</w:t>
      </w:r>
      <w:r>
        <w:rPr>
          <w:rFonts w:ascii="Arial" w:hAnsi="Arial"/>
          <w:b/>
          <w:color w:val="0066A1"/>
          <w:sz w:val="23"/>
        </w:rPr>
        <w:t>ầ</w:t>
      </w:r>
      <w:r>
        <w:rPr>
          <w:rFonts w:ascii="Arial" w:hAnsi="Arial"/>
          <w:b/>
          <w:color w:val="0066A1"/>
          <w:sz w:val="23"/>
        </w:rPr>
        <w:t>u Năng L</w:t>
      </w:r>
      <w:r>
        <w:rPr>
          <w:rFonts w:ascii="Arial" w:hAnsi="Arial"/>
          <w:b/>
          <w:color w:val="0066A1"/>
          <w:sz w:val="23"/>
        </w:rPr>
        <w:t>ự</w:t>
      </w:r>
      <w:r>
        <w:rPr>
          <w:rFonts w:ascii="Arial" w:hAnsi="Arial"/>
          <w:b/>
          <w:color w:val="0066A1"/>
          <w:sz w:val="23"/>
        </w:rPr>
        <w:t>c &amp; Kinh Nghi</w:t>
      </w:r>
      <w:r>
        <w:rPr>
          <w:rFonts w:ascii="Arial" w:hAnsi="Arial"/>
          <w:b/>
          <w:color w:val="0066A1"/>
          <w:sz w:val="23"/>
        </w:rPr>
        <w:t>ệ</w:t>
      </w:r>
      <w:r>
        <w:rPr>
          <w:rFonts w:ascii="Arial" w:hAnsi="Arial"/>
          <w:b/>
          <w:color w:val="0066A1"/>
          <w:sz w:val="23"/>
        </w:rPr>
        <w:t>m</w:t>
      </w:r>
    </w:p>
    <w:p w14:paraId="119931FF" w14:textId="77777777" w:rsidR="00933EB3" w:rsidRDefault="002F6867">
      <w:pPr>
        <w:pStyle w:val="ListBullet"/>
        <w:spacing w:before="40" w:after="60"/>
      </w:pPr>
      <w:r>
        <w:rPr>
          <w:rFonts w:ascii="Arial" w:hAnsi="Arial"/>
          <w:b/>
          <w:color w:val="282828"/>
          <w:sz w:val="21"/>
        </w:rPr>
        <w:t>Kinh nghi</w:t>
      </w:r>
      <w:r>
        <w:rPr>
          <w:rFonts w:ascii="Arial" w:hAnsi="Arial"/>
          <w:b/>
          <w:color w:val="282828"/>
          <w:sz w:val="21"/>
        </w:rPr>
        <w:t>ệ</w:t>
      </w:r>
      <w:r>
        <w:rPr>
          <w:rFonts w:ascii="Arial" w:hAnsi="Arial"/>
          <w:b/>
          <w:color w:val="282828"/>
          <w:sz w:val="21"/>
        </w:rPr>
        <w:t xml:space="preserve">m: </w:t>
      </w:r>
      <w:r>
        <w:rPr>
          <w:rFonts w:ascii="Arial" w:hAnsi="Arial"/>
          <w:color w:val="323232"/>
          <w:sz w:val="21"/>
        </w:rPr>
        <w:t xml:space="preserve">Ưu tiên </w:t>
      </w:r>
      <w:r>
        <w:rPr>
          <w:rFonts w:ascii="Arial" w:hAnsi="Arial"/>
          <w:color w:val="323232"/>
          <w:sz w:val="21"/>
        </w:rPr>
        <w:t>ứ</w:t>
      </w:r>
      <w:r>
        <w:rPr>
          <w:rFonts w:ascii="Arial" w:hAnsi="Arial"/>
          <w:color w:val="323232"/>
          <w:sz w:val="21"/>
        </w:rPr>
        <w:t>ng viên có t</w:t>
      </w:r>
      <w:r>
        <w:rPr>
          <w:rFonts w:ascii="Arial" w:hAnsi="Arial"/>
          <w:color w:val="323232"/>
          <w:sz w:val="21"/>
        </w:rPr>
        <w:t>ừ</w:t>
      </w:r>
      <w:r>
        <w:rPr>
          <w:rFonts w:ascii="Arial" w:hAnsi="Arial"/>
          <w:color w:val="323232"/>
          <w:sz w:val="21"/>
        </w:rPr>
        <w:t xml:space="preserve"> 06 tháng - 01 năm kinh nghi</w:t>
      </w:r>
      <w:r>
        <w:rPr>
          <w:rFonts w:ascii="Arial" w:hAnsi="Arial"/>
          <w:color w:val="323232"/>
          <w:sz w:val="21"/>
        </w:rPr>
        <w:t>ệ</w:t>
      </w:r>
      <w:r>
        <w:rPr>
          <w:rFonts w:ascii="Arial" w:hAnsi="Arial"/>
          <w:color w:val="323232"/>
          <w:sz w:val="21"/>
        </w:rPr>
        <w:t>m CSKH B2C / TMĐT ho</w:t>
      </w:r>
      <w:r>
        <w:rPr>
          <w:rFonts w:ascii="Arial" w:hAnsi="Arial"/>
          <w:color w:val="323232"/>
          <w:sz w:val="21"/>
        </w:rPr>
        <w:t>ặ</w:t>
      </w:r>
      <w:r>
        <w:rPr>
          <w:rFonts w:ascii="Arial" w:hAnsi="Arial"/>
          <w:color w:val="323232"/>
          <w:sz w:val="21"/>
        </w:rPr>
        <w:t>c sinh viên m</w:t>
      </w:r>
      <w:r>
        <w:rPr>
          <w:rFonts w:ascii="Arial" w:hAnsi="Arial"/>
          <w:color w:val="323232"/>
          <w:sz w:val="21"/>
        </w:rPr>
        <w:t>ớ</w:t>
      </w:r>
      <w:r>
        <w:rPr>
          <w:rFonts w:ascii="Arial" w:hAnsi="Arial"/>
          <w:color w:val="323232"/>
          <w:sz w:val="21"/>
        </w:rPr>
        <w:t>i t</w:t>
      </w:r>
      <w:r>
        <w:rPr>
          <w:rFonts w:ascii="Arial" w:hAnsi="Arial"/>
          <w:color w:val="323232"/>
          <w:sz w:val="21"/>
        </w:rPr>
        <w:t>ố</w:t>
      </w:r>
      <w:r>
        <w:rPr>
          <w:rFonts w:ascii="Arial" w:hAnsi="Arial"/>
          <w:color w:val="323232"/>
          <w:sz w:val="21"/>
        </w:rPr>
        <w:t>t nghi</w:t>
      </w:r>
      <w:r>
        <w:rPr>
          <w:rFonts w:ascii="Arial" w:hAnsi="Arial"/>
          <w:color w:val="323232"/>
          <w:sz w:val="21"/>
        </w:rPr>
        <w:t>ệ</w:t>
      </w:r>
      <w:r>
        <w:rPr>
          <w:rFonts w:ascii="Arial" w:hAnsi="Arial"/>
          <w:color w:val="323232"/>
          <w:sz w:val="21"/>
        </w:rPr>
        <w:t>p/Th</w:t>
      </w:r>
      <w:r>
        <w:rPr>
          <w:rFonts w:ascii="Arial" w:hAnsi="Arial"/>
          <w:color w:val="323232"/>
          <w:sz w:val="21"/>
        </w:rPr>
        <w:t>ự</w:t>
      </w:r>
      <w:r>
        <w:rPr>
          <w:rFonts w:ascii="Arial" w:hAnsi="Arial"/>
          <w:color w:val="323232"/>
          <w:sz w:val="21"/>
        </w:rPr>
        <w:t>c t</w:t>
      </w:r>
      <w:r>
        <w:rPr>
          <w:rFonts w:ascii="Arial" w:hAnsi="Arial"/>
          <w:color w:val="323232"/>
          <w:sz w:val="21"/>
        </w:rPr>
        <w:t>ậ</w:t>
      </w:r>
      <w:r>
        <w:rPr>
          <w:rFonts w:ascii="Arial" w:hAnsi="Arial"/>
          <w:color w:val="323232"/>
          <w:sz w:val="21"/>
        </w:rPr>
        <w:t>p sinh có thái đ</w:t>
      </w:r>
      <w:r>
        <w:rPr>
          <w:rFonts w:ascii="Arial" w:hAnsi="Arial"/>
          <w:color w:val="323232"/>
          <w:sz w:val="21"/>
        </w:rPr>
        <w:t>ộ</w:t>
      </w:r>
      <w:r>
        <w:rPr>
          <w:rFonts w:ascii="Arial" w:hAnsi="Arial"/>
          <w:color w:val="323232"/>
          <w:sz w:val="21"/>
        </w:rPr>
        <w:t xml:space="preserve"> t</w:t>
      </w:r>
      <w:r>
        <w:rPr>
          <w:rFonts w:ascii="Arial" w:hAnsi="Arial"/>
          <w:color w:val="323232"/>
          <w:sz w:val="21"/>
        </w:rPr>
        <w:t>ố</w:t>
      </w:r>
      <w:r>
        <w:rPr>
          <w:rFonts w:ascii="Arial" w:hAnsi="Arial"/>
          <w:color w:val="323232"/>
          <w:sz w:val="21"/>
        </w:rPr>
        <w:t>t, nhanh nh</w:t>
      </w:r>
      <w:r>
        <w:rPr>
          <w:rFonts w:ascii="Arial" w:hAnsi="Arial"/>
          <w:color w:val="323232"/>
          <w:sz w:val="21"/>
        </w:rPr>
        <w:t>ẹ</w:t>
      </w:r>
      <w:r>
        <w:rPr>
          <w:rFonts w:ascii="Arial" w:hAnsi="Arial"/>
          <w:color w:val="323232"/>
          <w:sz w:val="21"/>
        </w:rPr>
        <w:t>n.</w:t>
      </w:r>
    </w:p>
    <w:p w14:paraId="3D1FC067" w14:textId="77777777" w:rsidR="00933EB3" w:rsidRDefault="002F6867">
      <w:pPr>
        <w:pStyle w:val="ListBullet"/>
        <w:spacing w:before="40" w:after="60"/>
      </w:pPr>
      <w:r>
        <w:rPr>
          <w:rFonts w:ascii="Arial" w:hAnsi="Arial"/>
          <w:b/>
          <w:color w:val="282828"/>
          <w:sz w:val="21"/>
        </w:rPr>
        <w:t>K</w:t>
      </w:r>
      <w:r>
        <w:rPr>
          <w:rFonts w:ascii="Arial" w:hAnsi="Arial"/>
          <w:b/>
          <w:color w:val="282828"/>
          <w:sz w:val="21"/>
        </w:rPr>
        <w:t>ỹ</w:t>
      </w:r>
      <w:r>
        <w:rPr>
          <w:rFonts w:ascii="Arial" w:hAnsi="Arial"/>
          <w:b/>
          <w:color w:val="282828"/>
          <w:sz w:val="21"/>
        </w:rPr>
        <w:t xml:space="preserve"> năng Chăm sóc Khách hàng: </w:t>
      </w:r>
      <w:r>
        <w:rPr>
          <w:rFonts w:ascii="Arial" w:hAnsi="Arial"/>
          <w:color w:val="323232"/>
          <w:sz w:val="21"/>
        </w:rPr>
        <w:t>Giao ti</w:t>
      </w:r>
      <w:r>
        <w:rPr>
          <w:rFonts w:ascii="Arial" w:hAnsi="Arial"/>
          <w:color w:val="323232"/>
          <w:sz w:val="21"/>
        </w:rPr>
        <w:t>ế</w:t>
      </w:r>
      <w:r>
        <w:rPr>
          <w:rFonts w:ascii="Arial" w:hAnsi="Arial"/>
          <w:color w:val="323232"/>
          <w:sz w:val="21"/>
        </w:rPr>
        <w:t>p l</w:t>
      </w:r>
      <w:r>
        <w:rPr>
          <w:rFonts w:ascii="Arial" w:hAnsi="Arial"/>
          <w:color w:val="323232"/>
          <w:sz w:val="21"/>
        </w:rPr>
        <w:t>ị</w:t>
      </w:r>
      <w:r>
        <w:rPr>
          <w:rFonts w:ascii="Arial" w:hAnsi="Arial"/>
          <w:color w:val="323232"/>
          <w:sz w:val="21"/>
        </w:rPr>
        <w:t>ch s</w:t>
      </w:r>
      <w:r>
        <w:rPr>
          <w:rFonts w:ascii="Arial" w:hAnsi="Arial"/>
          <w:color w:val="323232"/>
          <w:sz w:val="21"/>
        </w:rPr>
        <w:t>ự</w:t>
      </w:r>
      <w:r>
        <w:rPr>
          <w:rFonts w:ascii="Arial" w:hAnsi="Arial"/>
          <w:color w:val="323232"/>
          <w:sz w:val="21"/>
        </w:rPr>
        <w:t>, khéo léo, kiên nh</w:t>
      </w:r>
      <w:r>
        <w:rPr>
          <w:rFonts w:ascii="Arial" w:hAnsi="Arial"/>
          <w:color w:val="323232"/>
          <w:sz w:val="21"/>
        </w:rPr>
        <w:t>ẫ</w:t>
      </w:r>
      <w:r>
        <w:rPr>
          <w:rFonts w:ascii="Arial" w:hAnsi="Arial"/>
          <w:color w:val="323232"/>
          <w:sz w:val="21"/>
        </w:rPr>
        <w:t>n, không cãi nhau v</w:t>
      </w:r>
      <w:r>
        <w:rPr>
          <w:rFonts w:ascii="Arial" w:hAnsi="Arial"/>
          <w:color w:val="323232"/>
          <w:sz w:val="21"/>
        </w:rPr>
        <w:t>ớ</w:t>
      </w:r>
      <w:r>
        <w:rPr>
          <w:rFonts w:ascii="Arial" w:hAnsi="Arial"/>
          <w:color w:val="323232"/>
          <w:sz w:val="21"/>
        </w:rPr>
        <w:t>i khách. Kh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 xml:space="preserve"> năng gõ bàn phím nhanh.</w:t>
      </w:r>
    </w:p>
    <w:p w14:paraId="0625152D" w14:textId="77777777" w:rsidR="00933EB3" w:rsidRDefault="002F6867">
      <w:pPr>
        <w:pStyle w:val="ListBullet"/>
        <w:spacing w:before="40" w:after="60"/>
      </w:pPr>
      <w:r>
        <w:rPr>
          <w:rFonts w:ascii="Arial" w:hAnsi="Arial"/>
          <w:b/>
          <w:color w:val="282828"/>
          <w:sz w:val="21"/>
        </w:rPr>
        <w:t>S</w:t>
      </w:r>
      <w:r>
        <w:rPr>
          <w:rFonts w:ascii="Arial" w:hAnsi="Arial"/>
          <w:b/>
          <w:color w:val="282828"/>
          <w:sz w:val="21"/>
        </w:rPr>
        <w:t>ự</w:t>
      </w:r>
      <w:r>
        <w:rPr>
          <w:rFonts w:ascii="Arial" w:hAnsi="Arial"/>
          <w:b/>
          <w:color w:val="282828"/>
          <w:sz w:val="21"/>
        </w:rPr>
        <w:t xml:space="preserve"> T</w:t>
      </w:r>
      <w:r>
        <w:rPr>
          <w:rFonts w:ascii="Arial" w:hAnsi="Arial"/>
          <w:b/>
          <w:color w:val="282828"/>
          <w:sz w:val="21"/>
        </w:rPr>
        <w:t>ỉ</w:t>
      </w:r>
      <w:r>
        <w:rPr>
          <w:rFonts w:ascii="Arial" w:hAnsi="Arial"/>
          <w:b/>
          <w:color w:val="282828"/>
          <w:sz w:val="21"/>
        </w:rPr>
        <w:t xml:space="preserve"> m</w:t>
      </w:r>
      <w:r>
        <w:rPr>
          <w:rFonts w:ascii="Arial" w:hAnsi="Arial"/>
          <w:b/>
          <w:color w:val="282828"/>
          <w:sz w:val="21"/>
        </w:rPr>
        <w:t>ỉ</w:t>
      </w:r>
      <w:r>
        <w:rPr>
          <w:rFonts w:ascii="Arial" w:hAnsi="Arial"/>
          <w:b/>
          <w:color w:val="282828"/>
          <w:sz w:val="21"/>
        </w:rPr>
        <w:t xml:space="preserve"> &amp; Nhanh nh</w:t>
      </w:r>
      <w:r>
        <w:rPr>
          <w:rFonts w:ascii="Arial" w:hAnsi="Arial"/>
          <w:b/>
          <w:color w:val="282828"/>
          <w:sz w:val="21"/>
        </w:rPr>
        <w:t>ẹ</w:t>
      </w:r>
      <w:r>
        <w:rPr>
          <w:rFonts w:ascii="Arial" w:hAnsi="Arial"/>
          <w:b/>
          <w:color w:val="282828"/>
          <w:sz w:val="21"/>
        </w:rPr>
        <w:t xml:space="preserve">n: </w:t>
      </w:r>
      <w:r>
        <w:rPr>
          <w:rFonts w:ascii="Arial" w:hAnsi="Arial"/>
          <w:color w:val="323232"/>
          <w:sz w:val="21"/>
        </w:rPr>
        <w:t>C</w:t>
      </w:r>
      <w:r>
        <w:rPr>
          <w:rFonts w:ascii="Arial" w:hAnsi="Arial"/>
          <w:color w:val="323232"/>
          <w:sz w:val="21"/>
        </w:rPr>
        <w:t>ẩ</w:t>
      </w:r>
      <w:r>
        <w:rPr>
          <w:rFonts w:ascii="Arial" w:hAnsi="Arial"/>
          <w:color w:val="323232"/>
          <w:sz w:val="21"/>
        </w:rPr>
        <w:t>n th</w:t>
      </w:r>
      <w:r>
        <w:rPr>
          <w:rFonts w:ascii="Arial" w:hAnsi="Arial"/>
          <w:color w:val="323232"/>
          <w:sz w:val="21"/>
        </w:rPr>
        <w:t>ậ</w:t>
      </w:r>
      <w:r>
        <w:rPr>
          <w:rFonts w:ascii="Arial" w:hAnsi="Arial"/>
          <w:color w:val="323232"/>
          <w:sz w:val="21"/>
        </w:rPr>
        <w:t>n trong khâu đóng gói, ki</w:t>
      </w:r>
      <w:r>
        <w:rPr>
          <w:rFonts w:ascii="Arial" w:hAnsi="Arial"/>
          <w:color w:val="323232"/>
          <w:sz w:val="21"/>
        </w:rPr>
        <w:t>ể</w:t>
      </w:r>
      <w:r>
        <w:rPr>
          <w:rFonts w:ascii="Arial" w:hAnsi="Arial"/>
          <w:color w:val="323232"/>
          <w:sz w:val="21"/>
        </w:rPr>
        <w:t>m hàng đúng mã/màu/size đ</w:t>
      </w:r>
      <w:r>
        <w:rPr>
          <w:rFonts w:ascii="Arial" w:hAnsi="Arial"/>
          <w:color w:val="323232"/>
          <w:sz w:val="21"/>
        </w:rPr>
        <w:t>ể</w:t>
      </w:r>
      <w:r>
        <w:rPr>
          <w:rFonts w:ascii="Arial" w:hAnsi="Arial"/>
          <w:color w:val="323232"/>
          <w:sz w:val="21"/>
        </w:rPr>
        <w:t xml:space="preserve"> gi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>m thi</w:t>
      </w:r>
      <w:r>
        <w:rPr>
          <w:rFonts w:ascii="Arial" w:hAnsi="Arial"/>
          <w:color w:val="323232"/>
          <w:sz w:val="21"/>
        </w:rPr>
        <w:t>ể</w:t>
      </w:r>
      <w:r>
        <w:rPr>
          <w:rFonts w:ascii="Arial" w:hAnsi="Arial"/>
          <w:color w:val="323232"/>
          <w:sz w:val="21"/>
        </w:rPr>
        <w:t>u t</w:t>
      </w:r>
      <w:r>
        <w:rPr>
          <w:rFonts w:ascii="Arial" w:hAnsi="Arial"/>
          <w:color w:val="323232"/>
          <w:sz w:val="21"/>
        </w:rPr>
        <w:t>ỷ</w:t>
      </w:r>
      <w:r>
        <w:rPr>
          <w:rFonts w:ascii="Arial" w:hAnsi="Arial"/>
          <w:color w:val="323232"/>
          <w:sz w:val="21"/>
        </w:rPr>
        <w:t xml:space="preserve"> l</w:t>
      </w:r>
      <w:r>
        <w:rPr>
          <w:rFonts w:ascii="Arial" w:hAnsi="Arial"/>
          <w:color w:val="323232"/>
          <w:sz w:val="21"/>
        </w:rPr>
        <w:t>ệ</w:t>
      </w:r>
      <w:r>
        <w:rPr>
          <w:rFonts w:ascii="Arial" w:hAnsi="Arial"/>
          <w:color w:val="323232"/>
          <w:sz w:val="21"/>
        </w:rPr>
        <w:t xml:space="preserve"> g</w:t>
      </w:r>
      <w:r>
        <w:rPr>
          <w:rFonts w:ascii="Arial" w:hAnsi="Arial"/>
          <w:color w:val="323232"/>
          <w:sz w:val="21"/>
        </w:rPr>
        <w:t>ử</w:t>
      </w:r>
      <w:r>
        <w:rPr>
          <w:rFonts w:ascii="Arial" w:hAnsi="Arial"/>
          <w:color w:val="323232"/>
          <w:sz w:val="21"/>
        </w:rPr>
        <w:t>i sai hàng.</w:t>
      </w:r>
    </w:p>
    <w:p w14:paraId="57AA0616" w14:textId="77777777" w:rsidR="00933EB3" w:rsidRDefault="002F6867">
      <w:pPr>
        <w:pStyle w:val="ListBullet"/>
        <w:spacing w:before="40" w:after="60"/>
      </w:pPr>
      <w:r>
        <w:rPr>
          <w:rFonts w:ascii="Arial" w:hAnsi="Arial"/>
          <w:b/>
          <w:color w:val="282828"/>
          <w:sz w:val="21"/>
        </w:rPr>
        <w:t>Th</w:t>
      </w:r>
      <w:r>
        <w:rPr>
          <w:rFonts w:ascii="Arial" w:hAnsi="Arial"/>
          <w:b/>
          <w:color w:val="282828"/>
          <w:sz w:val="21"/>
        </w:rPr>
        <w:t>ờ</w:t>
      </w:r>
      <w:r>
        <w:rPr>
          <w:rFonts w:ascii="Arial" w:hAnsi="Arial"/>
          <w:b/>
          <w:color w:val="282828"/>
          <w:sz w:val="21"/>
        </w:rPr>
        <w:t xml:space="preserve">i gian: </w:t>
      </w:r>
      <w:r>
        <w:rPr>
          <w:rFonts w:ascii="Arial" w:hAnsi="Arial"/>
          <w:color w:val="323232"/>
          <w:sz w:val="21"/>
        </w:rPr>
        <w:t>Linh ho</w:t>
      </w:r>
      <w:r>
        <w:rPr>
          <w:rFonts w:ascii="Arial" w:hAnsi="Arial"/>
          <w:color w:val="323232"/>
          <w:sz w:val="21"/>
        </w:rPr>
        <w:t>ạ</w:t>
      </w:r>
      <w:r>
        <w:rPr>
          <w:rFonts w:ascii="Arial" w:hAnsi="Arial"/>
          <w:color w:val="323232"/>
          <w:sz w:val="21"/>
        </w:rPr>
        <w:t>t ca làm vi</w:t>
      </w:r>
      <w:r>
        <w:rPr>
          <w:rFonts w:ascii="Arial" w:hAnsi="Arial"/>
          <w:color w:val="323232"/>
          <w:sz w:val="21"/>
        </w:rPr>
        <w:t>ệ</w:t>
      </w:r>
      <w:r>
        <w:rPr>
          <w:rFonts w:ascii="Arial" w:hAnsi="Arial"/>
          <w:color w:val="323232"/>
          <w:sz w:val="21"/>
        </w:rPr>
        <w:t>c (Có ca xoay tr</w:t>
      </w:r>
      <w:r>
        <w:rPr>
          <w:rFonts w:ascii="Arial" w:hAnsi="Arial"/>
          <w:color w:val="323232"/>
          <w:sz w:val="21"/>
        </w:rPr>
        <w:t>ự</w:t>
      </w:r>
      <w:r>
        <w:rPr>
          <w:rFonts w:ascii="Arial" w:hAnsi="Arial"/>
          <w:color w:val="323232"/>
          <w:sz w:val="21"/>
        </w:rPr>
        <w:t>c chat t</w:t>
      </w:r>
      <w:r>
        <w:rPr>
          <w:rFonts w:ascii="Arial" w:hAnsi="Arial"/>
          <w:color w:val="323232"/>
          <w:sz w:val="21"/>
        </w:rPr>
        <w:t>ố</w:t>
      </w:r>
      <w:r>
        <w:rPr>
          <w:rFonts w:ascii="Arial" w:hAnsi="Arial"/>
          <w:color w:val="323232"/>
          <w:sz w:val="21"/>
        </w:rPr>
        <w:t>i/cu</w:t>
      </w:r>
      <w:r>
        <w:rPr>
          <w:rFonts w:ascii="Arial" w:hAnsi="Arial"/>
          <w:color w:val="323232"/>
          <w:sz w:val="21"/>
        </w:rPr>
        <w:t>ố</w:t>
      </w:r>
      <w:r>
        <w:rPr>
          <w:rFonts w:ascii="Arial" w:hAnsi="Arial"/>
          <w:color w:val="323232"/>
          <w:sz w:val="21"/>
        </w:rPr>
        <w:t>i tu</w:t>
      </w:r>
      <w:r>
        <w:rPr>
          <w:rFonts w:ascii="Arial" w:hAnsi="Arial"/>
          <w:color w:val="323232"/>
          <w:sz w:val="21"/>
        </w:rPr>
        <w:t>ầ</w:t>
      </w:r>
      <w:r>
        <w:rPr>
          <w:rFonts w:ascii="Arial" w:hAnsi="Arial"/>
          <w:color w:val="323232"/>
          <w:sz w:val="21"/>
        </w:rPr>
        <w:t>n theo phân công).</w:t>
      </w:r>
    </w:p>
    <w:p w14:paraId="30B85050" w14:textId="77777777" w:rsidR="00933EB3" w:rsidRDefault="002F6867">
      <w:pPr>
        <w:keepNext/>
        <w:spacing w:before="200" w:after="80"/>
      </w:pPr>
      <w:r>
        <w:rPr>
          <w:rFonts w:ascii="Arial" w:hAnsi="Arial"/>
          <w:b/>
          <w:color w:val="0066A1"/>
          <w:sz w:val="23"/>
        </w:rPr>
        <w:t>4. Quy</w:t>
      </w:r>
      <w:r>
        <w:rPr>
          <w:rFonts w:ascii="Arial" w:hAnsi="Arial"/>
          <w:b/>
          <w:color w:val="0066A1"/>
          <w:sz w:val="23"/>
        </w:rPr>
        <w:t>ề</w:t>
      </w:r>
      <w:r>
        <w:rPr>
          <w:rFonts w:ascii="Arial" w:hAnsi="Arial"/>
          <w:b/>
          <w:color w:val="0066A1"/>
          <w:sz w:val="23"/>
        </w:rPr>
        <w:t>n L</w:t>
      </w:r>
      <w:r>
        <w:rPr>
          <w:rFonts w:ascii="Arial" w:hAnsi="Arial"/>
          <w:b/>
          <w:color w:val="0066A1"/>
          <w:sz w:val="23"/>
        </w:rPr>
        <w:t>ợ</w:t>
      </w:r>
      <w:r>
        <w:rPr>
          <w:rFonts w:ascii="Arial" w:hAnsi="Arial"/>
          <w:b/>
          <w:color w:val="0066A1"/>
          <w:sz w:val="23"/>
        </w:rPr>
        <w:t>i</w:t>
      </w:r>
    </w:p>
    <w:p w14:paraId="29EDCA21" w14:textId="77777777" w:rsidR="00933EB3" w:rsidRDefault="002F6867">
      <w:pPr>
        <w:pStyle w:val="ListBullet"/>
        <w:spacing w:before="40" w:after="60"/>
      </w:pPr>
      <w:r>
        <w:rPr>
          <w:rFonts w:ascii="Arial" w:hAnsi="Arial"/>
          <w:b/>
          <w:color w:val="282828"/>
          <w:sz w:val="21"/>
        </w:rPr>
        <w:t>Thu nh</w:t>
      </w:r>
      <w:r>
        <w:rPr>
          <w:rFonts w:ascii="Arial" w:hAnsi="Arial"/>
          <w:b/>
          <w:color w:val="282828"/>
          <w:sz w:val="21"/>
        </w:rPr>
        <w:t>ậ</w:t>
      </w:r>
      <w:r>
        <w:rPr>
          <w:rFonts w:ascii="Arial" w:hAnsi="Arial"/>
          <w:b/>
          <w:color w:val="282828"/>
          <w:sz w:val="21"/>
        </w:rPr>
        <w:t xml:space="preserve">p: </w:t>
      </w:r>
      <w:r>
        <w:rPr>
          <w:rFonts w:ascii="Arial" w:hAnsi="Arial"/>
          <w:color w:val="323232"/>
          <w:sz w:val="21"/>
        </w:rPr>
        <w:t>Lương c</w:t>
      </w:r>
      <w:r>
        <w:rPr>
          <w:rFonts w:ascii="Arial" w:hAnsi="Arial"/>
          <w:color w:val="323232"/>
          <w:sz w:val="21"/>
        </w:rPr>
        <w:t>ứ</w:t>
      </w:r>
      <w:r>
        <w:rPr>
          <w:rFonts w:ascii="Arial" w:hAnsi="Arial"/>
          <w:color w:val="323232"/>
          <w:sz w:val="21"/>
        </w:rPr>
        <w:t>ng + Thư</w:t>
      </w:r>
      <w:r>
        <w:rPr>
          <w:rFonts w:ascii="Arial" w:hAnsi="Arial"/>
          <w:color w:val="323232"/>
          <w:sz w:val="21"/>
        </w:rPr>
        <w:t>ở</w:t>
      </w:r>
      <w:r>
        <w:rPr>
          <w:rFonts w:ascii="Arial" w:hAnsi="Arial"/>
          <w:color w:val="323232"/>
          <w:sz w:val="21"/>
        </w:rPr>
        <w:t>ng KPI ph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>n h</w:t>
      </w:r>
      <w:r>
        <w:rPr>
          <w:rFonts w:ascii="Arial" w:hAnsi="Arial"/>
          <w:color w:val="323232"/>
          <w:sz w:val="21"/>
        </w:rPr>
        <w:t>ồ</w:t>
      </w:r>
      <w:r>
        <w:rPr>
          <w:rFonts w:ascii="Arial" w:hAnsi="Arial"/>
          <w:color w:val="323232"/>
          <w:sz w:val="21"/>
        </w:rPr>
        <w:t>i Chat / T</w:t>
      </w:r>
      <w:r>
        <w:rPr>
          <w:rFonts w:ascii="Arial" w:hAnsi="Arial"/>
          <w:color w:val="323232"/>
          <w:sz w:val="21"/>
        </w:rPr>
        <w:t>ỷ</w:t>
      </w:r>
      <w:r>
        <w:rPr>
          <w:rFonts w:ascii="Arial" w:hAnsi="Arial"/>
          <w:color w:val="323232"/>
          <w:sz w:val="21"/>
        </w:rPr>
        <w:t xml:space="preserve"> l</w:t>
      </w:r>
      <w:r>
        <w:rPr>
          <w:rFonts w:ascii="Arial" w:hAnsi="Arial"/>
          <w:color w:val="323232"/>
          <w:sz w:val="21"/>
        </w:rPr>
        <w:t>ệ</w:t>
      </w:r>
      <w:r>
        <w:rPr>
          <w:rFonts w:ascii="Arial" w:hAnsi="Arial"/>
          <w:color w:val="323232"/>
          <w:sz w:val="21"/>
        </w:rPr>
        <w:t xml:space="preserve"> Đánh giá 5 sao + Thư</w:t>
      </w:r>
      <w:r>
        <w:rPr>
          <w:rFonts w:ascii="Arial" w:hAnsi="Arial"/>
          <w:color w:val="323232"/>
          <w:sz w:val="21"/>
        </w:rPr>
        <w:t>ở</w:t>
      </w:r>
      <w:r>
        <w:rPr>
          <w:rFonts w:ascii="Arial" w:hAnsi="Arial"/>
          <w:color w:val="323232"/>
          <w:sz w:val="21"/>
        </w:rPr>
        <w:t>ng đóng gói đ</w:t>
      </w:r>
      <w:r>
        <w:rPr>
          <w:rFonts w:ascii="Arial" w:hAnsi="Arial"/>
          <w:color w:val="323232"/>
          <w:sz w:val="21"/>
        </w:rPr>
        <w:t>ợ</w:t>
      </w:r>
      <w:r>
        <w:rPr>
          <w:rFonts w:ascii="Arial" w:hAnsi="Arial"/>
          <w:color w:val="323232"/>
          <w:sz w:val="21"/>
        </w:rPr>
        <w:t>t Campaign.</w:t>
      </w:r>
    </w:p>
    <w:p w14:paraId="22702F41" w14:textId="77777777" w:rsidR="00933EB3" w:rsidRDefault="002F6867">
      <w:pPr>
        <w:pStyle w:val="ListBullet"/>
        <w:spacing w:before="40" w:after="60"/>
      </w:pPr>
      <w:r>
        <w:rPr>
          <w:rFonts w:ascii="Arial" w:hAnsi="Arial"/>
          <w:b/>
          <w:color w:val="282828"/>
          <w:sz w:val="21"/>
        </w:rPr>
        <w:t>Cơ h</w:t>
      </w:r>
      <w:r>
        <w:rPr>
          <w:rFonts w:ascii="Arial" w:hAnsi="Arial"/>
          <w:b/>
          <w:color w:val="282828"/>
          <w:sz w:val="21"/>
        </w:rPr>
        <w:t>ộ</w:t>
      </w:r>
      <w:r>
        <w:rPr>
          <w:rFonts w:ascii="Arial" w:hAnsi="Arial"/>
          <w:b/>
          <w:color w:val="282828"/>
          <w:sz w:val="21"/>
        </w:rPr>
        <w:t>i phát tri</w:t>
      </w:r>
      <w:r>
        <w:rPr>
          <w:rFonts w:ascii="Arial" w:hAnsi="Arial"/>
          <w:b/>
          <w:color w:val="282828"/>
          <w:sz w:val="21"/>
        </w:rPr>
        <w:t>ể</w:t>
      </w:r>
      <w:r>
        <w:rPr>
          <w:rFonts w:ascii="Arial" w:hAnsi="Arial"/>
          <w:b/>
          <w:color w:val="282828"/>
          <w:sz w:val="21"/>
        </w:rPr>
        <w:t xml:space="preserve">n: </w:t>
      </w:r>
      <w:r>
        <w:rPr>
          <w:rFonts w:ascii="Arial" w:hAnsi="Arial"/>
          <w:color w:val="323232"/>
          <w:sz w:val="21"/>
        </w:rPr>
        <w:t>Đư</w:t>
      </w:r>
      <w:r>
        <w:rPr>
          <w:rFonts w:ascii="Arial" w:hAnsi="Arial"/>
          <w:color w:val="323232"/>
          <w:sz w:val="21"/>
        </w:rPr>
        <w:t>ợ</w:t>
      </w:r>
      <w:r>
        <w:rPr>
          <w:rFonts w:ascii="Arial" w:hAnsi="Arial"/>
          <w:color w:val="323232"/>
          <w:sz w:val="21"/>
        </w:rPr>
        <w:t>c đào t</w:t>
      </w:r>
      <w:r>
        <w:rPr>
          <w:rFonts w:ascii="Arial" w:hAnsi="Arial"/>
          <w:color w:val="323232"/>
          <w:sz w:val="21"/>
        </w:rPr>
        <w:t>ạ</w:t>
      </w:r>
      <w:r>
        <w:rPr>
          <w:rFonts w:ascii="Arial" w:hAnsi="Arial"/>
          <w:color w:val="323232"/>
          <w:sz w:val="21"/>
        </w:rPr>
        <w:t>o bài b</w:t>
      </w:r>
      <w:r>
        <w:rPr>
          <w:rFonts w:ascii="Arial" w:hAnsi="Arial"/>
          <w:color w:val="323232"/>
          <w:sz w:val="21"/>
        </w:rPr>
        <w:t>ả</w:t>
      </w:r>
      <w:r>
        <w:rPr>
          <w:rFonts w:ascii="Arial" w:hAnsi="Arial"/>
          <w:color w:val="323232"/>
          <w:sz w:val="21"/>
        </w:rPr>
        <w:t>n quy trình CSKH chu</w:t>
      </w:r>
      <w:r>
        <w:rPr>
          <w:rFonts w:ascii="Arial" w:hAnsi="Arial"/>
          <w:color w:val="323232"/>
          <w:sz w:val="21"/>
        </w:rPr>
        <w:t>ẩ</w:t>
      </w:r>
      <w:r>
        <w:rPr>
          <w:rFonts w:ascii="Arial" w:hAnsi="Arial"/>
          <w:color w:val="323232"/>
          <w:sz w:val="21"/>
        </w:rPr>
        <w:t>n Mall, có cơ h</w:t>
      </w:r>
      <w:r>
        <w:rPr>
          <w:rFonts w:ascii="Arial" w:hAnsi="Arial"/>
          <w:color w:val="323232"/>
          <w:sz w:val="21"/>
        </w:rPr>
        <w:t>ộ</w:t>
      </w:r>
      <w:r>
        <w:rPr>
          <w:rFonts w:ascii="Arial" w:hAnsi="Arial"/>
          <w:color w:val="323232"/>
          <w:sz w:val="21"/>
        </w:rPr>
        <w:t>i thăng ti</w:t>
      </w:r>
      <w:r>
        <w:rPr>
          <w:rFonts w:ascii="Arial" w:hAnsi="Arial"/>
          <w:color w:val="323232"/>
          <w:sz w:val="21"/>
        </w:rPr>
        <w:t>ế</w:t>
      </w:r>
      <w:r>
        <w:rPr>
          <w:rFonts w:ascii="Arial" w:hAnsi="Arial"/>
          <w:color w:val="323232"/>
          <w:sz w:val="21"/>
        </w:rPr>
        <w:t>n lên Chuyên viên V</w:t>
      </w:r>
      <w:r>
        <w:rPr>
          <w:rFonts w:ascii="Arial" w:hAnsi="Arial"/>
          <w:color w:val="323232"/>
          <w:sz w:val="21"/>
        </w:rPr>
        <w:t>ậ</w:t>
      </w:r>
      <w:r>
        <w:rPr>
          <w:rFonts w:ascii="Arial" w:hAnsi="Arial"/>
          <w:color w:val="323232"/>
          <w:sz w:val="21"/>
        </w:rPr>
        <w:t>n hành (Ops) ho</w:t>
      </w:r>
      <w:r>
        <w:rPr>
          <w:rFonts w:ascii="Arial" w:hAnsi="Arial"/>
          <w:color w:val="323232"/>
          <w:sz w:val="21"/>
        </w:rPr>
        <w:t>ặ</w:t>
      </w:r>
      <w:r>
        <w:rPr>
          <w:rFonts w:ascii="Arial" w:hAnsi="Arial"/>
          <w:color w:val="323232"/>
          <w:sz w:val="21"/>
        </w:rPr>
        <w:t>c Trư</w:t>
      </w:r>
      <w:r>
        <w:rPr>
          <w:rFonts w:ascii="Arial" w:hAnsi="Arial"/>
          <w:color w:val="323232"/>
          <w:sz w:val="21"/>
        </w:rPr>
        <w:t>ở</w:t>
      </w:r>
      <w:r>
        <w:rPr>
          <w:rFonts w:ascii="Arial" w:hAnsi="Arial"/>
          <w:color w:val="323232"/>
          <w:sz w:val="21"/>
        </w:rPr>
        <w:t>ng nhóm CSKH.</w:t>
      </w:r>
    </w:p>
    <w:p w14:paraId="44D18D3B" w14:textId="77777777" w:rsidR="00933EB3" w:rsidRDefault="002F6867">
      <w:pPr>
        <w:pStyle w:val="ListBullet"/>
        <w:spacing w:before="40" w:after="60"/>
      </w:pPr>
      <w:r>
        <w:rPr>
          <w:rFonts w:ascii="Arial" w:hAnsi="Arial"/>
          <w:b/>
          <w:color w:val="282828"/>
          <w:sz w:val="21"/>
        </w:rPr>
        <w:t>Phúc l</w:t>
      </w:r>
      <w:r>
        <w:rPr>
          <w:rFonts w:ascii="Arial" w:hAnsi="Arial"/>
          <w:b/>
          <w:color w:val="282828"/>
          <w:sz w:val="21"/>
        </w:rPr>
        <w:t>ợ</w:t>
      </w:r>
      <w:r>
        <w:rPr>
          <w:rFonts w:ascii="Arial" w:hAnsi="Arial"/>
          <w:b/>
          <w:color w:val="282828"/>
          <w:sz w:val="21"/>
        </w:rPr>
        <w:t xml:space="preserve">i: </w:t>
      </w:r>
      <w:r>
        <w:rPr>
          <w:rFonts w:ascii="Arial" w:hAnsi="Arial"/>
          <w:color w:val="323232"/>
          <w:sz w:val="21"/>
        </w:rPr>
        <w:t>Đ</w:t>
      </w:r>
      <w:r>
        <w:rPr>
          <w:rFonts w:ascii="Arial" w:hAnsi="Arial"/>
          <w:color w:val="323232"/>
          <w:sz w:val="21"/>
        </w:rPr>
        <w:t>ầ</w:t>
      </w:r>
      <w:r>
        <w:rPr>
          <w:rFonts w:ascii="Arial" w:hAnsi="Arial"/>
          <w:color w:val="323232"/>
          <w:sz w:val="21"/>
        </w:rPr>
        <w:t>y đ</w:t>
      </w:r>
      <w:r>
        <w:rPr>
          <w:rFonts w:ascii="Arial" w:hAnsi="Arial"/>
          <w:color w:val="323232"/>
          <w:sz w:val="21"/>
        </w:rPr>
        <w:t>ủ</w:t>
      </w:r>
      <w:r>
        <w:rPr>
          <w:rFonts w:ascii="Arial" w:hAnsi="Arial"/>
          <w:color w:val="323232"/>
          <w:sz w:val="21"/>
        </w:rPr>
        <w:t xml:space="preserve"> các quy</w:t>
      </w:r>
      <w:r>
        <w:rPr>
          <w:rFonts w:ascii="Arial" w:hAnsi="Arial"/>
          <w:color w:val="323232"/>
          <w:sz w:val="21"/>
        </w:rPr>
        <w:t>ề</w:t>
      </w:r>
      <w:r>
        <w:rPr>
          <w:rFonts w:ascii="Arial" w:hAnsi="Arial"/>
          <w:color w:val="323232"/>
          <w:sz w:val="21"/>
        </w:rPr>
        <w:t>n l</w:t>
      </w:r>
      <w:r>
        <w:rPr>
          <w:rFonts w:ascii="Arial" w:hAnsi="Arial"/>
          <w:color w:val="323232"/>
          <w:sz w:val="21"/>
        </w:rPr>
        <w:t>ợ</w:t>
      </w:r>
      <w:r>
        <w:rPr>
          <w:rFonts w:ascii="Arial" w:hAnsi="Arial"/>
          <w:color w:val="323232"/>
          <w:sz w:val="21"/>
        </w:rPr>
        <w:t>i lao đ</w:t>
      </w:r>
      <w:r>
        <w:rPr>
          <w:rFonts w:ascii="Arial" w:hAnsi="Arial"/>
          <w:color w:val="323232"/>
          <w:sz w:val="21"/>
        </w:rPr>
        <w:t>ộ</w:t>
      </w:r>
      <w:r>
        <w:rPr>
          <w:rFonts w:ascii="Arial" w:hAnsi="Arial"/>
          <w:color w:val="323232"/>
          <w:sz w:val="21"/>
        </w:rPr>
        <w:t>ng, BHXH, thư</w:t>
      </w:r>
      <w:r>
        <w:rPr>
          <w:rFonts w:ascii="Arial" w:hAnsi="Arial"/>
          <w:color w:val="323232"/>
          <w:sz w:val="21"/>
        </w:rPr>
        <w:t>ở</w:t>
      </w:r>
      <w:r>
        <w:rPr>
          <w:rFonts w:ascii="Arial" w:hAnsi="Arial"/>
          <w:color w:val="323232"/>
          <w:sz w:val="21"/>
        </w:rPr>
        <w:t>ng l</w:t>
      </w:r>
      <w:r>
        <w:rPr>
          <w:rFonts w:ascii="Arial" w:hAnsi="Arial"/>
          <w:color w:val="323232"/>
          <w:sz w:val="21"/>
        </w:rPr>
        <w:t>ễ</w:t>
      </w:r>
      <w:r>
        <w:rPr>
          <w:rFonts w:ascii="Arial" w:hAnsi="Arial"/>
          <w:color w:val="323232"/>
          <w:sz w:val="21"/>
        </w:rPr>
        <w:t xml:space="preserve"> t</w:t>
      </w:r>
      <w:r>
        <w:rPr>
          <w:rFonts w:ascii="Arial" w:hAnsi="Arial"/>
          <w:color w:val="323232"/>
          <w:sz w:val="21"/>
        </w:rPr>
        <w:t>ế</w:t>
      </w:r>
      <w:r>
        <w:rPr>
          <w:rFonts w:ascii="Arial" w:hAnsi="Arial"/>
          <w:color w:val="323232"/>
          <w:sz w:val="21"/>
        </w:rPr>
        <w:t>t theo quy đ</w:t>
      </w:r>
      <w:r>
        <w:rPr>
          <w:rFonts w:ascii="Arial" w:hAnsi="Arial"/>
          <w:color w:val="323232"/>
          <w:sz w:val="21"/>
        </w:rPr>
        <w:t>ị</w:t>
      </w:r>
      <w:r>
        <w:rPr>
          <w:rFonts w:ascii="Arial" w:hAnsi="Arial"/>
          <w:color w:val="323232"/>
          <w:sz w:val="21"/>
        </w:rPr>
        <w:t>nh công ty.</w:t>
      </w:r>
    </w:p>
    <w:p w14:paraId="3623E840" w14:textId="77777777" w:rsidR="00933EB3" w:rsidRDefault="00933EB3"/>
    <w:p w14:paraId="1A91B499" w14:textId="77777777" w:rsidR="00933EB3" w:rsidRDefault="002F6867">
      <w:pPr>
        <w:keepNext/>
        <w:pBdr>
          <w:bottom w:val="single" w:sz="12" w:space="4" w:color="1B365D"/>
        </w:pBdr>
        <w:spacing w:before="320" w:after="120"/>
      </w:pPr>
      <w:r>
        <w:rPr>
          <w:rFonts w:ascii="Arial" w:hAnsi="Arial"/>
          <w:b/>
          <w:color w:val="1B365D"/>
          <w:sz w:val="28"/>
        </w:rPr>
        <w:t>PHƯƠNG ÁN T</w:t>
      </w:r>
      <w:r>
        <w:rPr>
          <w:rFonts w:ascii="Arial" w:hAnsi="Arial"/>
          <w:b/>
          <w:color w:val="1B365D"/>
          <w:sz w:val="28"/>
        </w:rPr>
        <w:t>Ậ</w:t>
      </w:r>
      <w:r>
        <w:rPr>
          <w:rFonts w:ascii="Arial" w:hAnsi="Arial"/>
          <w:b/>
          <w:color w:val="1B365D"/>
          <w:sz w:val="28"/>
        </w:rPr>
        <w:t>N D</w:t>
      </w:r>
      <w:r>
        <w:rPr>
          <w:rFonts w:ascii="Arial" w:hAnsi="Arial"/>
          <w:b/>
          <w:color w:val="1B365D"/>
          <w:sz w:val="28"/>
        </w:rPr>
        <w:t>Ụ</w:t>
      </w:r>
      <w:r>
        <w:rPr>
          <w:rFonts w:ascii="Arial" w:hAnsi="Arial"/>
          <w:b/>
          <w:color w:val="1B365D"/>
          <w:sz w:val="28"/>
        </w:rPr>
        <w:t>NG NGU</w:t>
      </w:r>
      <w:r>
        <w:rPr>
          <w:rFonts w:ascii="Arial" w:hAnsi="Arial"/>
          <w:b/>
          <w:color w:val="1B365D"/>
          <w:sz w:val="28"/>
        </w:rPr>
        <w:t>Ồ</w:t>
      </w:r>
      <w:r>
        <w:rPr>
          <w:rFonts w:ascii="Arial" w:hAnsi="Arial"/>
          <w:b/>
          <w:color w:val="1B365D"/>
          <w:sz w:val="28"/>
        </w:rPr>
        <w:t>N L</w:t>
      </w:r>
      <w:r>
        <w:rPr>
          <w:rFonts w:ascii="Arial" w:hAnsi="Arial"/>
          <w:b/>
          <w:color w:val="1B365D"/>
          <w:sz w:val="28"/>
        </w:rPr>
        <w:t>Ự</w:t>
      </w:r>
      <w:r>
        <w:rPr>
          <w:rFonts w:ascii="Arial" w:hAnsi="Arial"/>
          <w:b/>
          <w:color w:val="1B365D"/>
          <w:sz w:val="28"/>
        </w:rPr>
        <w:t>C S</w:t>
      </w:r>
      <w:r>
        <w:rPr>
          <w:rFonts w:ascii="Arial" w:hAnsi="Arial"/>
          <w:b/>
          <w:color w:val="1B365D"/>
          <w:sz w:val="28"/>
        </w:rPr>
        <w:t>Ẵ</w:t>
      </w:r>
      <w:r>
        <w:rPr>
          <w:rFonts w:ascii="Arial" w:hAnsi="Arial"/>
          <w:b/>
          <w:color w:val="1B365D"/>
          <w:sz w:val="28"/>
        </w:rPr>
        <w:t>N CÓ C</w:t>
      </w:r>
      <w:r>
        <w:rPr>
          <w:rFonts w:ascii="Arial" w:hAnsi="Arial"/>
          <w:b/>
          <w:color w:val="1B365D"/>
          <w:sz w:val="28"/>
        </w:rPr>
        <w:t>Ủ</w:t>
      </w:r>
      <w:r>
        <w:rPr>
          <w:rFonts w:ascii="Arial" w:hAnsi="Arial"/>
          <w:b/>
          <w:color w:val="1B365D"/>
          <w:sz w:val="28"/>
        </w:rPr>
        <w:t>A T</w:t>
      </w:r>
      <w:r>
        <w:rPr>
          <w:rFonts w:ascii="Arial" w:hAnsi="Arial"/>
          <w:b/>
          <w:color w:val="1B365D"/>
          <w:sz w:val="28"/>
        </w:rPr>
        <w:t>Ổ</w:t>
      </w:r>
      <w:r>
        <w:rPr>
          <w:rFonts w:ascii="Arial" w:hAnsi="Arial"/>
          <w:b/>
          <w:color w:val="1B365D"/>
          <w:sz w:val="28"/>
        </w:rPr>
        <w:t>NG CÔNG TY</w:t>
      </w:r>
    </w:p>
    <w:p w14:paraId="62CA00C9" w14:textId="77777777" w:rsidR="00933EB3" w:rsidRDefault="002F6867">
      <w:pPr>
        <w:spacing w:after="120"/>
      </w:pPr>
      <w:r>
        <w:rPr>
          <w:rFonts w:ascii="Arial" w:hAnsi="Arial"/>
          <w:sz w:val="21"/>
        </w:rPr>
        <w:t>Đ</w:t>
      </w:r>
      <w:r>
        <w:rPr>
          <w:rFonts w:ascii="Arial" w:hAnsi="Arial"/>
          <w:sz w:val="21"/>
        </w:rPr>
        <w:t>ể</w:t>
      </w:r>
      <w:r>
        <w:rPr>
          <w:rFonts w:ascii="Arial" w:hAnsi="Arial"/>
          <w:sz w:val="21"/>
        </w:rPr>
        <w:t xml:space="preserve"> t</w:t>
      </w:r>
      <w:r>
        <w:rPr>
          <w:rFonts w:ascii="Arial" w:hAnsi="Arial"/>
          <w:sz w:val="21"/>
        </w:rPr>
        <w:t>ố</w:t>
      </w:r>
      <w:r>
        <w:rPr>
          <w:rFonts w:ascii="Arial" w:hAnsi="Arial"/>
          <w:sz w:val="21"/>
        </w:rPr>
        <w:t>i ưu hóa b</w:t>
      </w:r>
      <w:r>
        <w:rPr>
          <w:rFonts w:ascii="Arial" w:hAnsi="Arial"/>
          <w:sz w:val="21"/>
        </w:rPr>
        <w:t>ộ</w:t>
      </w:r>
      <w:r>
        <w:rPr>
          <w:rFonts w:ascii="Arial" w:hAnsi="Arial"/>
          <w:sz w:val="21"/>
        </w:rPr>
        <w:t xml:space="preserve"> máy nhân s</w:t>
      </w:r>
      <w:r>
        <w:rPr>
          <w:rFonts w:ascii="Arial" w:hAnsi="Arial"/>
          <w:sz w:val="21"/>
        </w:rPr>
        <w:t>ự</w:t>
      </w:r>
      <w:r>
        <w:rPr>
          <w:rFonts w:ascii="Arial" w:hAnsi="Arial"/>
          <w:sz w:val="21"/>
        </w:rPr>
        <w:t xml:space="preserve"> B2C (ch</w:t>
      </w:r>
      <w:r>
        <w:rPr>
          <w:rFonts w:ascii="Arial" w:hAnsi="Arial"/>
          <w:sz w:val="21"/>
        </w:rPr>
        <w:t>ỉ</w:t>
      </w:r>
      <w:r>
        <w:rPr>
          <w:rFonts w:ascii="Arial" w:hAnsi="Arial"/>
          <w:sz w:val="21"/>
        </w:rPr>
        <w:t xml:space="preserve"> v</w:t>
      </w:r>
      <w:r>
        <w:rPr>
          <w:rFonts w:ascii="Arial" w:hAnsi="Arial"/>
          <w:sz w:val="21"/>
        </w:rPr>
        <w:t>ớ</w:t>
      </w:r>
      <w:r>
        <w:rPr>
          <w:rFonts w:ascii="Arial" w:hAnsi="Arial"/>
          <w:sz w:val="21"/>
        </w:rPr>
        <w:t>i 4 v</w:t>
      </w:r>
      <w:r>
        <w:rPr>
          <w:rFonts w:ascii="Arial" w:hAnsi="Arial"/>
          <w:sz w:val="21"/>
        </w:rPr>
        <w:t>ị</w:t>
      </w:r>
      <w:r>
        <w:rPr>
          <w:rFonts w:ascii="Arial" w:hAnsi="Arial"/>
          <w:sz w:val="21"/>
        </w:rPr>
        <w:t xml:space="preserve"> trí c</w:t>
      </w:r>
      <w:r>
        <w:rPr>
          <w:rFonts w:ascii="Arial" w:hAnsi="Arial"/>
          <w:sz w:val="21"/>
        </w:rPr>
        <w:t>ố</w:t>
      </w:r>
      <w:r>
        <w:rPr>
          <w:rFonts w:ascii="Arial" w:hAnsi="Arial"/>
          <w:sz w:val="21"/>
        </w:rPr>
        <w:t>t lõi nêu trên), Phòng B2C s</w:t>
      </w:r>
      <w:r>
        <w:rPr>
          <w:rFonts w:ascii="Arial" w:hAnsi="Arial"/>
          <w:sz w:val="21"/>
        </w:rPr>
        <w:t>ẽ</w:t>
      </w:r>
      <w:r>
        <w:rPr>
          <w:rFonts w:ascii="Arial" w:hAnsi="Arial"/>
          <w:sz w:val="21"/>
        </w:rPr>
        <w:t xml:space="preserve"> k</w:t>
      </w:r>
      <w:r>
        <w:rPr>
          <w:rFonts w:ascii="Arial" w:hAnsi="Arial"/>
          <w:sz w:val="21"/>
        </w:rPr>
        <w:t>ế</w:t>
      </w:r>
      <w:r>
        <w:rPr>
          <w:rFonts w:ascii="Arial" w:hAnsi="Arial"/>
          <w:sz w:val="21"/>
        </w:rPr>
        <w:t>t h</w:t>
      </w:r>
      <w:r>
        <w:rPr>
          <w:rFonts w:ascii="Arial" w:hAnsi="Arial"/>
          <w:sz w:val="21"/>
        </w:rPr>
        <w:t>ợ</w:t>
      </w:r>
      <w:r>
        <w:rPr>
          <w:rFonts w:ascii="Arial" w:hAnsi="Arial"/>
          <w:sz w:val="21"/>
        </w:rPr>
        <w:t>p và “gánh” b</w:t>
      </w:r>
      <w:r>
        <w:rPr>
          <w:rFonts w:ascii="Arial" w:hAnsi="Arial"/>
          <w:sz w:val="21"/>
        </w:rPr>
        <w:t>ớ</w:t>
      </w:r>
      <w:r>
        <w:rPr>
          <w:rFonts w:ascii="Arial" w:hAnsi="Arial"/>
          <w:sz w:val="21"/>
        </w:rPr>
        <w:t>t t</w:t>
      </w:r>
      <w:r>
        <w:rPr>
          <w:rFonts w:ascii="Arial" w:hAnsi="Arial"/>
          <w:sz w:val="21"/>
        </w:rPr>
        <w:t>ả</w:t>
      </w:r>
      <w:r>
        <w:rPr>
          <w:rFonts w:ascii="Arial" w:hAnsi="Arial"/>
          <w:sz w:val="21"/>
        </w:rPr>
        <w:t>i công vi</w:t>
      </w:r>
      <w:r>
        <w:rPr>
          <w:rFonts w:ascii="Arial" w:hAnsi="Arial"/>
          <w:sz w:val="21"/>
        </w:rPr>
        <w:t>ệ</w:t>
      </w:r>
      <w:r>
        <w:rPr>
          <w:rFonts w:ascii="Arial" w:hAnsi="Arial"/>
          <w:sz w:val="21"/>
        </w:rPr>
        <w:t>c thông qua s</w:t>
      </w:r>
      <w:r>
        <w:rPr>
          <w:rFonts w:ascii="Arial" w:hAnsi="Arial"/>
          <w:sz w:val="21"/>
        </w:rPr>
        <w:t>ự</w:t>
      </w:r>
      <w:r>
        <w:rPr>
          <w:rFonts w:ascii="Arial" w:hAnsi="Arial"/>
          <w:sz w:val="21"/>
        </w:rPr>
        <w:t xml:space="preserve"> h</w:t>
      </w:r>
      <w:r>
        <w:rPr>
          <w:rFonts w:ascii="Arial" w:hAnsi="Arial"/>
          <w:sz w:val="21"/>
        </w:rPr>
        <w:t>ỗ</w:t>
      </w:r>
      <w:r>
        <w:rPr>
          <w:rFonts w:ascii="Arial" w:hAnsi="Arial"/>
          <w:sz w:val="21"/>
        </w:rPr>
        <w:t xml:space="preserve"> tr</w:t>
      </w:r>
      <w:r>
        <w:rPr>
          <w:rFonts w:ascii="Arial" w:hAnsi="Arial"/>
          <w:sz w:val="21"/>
        </w:rPr>
        <w:t>ợ</w:t>
      </w:r>
      <w:r>
        <w:rPr>
          <w:rFonts w:ascii="Arial" w:hAnsi="Arial"/>
          <w:sz w:val="21"/>
        </w:rPr>
        <w:t xml:space="preserve"> t</w:t>
      </w:r>
      <w:r>
        <w:rPr>
          <w:rFonts w:ascii="Arial" w:hAnsi="Arial"/>
          <w:sz w:val="21"/>
        </w:rPr>
        <w:t>ừ</w:t>
      </w:r>
      <w:r>
        <w:rPr>
          <w:rFonts w:ascii="Arial" w:hAnsi="Arial"/>
          <w:sz w:val="21"/>
        </w:rPr>
        <w:t xml:space="preserve"> các phòng ban ch</w:t>
      </w:r>
      <w:r>
        <w:rPr>
          <w:rFonts w:ascii="Arial" w:hAnsi="Arial"/>
          <w:sz w:val="21"/>
        </w:rPr>
        <w:t>ứ</w:t>
      </w:r>
      <w:r>
        <w:rPr>
          <w:rFonts w:ascii="Arial" w:hAnsi="Arial"/>
          <w:sz w:val="21"/>
        </w:rPr>
        <w:t>c năng hi</w:t>
      </w:r>
      <w:r>
        <w:rPr>
          <w:rFonts w:ascii="Arial" w:hAnsi="Arial"/>
          <w:sz w:val="21"/>
        </w:rPr>
        <w:t>ệ</w:t>
      </w:r>
      <w:r>
        <w:rPr>
          <w:rFonts w:ascii="Arial" w:hAnsi="Arial"/>
          <w:sz w:val="21"/>
        </w:rPr>
        <w:t>n h</w:t>
      </w:r>
      <w:r>
        <w:rPr>
          <w:rFonts w:ascii="Arial" w:hAnsi="Arial"/>
          <w:sz w:val="21"/>
        </w:rPr>
        <w:t>ữ</w:t>
      </w:r>
      <w:r>
        <w:rPr>
          <w:rFonts w:ascii="Arial" w:hAnsi="Arial"/>
          <w:sz w:val="21"/>
        </w:rPr>
        <w:t>u c</w:t>
      </w:r>
      <w:r>
        <w:rPr>
          <w:rFonts w:ascii="Arial" w:hAnsi="Arial"/>
          <w:sz w:val="21"/>
        </w:rPr>
        <w:t>ủ</w:t>
      </w:r>
      <w:r>
        <w:rPr>
          <w:rFonts w:ascii="Arial" w:hAnsi="Arial"/>
          <w:sz w:val="21"/>
        </w:rPr>
        <w:t>a T</w:t>
      </w:r>
      <w:r>
        <w:rPr>
          <w:rFonts w:ascii="Arial" w:hAnsi="Arial"/>
          <w:sz w:val="21"/>
        </w:rPr>
        <w:t>ổ</w:t>
      </w:r>
      <w:r>
        <w:rPr>
          <w:rFonts w:ascii="Arial" w:hAnsi="Arial"/>
          <w:sz w:val="21"/>
        </w:rPr>
        <w:t>ng công ty: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06"/>
      </w:tblGrid>
      <w:tr w:rsidR="00933EB3" w14:paraId="26DB84EA" w14:textId="77777777">
        <w:trPr>
          <w:jc w:val="center"/>
        </w:trPr>
        <w:tc>
          <w:tcPr>
            <w:tcW w:w="9936" w:type="dxa"/>
            <w:tcBorders>
              <w:left w:val="single" w:sz="24" w:space="0" w:color="D97706"/>
            </w:tcBorders>
            <w:shd w:val="clear" w:color="auto" w:fill="FFFBE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8D097D" w14:textId="77777777" w:rsidR="00933EB3" w:rsidRDefault="002F6867">
            <w:pPr>
              <w:spacing w:after="80"/>
            </w:pPr>
            <w:r>
              <w:rPr>
                <w:rFonts w:ascii="Arial" w:hAnsi="Arial"/>
                <w:b/>
                <w:color w:val="B45309"/>
              </w:rPr>
              <w:t>1. PHÒNG KHO &amp; V</w:t>
            </w:r>
            <w:r>
              <w:rPr>
                <w:rFonts w:ascii="Arial" w:hAnsi="Arial"/>
                <w:b/>
                <w:color w:val="B45309"/>
              </w:rPr>
              <w:t>Ậ</w:t>
            </w:r>
            <w:r>
              <w:rPr>
                <w:rFonts w:ascii="Arial" w:hAnsi="Arial"/>
                <w:b/>
                <w:color w:val="B45309"/>
              </w:rPr>
              <w:t>N T</w:t>
            </w:r>
            <w:r>
              <w:rPr>
                <w:rFonts w:ascii="Arial" w:hAnsi="Arial"/>
                <w:b/>
                <w:color w:val="B45309"/>
              </w:rPr>
              <w:t>Ả</w:t>
            </w:r>
            <w:r>
              <w:rPr>
                <w:rFonts w:ascii="Arial" w:hAnsi="Arial"/>
                <w:b/>
                <w:color w:val="B45309"/>
              </w:rPr>
              <w:t>I (WAREHOUSE &amp; LOGISTICS)</w:t>
            </w:r>
          </w:p>
          <w:p w14:paraId="0FB204E3" w14:textId="77777777" w:rsidR="00933EB3" w:rsidRDefault="002F6867">
            <w:pPr>
              <w:spacing w:before="40" w:after="40"/>
            </w:pPr>
            <w:r>
              <w:rPr>
                <w:rFonts w:ascii="Arial" w:hAnsi="Arial"/>
                <w:color w:val="464646"/>
                <w:sz w:val="20"/>
              </w:rPr>
              <w:t>• Trách nhi</w:t>
            </w:r>
            <w:r>
              <w:rPr>
                <w:rFonts w:ascii="Arial" w:hAnsi="Arial"/>
                <w:color w:val="464646"/>
                <w:sz w:val="20"/>
              </w:rPr>
              <w:t>ệ</w:t>
            </w:r>
            <w:r>
              <w:rPr>
                <w:rFonts w:ascii="Arial" w:hAnsi="Arial"/>
                <w:color w:val="464646"/>
                <w:sz w:val="20"/>
              </w:rPr>
              <w:t>m thư</w:t>
            </w:r>
            <w:r>
              <w:rPr>
                <w:rFonts w:ascii="Arial" w:hAnsi="Arial"/>
                <w:color w:val="464646"/>
                <w:sz w:val="20"/>
              </w:rPr>
              <w:t>ờ</w:t>
            </w:r>
            <w:r>
              <w:rPr>
                <w:rFonts w:ascii="Arial" w:hAnsi="Arial"/>
                <w:color w:val="464646"/>
                <w:sz w:val="20"/>
              </w:rPr>
              <w:t>ng nh</w:t>
            </w:r>
            <w:r>
              <w:rPr>
                <w:rFonts w:ascii="Arial" w:hAnsi="Arial"/>
                <w:color w:val="464646"/>
                <w:sz w:val="20"/>
              </w:rPr>
              <w:t>ậ</w:t>
            </w:r>
            <w:r>
              <w:rPr>
                <w:rFonts w:ascii="Arial" w:hAnsi="Arial"/>
                <w:color w:val="464646"/>
                <w:sz w:val="20"/>
              </w:rPr>
              <w:t>t: Ch</w:t>
            </w:r>
            <w:r>
              <w:rPr>
                <w:rFonts w:ascii="Arial" w:hAnsi="Arial"/>
                <w:color w:val="464646"/>
                <w:sz w:val="20"/>
              </w:rPr>
              <w:t>ị</w:t>
            </w:r>
            <w:r>
              <w:rPr>
                <w:rFonts w:ascii="Arial" w:hAnsi="Arial"/>
                <w:color w:val="464646"/>
                <w:sz w:val="20"/>
              </w:rPr>
              <w:t>u trách nhi</w:t>
            </w:r>
            <w:r>
              <w:rPr>
                <w:rFonts w:ascii="Arial" w:hAnsi="Arial"/>
                <w:color w:val="464646"/>
                <w:sz w:val="20"/>
              </w:rPr>
              <w:t>ệ</w:t>
            </w:r>
            <w:r>
              <w:rPr>
                <w:rFonts w:ascii="Arial" w:hAnsi="Arial"/>
                <w:color w:val="464646"/>
                <w:sz w:val="20"/>
              </w:rPr>
              <w:t>m lưu kho, b</w:t>
            </w:r>
            <w:r>
              <w:rPr>
                <w:rFonts w:ascii="Arial" w:hAnsi="Arial"/>
                <w:color w:val="464646"/>
                <w:sz w:val="20"/>
              </w:rPr>
              <w:t>ả</w:t>
            </w:r>
            <w:r>
              <w:rPr>
                <w:rFonts w:ascii="Arial" w:hAnsi="Arial"/>
                <w:color w:val="464646"/>
                <w:sz w:val="20"/>
              </w:rPr>
              <w:t>o qu</w:t>
            </w:r>
            <w:r>
              <w:rPr>
                <w:rFonts w:ascii="Arial" w:hAnsi="Arial"/>
                <w:color w:val="464646"/>
                <w:sz w:val="20"/>
              </w:rPr>
              <w:t>ả</w:t>
            </w:r>
            <w:r>
              <w:rPr>
                <w:rFonts w:ascii="Arial" w:hAnsi="Arial"/>
                <w:color w:val="464646"/>
                <w:sz w:val="20"/>
              </w:rPr>
              <w:t>n hàng hóa B2C, ki</w:t>
            </w:r>
            <w:r>
              <w:rPr>
                <w:rFonts w:ascii="Arial" w:hAnsi="Arial"/>
                <w:color w:val="464646"/>
                <w:sz w:val="20"/>
              </w:rPr>
              <w:t>ể</w:t>
            </w:r>
            <w:r>
              <w:rPr>
                <w:rFonts w:ascii="Arial" w:hAnsi="Arial"/>
                <w:color w:val="464646"/>
                <w:sz w:val="20"/>
              </w:rPr>
              <w:t>m kê t</w:t>
            </w:r>
            <w:r>
              <w:rPr>
                <w:rFonts w:ascii="Arial" w:hAnsi="Arial"/>
                <w:color w:val="464646"/>
                <w:sz w:val="20"/>
              </w:rPr>
              <w:t>ồ</w:t>
            </w:r>
            <w:r>
              <w:rPr>
                <w:rFonts w:ascii="Arial" w:hAnsi="Arial"/>
                <w:color w:val="464646"/>
                <w:sz w:val="20"/>
              </w:rPr>
              <w:t>n kho đ</w:t>
            </w:r>
            <w:r>
              <w:rPr>
                <w:rFonts w:ascii="Arial" w:hAnsi="Arial"/>
                <w:color w:val="464646"/>
                <w:sz w:val="20"/>
              </w:rPr>
              <w:t>ị</w:t>
            </w:r>
            <w:r>
              <w:rPr>
                <w:rFonts w:ascii="Arial" w:hAnsi="Arial"/>
                <w:color w:val="464646"/>
                <w:sz w:val="20"/>
              </w:rPr>
              <w:t>nh k</w:t>
            </w:r>
            <w:r>
              <w:rPr>
                <w:rFonts w:ascii="Arial" w:hAnsi="Arial"/>
                <w:color w:val="464646"/>
                <w:sz w:val="20"/>
              </w:rPr>
              <w:t>ỳ</w:t>
            </w:r>
            <w:r>
              <w:rPr>
                <w:rFonts w:ascii="Arial" w:hAnsi="Arial"/>
                <w:color w:val="464646"/>
                <w:sz w:val="20"/>
              </w:rPr>
              <w:t xml:space="preserve"> và cung c</w:t>
            </w:r>
            <w:r>
              <w:rPr>
                <w:rFonts w:ascii="Arial" w:hAnsi="Arial"/>
                <w:color w:val="464646"/>
                <w:sz w:val="20"/>
              </w:rPr>
              <w:t>ấ</w:t>
            </w:r>
            <w:r>
              <w:rPr>
                <w:rFonts w:ascii="Arial" w:hAnsi="Arial"/>
                <w:color w:val="464646"/>
                <w:sz w:val="20"/>
              </w:rPr>
              <w:t>p s</w:t>
            </w:r>
            <w:r>
              <w:rPr>
                <w:rFonts w:ascii="Arial" w:hAnsi="Arial"/>
                <w:color w:val="464646"/>
                <w:sz w:val="20"/>
              </w:rPr>
              <w:t>ố</w:t>
            </w:r>
            <w:r>
              <w:rPr>
                <w:rFonts w:ascii="Arial" w:hAnsi="Arial"/>
                <w:color w:val="464646"/>
                <w:sz w:val="20"/>
              </w:rPr>
              <w:t xml:space="preserve"> li</w:t>
            </w:r>
            <w:r>
              <w:rPr>
                <w:rFonts w:ascii="Arial" w:hAnsi="Arial"/>
                <w:color w:val="464646"/>
                <w:sz w:val="20"/>
              </w:rPr>
              <w:t>ệ</w:t>
            </w:r>
            <w:r>
              <w:rPr>
                <w:rFonts w:ascii="Arial" w:hAnsi="Arial"/>
                <w:color w:val="464646"/>
                <w:sz w:val="20"/>
              </w:rPr>
              <w:t>u th</w:t>
            </w:r>
            <w:r>
              <w:rPr>
                <w:rFonts w:ascii="Arial" w:hAnsi="Arial"/>
                <w:color w:val="464646"/>
                <w:sz w:val="20"/>
              </w:rPr>
              <w:t>ự</w:t>
            </w:r>
            <w:r>
              <w:rPr>
                <w:rFonts w:ascii="Arial" w:hAnsi="Arial"/>
                <w:color w:val="464646"/>
                <w:sz w:val="20"/>
              </w:rPr>
              <w:t>c t</w:t>
            </w:r>
            <w:r>
              <w:rPr>
                <w:rFonts w:ascii="Arial" w:hAnsi="Arial"/>
                <w:color w:val="464646"/>
                <w:sz w:val="20"/>
              </w:rPr>
              <w:t>ế</w:t>
            </w:r>
            <w:r>
              <w:rPr>
                <w:rFonts w:ascii="Arial" w:hAnsi="Arial"/>
                <w:color w:val="464646"/>
                <w:sz w:val="20"/>
              </w:rPr>
              <w:t xml:space="preserve"> cho E-com Lead.</w:t>
            </w:r>
          </w:p>
          <w:p w14:paraId="3B723156" w14:textId="77777777" w:rsidR="00933EB3" w:rsidRDefault="002F6867">
            <w:pPr>
              <w:spacing w:before="40" w:after="40"/>
            </w:pPr>
            <w:r>
              <w:rPr>
                <w:rFonts w:ascii="Arial" w:hAnsi="Arial"/>
                <w:color w:val="464646"/>
                <w:sz w:val="20"/>
              </w:rPr>
              <w:t>• H</w:t>
            </w:r>
            <w:r>
              <w:rPr>
                <w:rFonts w:ascii="Arial" w:hAnsi="Arial"/>
                <w:color w:val="464646"/>
                <w:sz w:val="20"/>
              </w:rPr>
              <w:t>ỗ</w:t>
            </w:r>
            <w:r>
              <w:rPr>
                <w:rFonts w:ascii="Arial" w:hAnsi="Arial"/>
                <w:color w:val="464646"/>
                <w:sz w:val="20"/>
              </w:rPr>
              <w:t xml:space="preserve"> tr</w:t>
            </w:r>
            <w:r>
              <w:rPr>
                <w:rFonts w:ascii="Arial" w:hAnsi="Arial"/>
                <w:color w:val="464646"/>
                <w:sz w:val="20"/>
              </w:rPr>
              <w:t>ợ</w:t>
            </w:r>
            <w:r>
              <w:rPr>
                <w:rFonts w:ascii="Arial" w:hAnsi="Arial"/>
                <w:color w:val="464646"/>
                <w:sz w:val="20"/>
              </w:rPr>
              <w:t xml:space="preserve"> giai đo</w:t>
            </w:r>
            <w:r>
              <w:rPr>
                <w:rFonts w:ascii="Arial" w:hAnsi="Arial"/>
                <w:color w:val="464646"/>
                <w:sz w:val="20"/>
              </w:rPr>
              <w:t>ạ</w:t>
            </w:r>
            <w:r>
              <w:rPr>
                <w:rFonts w:ascii="Arial" w:hAnsi="Arial"/>
                <w:color w:val="464646"/>
                <w:sz w:val="20"/>
              </w:rPr>
              <w:t>n Mega Sale (11/11, 12/12, Payday...): Khi lư</w:t>
            </w:r>
            <w:r>
              <w:rPr>
                <w:rFonts w:ascii="Arial" w:hAnsi="Arial"/>
                <w:color w:val="464646"/>
                <w:sz w:val="20"/>
              </w:rPr>
              <w:t>ợ</w:t>
            </w:r>
            <w:r>
              <w:rPr>
                <w:rFonts w:ascii="Arial" w:hAnsi="Arial"/>
                <w:color w:val="464646"/>
                <w:sz w:val="20"/>
              </w:rPr>
              <w:t>ng đơn hàng tăng đ</w:t>
            </w:r>
            <w:r>
              <w:rPr>
                <w:rFonts w:ascii="Arial" w:hAnsi="Arial"/>
                <w:color w:val="464646"/>
                <w:sz w:val="20"/>
              </w:rPr>
              <w:t>ộ</w:t>
            </w:r>
            <w:r>
              <w:rPr>
                <w:rFonts w:ascii="Arial" w:hAnsi="Arial"/>
                <w:color w:val="464646"/>
                <w:sz w:val="20"/>
              </w:rPr>
              <w:t>t bi</w:t>
            </w:r>
            <w:r>
              <w:rPr>
                <w:rFonts w:ascii="Arial" w:hAnsi="Arial"/>
                <w:color w:val="464646"/>
                <w:sz w:val="20"/>
              </w:rPr>
              <w:t>ế</w:t>
            </w:r>
            <w:r>
              <w:rPr>
                <w:rFonts w:ascii="Arial" w:hAnsi="Arial"/>
                <w:color w:val="464646"/>
                <w:sz w:val="20"/>
              </w:rPr>
              <w:t>n (g</w:t>
            </w:r>
            <w:r>
              <w:rPr>
                <w:rFonts w:ascii="Arial" w:hAnsi="Arial"/>
                <w:color w:val="464646"/>
                <w:sz w:val="20"/>
              </w:rPr>
              <w:t>ấ</w:t>
            </w:r>
            <w:r>
              <w:rPr>
                <w:rFonts w:ascii="Arial" w:hAnsi="Arial"/>
                <w:color w:val="464646"/>
                <w:sz w:val="20"/>
              </w:rPr>
              <w:t>p 5-10 l</w:t>
            </w:r>
            <w:r>
              <w:rPr>
                <w:rFonts w:ascii="Arial" w:hAnsi="Arial"/>
                <w:color w:val="464646"/>
                <w:sz w:val="20"/>
              </w:rPr>
              <w:t>ầ</w:t>
            </w:r>
            <w:r>
              <w:rPr>
                <w:rFonts w:ascii="Arial" w:hAnsi="Arial"/>
                <w:color w:val="464646"/>
                <w:sz w:val="20"/>
              </w:rPr>
              <w:t>n ngày thư</w:t>
            </w:r>
            <w:r>
              <w:rPr>
                <w:rFonts w:ascii="Arial" w:hAnsi="Arial"/>
                <w:color w:val="464646"/>
                <w:sz w:val="20"/>
              </w:rPr>
              <w:t>ờ</w:t>
            </w:r>
            <w:r>
              <w:rPr>
                <w:rFonts w:ascii="Arial" w:hAnsi="Arial"/>
                <w:color w:val="464646"/>
                <w:sz w:val="20"/>
              </w:rPr>
              <w:t>ng), Phòng Kho &amp; V</w:t>
            </w:r>
            <w:r>
              <w:rPr>
                <w:rFonts w:ascii="Arial" w:hAnsi="Arial"/>
                <w:color w:val="464646"/>
                <w:sz w:val="20"/>
              </w:rPr>
              <w:t>ậ</w:t>
            </w:r>
            <w:r>
              <w:rPr>
                <w:rFonts w:ascii="Arial" w:hAnsi="Arial"/>
                <w:color w:val="464646"/>
                <w:sz w:val="20"/>
              </w:rPr>
              <w:t>n t</w:t>
            </w:r>
            <w:r>
              <w:rPr>
                <w:rFonts w:ascii="Arial" w:hAnsi="Arial"/>
                <w:color w:val="464646"/>
                <w:sz w:val="20"/>
              </w:rPr>
              <w:t>ả</w:t>
            </w:r>
            <w:r>
              <w:rPr>
                <w:rFonts w:ascii="Arial" w:hAnsi="Arial"/>
                <w:color w:val="464646"/>
                <w:sz w:val="20"/>
              </w:rPr>
              <w:t>i c</w:t>
            </w:r>
            <w:r>
              <w:rPr>
                <w:rFonts w:ascii="Arial" w:hAnsi="Arial"/>
                <w:color w:val="464646"/>
                <w:sz w:val="20"/>
              </w:rPr>
              <w:t>ử</w:t>
            </w:r>
            <w:r>
              <w:rPr>
                <w:rFonts w:ascii="Arial" w:hAnsi="Arial"/>
                <w:color w:val="464646"/>
                <w:sz w:val="20"/>
              </w:rPr>
              <w:t xml:space="preserve"> nhân s</w:t>
            </w:r>
            <w:r>
              <w:rPr>
                <w:rFonts w:ascii="Arial" w:hAnsi="Arial"/>
                <w:color w:val="464646"/>
                <w:sz w:val="20"/>
              </w:rPr>
              <w:t>ự</w:t>
            </w:r>
            <w:r>
              <w:rPr>
                <w:rFonts w:ascii="Arial" w:hAnsi="Arial"/>
                <w:color w:val="464646"/>
                <w:sz w:val="20"/>
              </w:rPr>
              <w:t xml:space="preserve"> tăng cư</w:t>
            </w:r>
            <w:r>
              <w:rPr>
                <w:rFonts w:ascii="Arial" w:hAnsi="Arial"/>
                <w:color w:val="464646"/>
                <w:sz w:val="20"/>
              </w:rPr>
              <w:t>ờ</w:t>
            </w:r>
            <w:r>
              <w:rPr>
                <w:rFonts w:ascii="Arial" w:hAnsi="Arial"/>
                <w:color w:val="464646"/>
                <w:sz w:val="20"/>
              </w:rPr>
              <w:t>ng sang h</w:t>
            </w:r>
            <w:r>
              <w:rPr>
                <w:rFonts w:ascii="Arial" w:hAnsi="Arial"/>
                <w:color w:val="464646"/>
                <w:sz w:val="20"/>
              </w:rPr>
              <w:t>ỗ</w:t>
            </w:r>
            <w:r>
              <w:rPr>
                <w:rFonts w:ascii="Arial" w:hAnsi="Arial"/>
                <w:color w:val="464646"/>
                <w:sz w:val="20"/>
              </w:rPr>
              <w:t xml:space="preserve"> tr</w:t>
            </w:r>
            <w:r>
              <w:rPr>
                <w:rFonts w:ascii="Arial" w:hAnsi="Arial"/>
                <w:color w:val="464646"/>
                <w:sz w:val="20"/>
              </w:rPr>
              <w:t>ợ</w:t>
            </w:r>
            <w:r>
              <w:rPr>
                <w:rFonts w:ascii="Arial" w:hAnsi="Arial"/>
                <w:color w:val="464646"/>
                <w:sz w:val="20"/>
              </w:rPr>
              <w:t xml:space="preserve"> b</w:t>
            </w:r>
            <w:r>
              <w:rPr>
                <w:rFonts w:ascii="Arial" w:hAnsi="Arial"/>
                <w:color w:val="464646"/>
                <w:sz w:val="20"/>
              </w:rPr>
              <w:t>ộ</w:t>
            </w:r>
            <w:r>
              <w:rPr>
                <w:rFonts w:ascii="Arial" w:hAnsi="Arial"/>
                <w:color w:val="464646"/>
                <w:sz w:val="20"/>
              </w:rPr>
              <w:t xml:space="preserve"> ph</w:t>
            </w:r>
            <w:r>
              <w:rPr>
                <w:rFonts w:ascii="Arial" w:hAnsi="Arial"/>
                <w:color w:val="464646"/>
                <w:sz w:val="20"/>
              </w:rPr>
              <w:t>ậ</w:t>
            </w:r>
            <w:r>
              <w:rPr>
                <w:rFonts w:ascii="Arial" w:hAnsi="Arial"/>
                <w:color w:val="464646"/>
                <w:sz w:val="20"/>
              </w:rPr>
              <w:t>n CSKH &amp; Fulfillment th</w:t>
            </w:r>
            <w:r>
              <w:rPr>
                <w:rFonts w:ascii="Arial" w:hAnsi="Arial"/>
                <w:color w:val="464646"/>
                <w:sz w:val="20"/>
              </w:rPr>
              <w:t>ự</w:t>
            </w:r>
            <w:r>
              <w:rPr>
                <w:rFonts w:ascii="Arial" w:hAnsi="Arial"/>
                <w:color w:val="464646"/>
                <w:sz w:val="20"/>
              </w:rPr>
              <w:t>c hi</w:t>
            </w:r>
            <w:r>
              <w:rPr>
                <w:rFonts w:ascii="Arial" w:hAnsi="Arial"/>
                <w:color w:val="464646"/>
                <w:sz w:val="20"/>
              </w:rPr>
              <w:t>ệ</w:t>
            </w:r>
            <w:r>
              <w:rPr>
                <w:rFonts w:ascii="Arial" w:hAnsi="Arial"/>
                <w:color w:val="464646"/>
                <w:sz w:val="20"/>
              </w:rPr>
              <w:t>n nh</w:t>
            </w:r>
            <w:r>
              <w:rPr>
                <w:rFonts w:ascii="Arial" w:hAnsi="Arial"/>
                <w:color w:val="464646"/>
                <w:sz w:val="20"/>
              </w:rPr>
              <w:t>ặ</w:t>
            </w:r>
            <w:r>
              <w:rPr>
                <w:rFonts w:ascii="Arial" w:hAnsi="Arial"/>
                <w:color w:val="464646"/>
                <w:sz w:val="20"/>
              </w:rPr>
              <w:t>t hàng, dán đơn và đóng gói hàng lo</w:t>
            </w:r>
            <w:r>
              <w:rPr>
                <w:rFonts w:ascii="Arial" w:hAnsi="Arial"/>
                <w:color w:val="464646"/>
                <w:sz w:val="20"/>
              </w:rPr>
              <w:t>ạ</w:t>
            </w:r>
            <w:r>
              <w:rPr>
                <w:rFonts w:ascii="Arial" w:hAnsi="Arial"/>
                <w:color w:val="464646"/>
                <w:sz w:val="20"/>
              </w:rPr>
              <w:t>t nh</w:t>
            </w:r>
            <w:r>
              <w:rPr>
                <w:rFonts w:ascii="Arial" w:hAnsi="Arial"/>
                <w:color w:val="464646"/>
                <w:sz w:val="20"/>
              </w:rPr>
              <w:t>ằ</w:t>
            </w:r>
            <w:r>
              <w:rPr>
                <w:rFonts w:ascii="Arial" w:hAnsi="Arial"/>
                <w:color w:val="464646"/>
                <w:sz w:val="20"/>
              </w:rPr>
              <w:t>m đ</w:t>
            </w:r>
            <w:r>
              <w:rPr>
                <w:rFonts w:ascii="Arial" w:hAnsi="Arial"/>
                <w:color w:val="464646"/>
                <w:sz w:val="20"/>
              </w:rPr>
              <w:t>ả</w:t>
            </w:r>
            <w:r>
              <w:rPr>
                <w:rFonts w:ascii="Arial" w:hAnsi="Arial"/>
                <w:color w:val="464646"/>
                <w:sz w:val="20"/>
              </w:rPr>
              <w:t>m b</w:t>
            </w:r>
            <w:r>
              <w:rPr>
                <w:rFonts w:ascii="Arial" w:hAnsi="Arial"/>
                <w:color w:val="464646"/>
                <w:sz w:val="20"/>
              </w:rPr>
              <w:t>ả</w:t>
            </w:r>
            <w:r>
              <w:rPr>
                <w:rFonts w:ascii="Arial" w:hAnsi="Arial"/>
                <w:color w:val="464646"/>
                <w:sz w:val="20"/>
              </w:rPr>
              <w:t>o ti</w:t>
            </w:r>
            <w:r>
              <w:rPr>
                <w:rFonts w:ascii="Arial" w:hAnsi="Arial"/>
                <w:color w:val="464646"/>
                <w:sz w:val="20"/>
              </w:rPr>
              <w:t>ế</w:t>
            </w:r>
            <w:r>
              <w:rPr>
                <w:rFonts w:ascii="Arial" w:hAnsi="Arial"/>
                <w:color w:val="464646"/>
                <w:sz w:val="20"/>
              </w:rPr>
              <w:t>n đ</w:t>
            </w:r>
            <w:r>
              <w:rPr>
                <w:rFonts w:ascii="Arial" w:hAnsi="Arial"/>
                <w:color w:val="464646"/>
                <w:sz w:val="20"/>
              </w:rPr>
              <w:t>ộ</w:t>
            </w:r>
            <w:r>
              <w:rPr>
                <w:rFonts w:ascii="Arial" w:hAnsi="Arial"/>
                <w:color w:val="464646"/>
                <w:sz w:val="20"/>
              </w:rPr>
              <w:t xml:space="preserve"> bàn giao cho đơn v</w:t>
            </w:r>
            <w:r>
              <w:rPr>
                <w:rFonts w:ascii="Arial" w:hAnsi="Arial"/>
                <w:color w:val="464646"/>
                <w:sz w:val="20"/>
              </w:rPr>
              <w:t>ị</w:t>
            </w:r>
            <w:r>
              <w:rPr>
                <w:rFonts w:ascii="Arial" w:hAnsi="Arial"/>
                <w:color w:val="464646"/>
                <w:sz w:val="20"/>
              </w:rPr>
              <w:t xml:space="preserve"> v</w:t>
            </w:r>
            <w:r>
              <w:rPr>
                <w:rFonts w:ascii="Arial" w:hAnsi="Arial"/>
                <w:color w:val="464646"/>
                <w:sz w:val="20"/>
              </w:rPr>
              <w:t>ậ</w:t>
            </w:r>
            <w:r>
              <w:rPr>
                <w:rFonts w:ascii="Arial" w:hAnsi="Arial"/>
                <w:color w:val="464646"/>
                <w:sz w:val="20"/>
              </w:rPr>
              <w:t>n chuy</w:t>
            </w:r>
            <w:r>
              <w:rPr>
                <w:rFonts w:ascii="Arial" w:hAnsi="Arial"/>
                <w:color w:val="464646"/>
                <w:sz w:val="20"/>
              </w:rPr>
              <w:t>ể</w:t>
            </w:r>
            <w:r>
              <w:rPr>
                <w:rFonts w:ascii="Arial" w:hAnsi="Arial"/>
                <w:color w:val="464646"/>
                <w:sz w:val="20"/>
              </w:rPr>
              <w:t>n đúng SLA c</w:t>
            </w:r>
            <w:r>
              <w:rPr>
                <w:rFonts w:ascii="Arial" w:hAnsi="Arial"/>
                <w:color w:val="464646"/>
                <w:sz w:val="20"/>
              </w:rPr>
              <w:t>ủ</w:t>
            </w:r>
            <w:r>
              <w:rPr>
                <w:rFonts w:ascii="Arial" w:hAnsi="Arial"/>
                <w:color w:val="464646"/>
                <w:sz w:val="20"/>
              </w:rPr>
              <w:t>a Sàn.</w:t>
            </w:r>
          </w:p>
        </w:tc>
      </w:tr>
    </w:tbl>
    <w:p w14:paraId="4E86C239" w14:textId="77777777" w:rsidR="00933EB3" w:rsidRDefault="00933EB3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06"/>
      </w:tblGrid>
      <w:tr w:rsidR="00933EB3" w14:paraId="3BB82DE7" w14:textId="77777777">
        <w:trPr>
          <w:jc w:val="center"/>
        </w:trPr>
        <w:tc>
          <w:tcPr>
            <w:tcW w:w="9936" w:type="dxa"/>
            <w:tcBorders>
              <w:left w:val="single" w:sz="24" w:space="0" w:color="D97706"/>
            </w:tcBorders>
            <w:shd w:val="clear" w:color="auto" w:fill="FFFBE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D5EDE9" w14:textId="77777777" w:rsidR="00933EB3" w:rsidRDefault="002F6867">
            <w:pPr>
              <w:spacing w:after="80"/>
            </w:pPr>
            <w:r>
              <w:rPr>
                <w:rFonts w:ascii="Arial" w:hAnsi="Arial"/>
                <w:b/>
                <w:color w:val="B45309"/>
              </w:rPr>
              <w:t>2. PHÒNG HÀNH CHÍNH &amp; K</w:t>
            </w:r>
            <w:r>
              <w:rPr>
                <w:rFonts w:ascii="Arial" w:hAnsi="Arial"/>
                <w:b/>
                <w:color w:val="B45309"/>
              </w:rPr>
              <w:t>Ế</w:t>
            </w:r>
            <w:r>
              <w:rPr>
                <w:rFonts w:ascii="Arial" w:hAnsi="Arial"/>
                <w:b/>
                <w:color w:val="B45309"/>
              </w:rPr>
              <w:t xml:space="preserve"> TOÁN (ADMIN &amp; ACCOUNTING)</w:t>
            </w:r>
          </w:p>
          <w:p w14:paraId="0414B806" w14:textId="77777777" w:rsidR="00933EB3" w:rsidRDefault="002F6867">
            <w:pPr>
              <w:spacing w:before="40" w:after="40"/>
            </w:pPr>
            <w:r>
              <w:rPr>
                <w:rFonts w:ascii="Arial" w:hAnsi="Arial"/>
                <w:color w:val="464646"/>
                <w:sz w:val="20"/>
              </w:rPr>
              <w:t>• Trách nhi</w:t>
            </w:r>
            <w:r>
              <w:rPr>
                <w:rFonts w:ascii="Arial" w:hAnsi="Arial"/>
                <w:color w:val="464646"/>
                <w:sz w:val="20"/>
              </w:rPr>
              <w:t>ệ</w:t>
            </w:r>
            <w:r>
              <w:rPr>
                <w:rFonts w:ascii="Arial" w:hAnsi="Arial"/>
                <w:color w:val="464646"/>
                <w:sz w:val="20"/>
              </w:rPr>
              <w:t>m Hành chính / Pháp lý: H</w:t>
            </w:r>
            <w:r>
              <w:rPr>
                <w:rFonts w:ascii="Arial" w:hAnsi="Arial"/>
                <w:color w:val="464646"/>
                <w:sz w:val="20"/>
              </w:rPr>
              <w:t>ỗ</w:t>
            </w:r>
            <w:r>
              <w:rPr>
                <w:rFonts w:ascii="Arial" w:hAnsi="Arial"/>
                <w:color w:val="464646"/>
                <w:sz w:val="20"/>
              </w:rPr>
              <w:t xml:space="preserve"> tr</w:t>
            </w:r>
            <w:r>
              <w:rPr>
                <w:rFonts w:ascii="Arial" w:hAnsi="Arial"/>
                <w:color w:val="464646"/>
                <w:sz w:val="20"/>
              </w:rPr>
              <w:t>ợ</w:t>
            </w:r>
            <w:r>
              <w:rPr>
                <w:rFonts w:ascii="Arial" w:hAnsi="Arial"/>
                <w:color w:val="464646"/>
                <w:sz w:val="20"/>
              </w:rPr>
              <w:t xml:space="preserve"> chu</w:t>
            </w:r>
            <w:r>
              <w:rPr>
                <w:rFonts w:ascii="Arial" w:hAnsi="Arial"/>
                <w:color w:val="464646"/>
                <w:sz w:val="20"/>
              </w:rPr>
              <w:t>ẩ</w:t>
            </w:r>
            <w:r>
              <w:rPr>
                <w:rFonts w:ascii="Arial" w:hAnsi="Arial"/>
                <w:color w:val="464646"/>
                <w:sz w:val="20"/>
              </w:rPr>
              <w:t>n b</w:t>
            </w:r>
            <w:r>
              <w:rPr>
                <w:rFonts w:ascii="Arial" w:hAnsi="Arial"/>
                <w:color w:val="464646"/>
                <w:sz w:val="20"/>
              </w:rPr>
              <w:t>ị</w:t>
            </w:r>
            <w:r>
              <w:rPr>
                <w:rFonts w:ascii="Arial" w:hAnsi="Arial"/>
                <w:color w:val="464646"/>
                <w:sz w:val="20"/>
              </w:rPr>
              <w:t xml:space="preserve"> và x</w:t>
            </w:r>
            <w:r>
              <w:rPr>
                <w:rFonts w:ascii="Arial" w:hAnsi="Arial"/>
                <w:color w:val="464646"/>
                <w:sz w:val="20"/>
              </w:rPr>
              <w:t>ử</w:t>
            </w:r>
            <w:r>
              <w:rPr>
                <w:rFonts w:ascii="Arial" w:hAnsi="Arial"/>
                <w:color w:val="464646"/>
                <w:sz w:val="20"/>
              </w:rPr>
              <w:t xml:space="preserve"> lý b</w:t>
            </w:r>
            <w:r>
              <w:rPr>
                <w:rFonts w:ascii="Arial" w:hAnsi="Arial"/>
                <w:color w:val="464646"/>
                <w:sz w:val="20"/>
              </w:rPr>
              <w:t>ộ</w:t>
            </w:r>
            <w:r>
              <w:rPr>
                <w:rFonts w:ascii="Arial" w:hAnsi="Arial"/>
                <w:color w:val="464646"/>
                <w:sz w:val="20"/>
              </w:rPr>
              <w:t xml:space="preserve"> h</w:t>
            </w:r>
            <w:r>
              <w:rPr>
                <w:rFonts w:ascii="Arial" w:hAnsi="Arial"/>
                <w:color w:val="464646"/>
                <w:sz w:val="20"/>
              </w:rPr>
              <w:t>ồ</w:t>
            </w:r>
            <w:r>
              <w:rPr>
                <w:rFonts w:ascii="Arial" w:hAnsi="Arial"/>
                <w:color w:val="464646"/>
                <w:sz w:val="20"/>
              </w:rPr>
              <w:t xml:space="preserve"> sơ pháp lý m</w:t>
            </w:r>
            <w:r>
              <w:rPr>
                <w:rFonts w:ascii="Arial" w:hAnsi="Arial"/>
                <w:color w:val="464646"/>
                <w:sz w:val="20"/>
              </w:rPr>
              <w:t>ở</w:t>
            </w:r>
            <w:r>
              <w:rPr>
                <w:rFonts w:ascii="Arial" w:hAnsi="Arial"/>
                <w:color w:val="464646"/>
                <w:sz w:val="20"/>
              </w:rPr>
              <w:t xml:space="preserve"> gian hàng Mall (Đăng ký kinh doanh, Gi</w:t>
            </w:r>
            <w:r>
              <w:rPr>
                <w:rFonts w:ascii="Arial" w:hAnsi="Arial"/>
                <w:color w:val="464646"/>
                <w:sz w:val="20"/>
              </w:rPr>
              <w:t>ấ</w:t>
            </w:r>
            <w:r>
              <w:rPr>
                <w:rFonts w:ascii="Arial" w:hAnsi="Arial"/>
                <w:color w:val="464646"/>
                <w:sz w:val="20"/>
              </w:rPr>
              <w:t>y ch</w:t>
            </w:r>
            <w:r>
              <w:rPr>
                <w:rFonts w:ascii="Arial" w:hAnsi="Arial"/>
                <w:color w:val="464646"/>
                <w:sz w:val="20"/>
              </w:rPr>
              <w:t>ứ</w:t>
            </w:r>
            <w:r>
              <w:rPr>
                <w:rFonts w:ascii="Arial" w:hAnsi="Arial"/>
                <w:color w:val="464646"/>
                <w:sz w:val="20"/>
              </w:rPr>
              <w:t>ng nh</w:t>
            </w:r>
            <w:r>
              <w:rPr>
                <w:rFonts w:ascii="Arial" w:hAnsi="Arial"/>
                <w:color w:val="464646"/>
                <w:sz w:val="20"/>
              </w:rPr>
              <w:t>ậ</w:t>
            </w:r>
            <w:r>
              <w:rPr>
                <w:rFonts w:ascii="Arial" w:hAnsi="Arial"/>
                <w:color w:val="464646"/>
                <w:sz w:val="20"/>
              </w:rPr>
              <w:t>n nhãn hi</w:t>
            </w:r>
            <w:r>
              <w:rPr>
                <w:rFonts w:ascii="Arial" w:hAnsi="Arial"/>
                <w:color w:val="464646"/>
                <w:sz w:val="20"/>
              </w:rPr>
              <w:t>ệ</w:t>
            </w:r>
            <w:r>
              <w:rPr>
                <w:rFonts w:ascii="Arial" w:hAnsi="Arial"/>
                <w:color w:val="464646"/>
                <w:sz w:val="20"/>
              </w:rPr>
              <w:t>u/nhãn hi</w:t>
            </w:r>
            <w:r>
              <w:rPr>
                <w:rFonts w:ascii="Arial" w:hAnsi="Arial"/>
                <w:color w:val="464646"/>
                <w:sz w:val="20"/>
              </w:rPr>
              <w:t>ệ</w:t>
            </w:r>
            <w:r>
              <w:rPr>
                <w:rFonts w:ascii="Arial" w:hAnsi="Arial"/>
                <w:color w:val="464646"/>
                <w:sz w:val="20"/>
              </w:rPr>
              <w:t>u đ</w:t>
            </w:r>
            <w:r>
              <w:rPr>
                <w:rFonts w:ascii="Arial" w:hAnsi="Arial"/>
                <w:color w:val="464646"/>
                <w:sz w:val="20"/>
              </w:rPr>
              <w:t>ộ</w:t>
            </w:r>
            <w:r>
              <w:rPr>
                <w:rFonts w:ascii="Arial" w:hAnsi="Arial"/>
                <w:color w:val="464646"/>
                <w:sz w:val="20"/>
              </w:rPr>
              <w:t>c quy</w:t>
            </w:r>
            <w:r>
              <w:rPr>
                <w:rFonts w:ascii="Arial" w:hAnsi="Arial"/>
                <w:color w:val="464646"/>
                <w:sz w:val="20"/>
              </w:rPr>
              <w:t>ề</w:t>
            </w:r>
            <w:r>
              <w:rPr>
                <w:rFonts w:ascii="Arial" w:hAnsi="Arial"/>
                <w:color w:val="464646"/>
                <w:sz w:val="20"/>
              </w:rPr>
              <w:t>n, Gi</w:t>
            </w:r>
            <w:r>
              <w:rPr>
                <w:rFonts w:ascii="Arial" w:hAnsi="Arial"/>
                <w:color w:val="464646"/>
                <w:sz w:val="20"/>
              </w:rPr>
              <w:t>ấ</w:t>
            </w:r>
            <w:r>
              <w:rPr>
                <w:rFonts w:ascii="Arial" w:hAnsi="Arial"/>
                <w:color w:val="464646"/>
                <w:sz w:val="20"/>
              </w:rPr>
              <w:t>y công b</w:t>
            </w:r>
            <w:r>
              <w:rPr>
                <w:rFonts w:ascii="Arial" w:hAnsi="Arial"/>
                <w:color w:val="464646"/>
                <w:sz w:val="20"/>
              </w:rPr>
              <w:t>ố</w:t>
            </w:r>
            <w:r>
              <w:rPr>
                <w:rFonts w:ascii="Arial" w:hAnsi="Arial"/>
                <w:color w:val="464646"/>
                <w:sz w:val="20"/>
              </w:rPr>
              <w:t xml:space="preserve"> s</w:t>
            </w:r>
            <w:r>
              <w:rPr>
                <w:rFonts w:ascii="Arial" w:hAnsi="Arial"/>
                <w:color w:val="464646"/>
                <w:sz w:val="20"/>
              </w:rPr>
              <w:t>ả</w:t>
            </w:r>
            <w:r>
              <w:rPr>
                <w:rFonts w:ascii="Arial" w:hAnsi="Arial"/>
                <w:color w:val="464646"/>
                <w:sz w:val="20"/>
              </w:rPr>
              <w:t>n ph</w:t>
            </w:r>
            <w:r>
              <w:rPr>
                <w:rFonts w:ascii="Arial" w:hAnsi="Arial"/>
                <w:color w:val="464646"/>
                <w:sz w:val="20"/>
              </w:rPr>
              <w:t>ẩ</w:t>
            </w:r>
            <w:r>
              <w:rPr>
                <w:rFonts w:ascii="Arial" w:hAnsi="Arial"/>
                <w:color w:val="464646"/>
                <w:sz w:val="20"/>
              </w:rPr>
              <w:t xml:space="preserve">m, </w:t>
            </w:r>
            <w:r>
              <w:rPr>
                <w:rFonts w:ascii="Arial" w:hAnsi="Arial"/>
                <w:color w:val="464646"/>
                <w:sz w:val="20"/>
              </w:rPr>
              <w:t>Ủ</w:t>
            </w:r>
            <w:r>
              <w:rPr>
                <w:rFonts w:ascii="Arial" w:hAnsi="Arial"/>
                <w:color w:val="464646"/>
                <w:sz w:val="20"/>
              </w:rPr>
              <w:t>y quy</w:t>
            </w:r>
            <w:r>
              <w:rPr>
                <w:rFonts w:ascii="Arial" w:hAnsi="Arial"/>
                <w:color w:val="464646"/>
                <w:sz w:val="20"/>
              </w:rPr>
              <w:t>ề</w:t>
            </w:r>
            <w:r>
              <w:rPr>
                <w:rFonts w:ascii="Arial" w:hAnsi="Arial"/>
                <w:color w:val="464646"/>
                <w:sz w:val="20"/>
              </w:rPr>
              <w:t>n thương hi</w:t>
            </w:r>
            <w:r>
              <w:rPr>
                <w:rFonts w:ascii="Arial" w:hAnsi="Arial"/>
                <w:color w:val="464646"/>
                <w:sz w:val="20"/>
              </w:rPr>
              <w:t>ệ</w:t>
            </w:r>
            <w:r>
              <w:rPr>
                <w:rFonts w:ascii="Arial" w:hAnsi="Arial"/>
                <w:color w:val="464646"/>
                <w:sz w:val="20"/>
              </w:rPr>
              <w:t>u...).</w:t>
            </w:r>
          </w:p>
          <w:p w14:paraId="29E47062" w14:textId="77777777" w:rsidR="00933EB3" w:rsidRDefault="002F6867">
            <w:pPr>
              <w:spacing w:before="40" w:after="40"/>
            </w:pPr>
            <w:r>
              <w:rPr>
                <w:rFonts w:ascii="Arial" w:hAnsi="Arial"/>
                <w:color w:val="464646"/>
                <w:sz w:val="20"/>
              </w:rPr>
              <w:t>• Trách nhi</w:t>
            </w:r>
            <w:r>
              <w:rPr>
                <w:rFonts w:ascii="Arial" w:hAnsi="Arial"/>
                <w:color w:val="464646"/>
                <w:sz w:val="20"/>
              </w:rPr>
              <w:t>ệ</w:t>
            </w:r>
            <w:r>
              <w:rPr>
                <w:rFonts w:ascii="Arial" w:hAnsi="Arial"/>
                <w:color w:val="464646"/>
                <w:sz w:val="20"/>
              </w:rPr>
              <w:t>m K</w:t>
            </w:r>
            <w:r>
              <w:rPr>
                <w:rFonts w:ascii="Arial" w:hAnsi="Arial"/>
                <w:color w:val="464646"/>
                <w:sz w:val="20"/>
              </w:rPr>
              <w:t>ế</w:t>
            </w:r>
            <w:r>
              <w:rPr>
                <w:rFonts w:ascii="Arial" w:hAnsi="Arial"/>
                <w:color w:val="464646"/>
                <w:sz w:val="20"/>
              </w:rPr>
              <w:t xml:space="preserve"> toán / Tài chính: Làm vi</w:t>
            </w:r>
            <w:r>
              <w:rPr>
                <w:rFonts w:ascii="Arial" w:hAnsi="Arial"/>
                <w:color w:val="464646"/>
                <w:sz w:val="20"/>
              </w:rPr>
              <w:t>ệ</w:t>
            </w:r>
            <w:r>
              <w:rPr>
                <w:rFonts w:ascii="Arial" w:hAnsi="Arial"/>
                <w:color w:val="464646"/>
                <w:sz w:val="20"/>
              </w:rPr>
              <w:t>c v</w:t>
            </w:r>
            <w:r>
              <w:rPr>
                <w:rFonts w:ascii="Arial" w:hAnsi="Arial"/>
                <w:color w:val="464646"/>
                <w:sz w:val="20"/>
              </w:rPr>
              <w:t>ớ</w:t>
            </w:r>
            <w:r>
              <w:rPr>
                <w:rFonts w:ascii="Arial" w:hAnsi="Arial"/>
                <w:color w:val="464646"/>
                <w:sz w:val="20"/>
              </w:rPr>
              <w:t>i Ngân hàng, Cơ quan Thu</w:t>
            </w:r>
            <w:r>
              <w:rPr>
                <w:rFonts w:ascii="Arial" w:hAnsi="Arial"/>
                <w:color w:val="464646"/>
                <w:sz w:val="20"/>
              </w:rPr>
              <w:t>ế</w:t>
            </w:r>
            <w:r>
              <w:rPr>
                <w:rFonts w:ascii="Arial" w:hAnsi="Arial"/>
                <w:color w:val="464646"/>
                <w:sz w:val="20"/>
              </w:rPr>
              <w:t>; Th</w:t>
            </w:r>
            <w:r>
              <w:rPr>
                <w:rFonts w:ascii="Arial" w:hAnsi="Arial"/>
                <w:color w:val="464646"/>
                <w:sz w:val="20"/>
              </w:rPr>
              <w:t>ự</w:t>
            </w:r>
            <w:r>
              <w:rPr>
                <w:rFonts w:ascii="Arial" w:hAnsi="Arial"/>
                <w:color w:val="464646"/>
                <w:sz w:val="20"/>
              </w:rPr>
              <w:t>c hi</w:t>
            </w:r>
            <w:r>
              <w:rPr>
                <w:rFonts w:ascii="Arial" w:hAnsi="Arial"/>
                <w:color w:val="464646"/>
                <w:sz w:val="20"/>
              </w:rPr>
              <w:t>ệ</w:t>
            </w:r>
            <w:r>
              <w:rPr>
                <w:rFonts w:ascii="Arial" w:hAnsi="Arial"/>
                <w:color w:val="464646"/>
                <w:sz w:val="20"/>
              </w:rPr>
              <w:t>n đ</w:t>
            </w:r>
            <w:r>
              <w:rPr>
                <w:rFonts w:ascii="Arial" w:hAnsi="Arial"/>
                <w:color w:val="464646"/>
                <w:sz w:val="20"/>
              </w:rPr>
              <w:t>ố</w:t>
            </w:r>
            <w:r>
              <w:rPr>
                <w:rFonts w:ascii="Arial" w:hAnsi="Arial"/>
                <w:color w:val="464646"/>
                <w:sz w:val="20"/>
              </w:rPr>
              <w:t>i soát dòng ti</w:t>
            </w:r>
            <w:r>
              <w:rPr>
                <w:rFonts w:ascii="Arial" w:hAnsi="Arial"/>
                <w:color w:val="464646"/>
                <w:sz w:val="20"/>
              </w:rPr>
              <w:t>ề</w:t>
            </w:r>
            <w:r>
              <w:rPr>
                <w:rFonts w:ascii="Arial" w:hAnsi="Arial"/>
                <w:color w:val="464646"/>
                <w:sz w:val="20"/>
              </w:rPr>
              <w:t>n hàng tu</w:t>
            </w:r>
            <w:r>
              <w:rPr>
                <w:rFonts w:ascii="Arial" w:hAnsi="Arial"/>
                <w:color w:val="464646"/>
                <w:sz w:val="20"/>
              </w:rPr>
              <w:t>ầ</w:t>
            </w:r>
            <w:r>
              <w:rPr>
                <w:rFonts w:ascii="Arial" w:hAnsi="Arial"/>
                <w:color w:val="464646"/>
                <w:sz w:val="20"/>
              </w:rPr>
              <w:t>n/hàng tháng t</w:t>
            </w:r>
            <w:r>
              <w:rPr>
                <w:rFonts w:ascii="Arial" w:hAnsi="Arial"/>
                <w:color w:val="464646"/>
                <w:sz w:val="20"/>
              </w:rPr>
              <w:t>ừ</w:t>
            </w:r>
            <w:r>
              <w:rPr>
                <w:rFonts w:ascii="Arial" w:hAnsi="Arial"/>
                <w:color w:val="464646"/>
                <w:sz w:val="20"/>
              </w:rPr>
              <w:t xml:space="preserve"> các Sàn TMĐT tr</w:t>
            </w:r>
            <w:r>
              <w:rPr>
                <w:rFonts w:ascii="Arial" w:hAnsi="Arial"/>
                <w:color w:val="464646"/>
                <w:sz w:val="20"/>
              </w:rPr>
              <w:t>ả</w:t>
            </w:r>
            <w:r>
              <w:rPr>
                <w:rFonts w:ascii="Arial" w:hAnsi="Arial"/>
                <w:color w:val="464646"/>
                <w:sz w:val="20"/>
              </w:rPr>
              <w:t xml:space="preserve"> v</w:t>
            </w:r>
            <w:r>
              <w:rPr>
                <w:rFonts w:ascii="Arial" w:hAnsi="Arial"/>
                <w:color w:val="464646"/>
                <w:sz w:val="20"/>
              </w:rPr>
              <w:t>ề</w:t>
            </w:r>
            <w:r>
              <w:rPr>
                <w:rFonts w:ascii="Arial" w:hAnsi="Arial"/>
                <w:color w:val="464646"/>
                <w:sz w:val="20"/>
              </w:rPr>
              <w:t xml:space="preserve"> tài kho</w:t>
            </w:r>
            <w:r>
              <w:rPr>
                <w:rFonts w:ascii="Arial" w:hAnsi="Arial"/>
                <w:color w:val="464646"/>
                <w:sz w:val="20"/>
              </w:rPr>
              <w:t>ả</w:t>
            </w:r>
            <w:r>
              <w:rPr>
                <w:rFonts w:ascii="Arial" w:hAnsi="Arial"/>
                <w:color w:val="464646"/>
                <w:sz w:val="20"/>
              </w:rPr>
              <w:t>n công ty; Qu</w:t>
            </w:r>
            <w:r>
              <w:rPr>
                <w:rFonts w:ascii="Arial" w:hAnsi="Arial"/>
                <w:color w:val="464646"/>
                <w:sz w:val="20"/>
              </w:rPr>
              <w:t>ả</w:t>
            </w:r>
            <w:r>
              <w:rPr>
                <w:rFonts w:ascii="Arial" w:hAnsi="Arial"/>
                <w:color w:val="464646"/>
                <w:sz w:val="20"/>
              </w:rPr>
              <w:t>n lý hóa đơn ch</w:t>
            </w:r>
            <w:r>
              <w:rPr>
                <w:rFonts w:ascii="Arial" w:hAnsi="Arial"/>
                <w:color w:val="464646"/>
                <w:sz w:val="20"/>
              </w:rPr>
              <w:t>ứ</w:t>
            </w:r>
            <w:r>
              <w:rPr>
                <w:rFonts w:ascii="Arial" w:hAnsi="Arial"/>
                <w:color w:val="464646"/>
                <w:sz w:val="20"/>
              </w:rPr>
              <w:t>ng t</w:t>
            </w:r>
            <w:r>
              <w:rPr>
                <w:rFonts w:ascii="Arial" w:hAnsi="Arial"/>
                <w:color w:val="464646"/>
                <w:sz w:val="20"/>
              </w:rPr>
              <w:t>ừ</w:t>
            </w:r>
            <w:r>
              <w:rPr>
                <w:rFonts w:ascii="Arial" w:hAnsi="Arial"/>
                <w:color w:val="464646"/>
                <w:sz w:val="20"/>
              </w:rPr>
              <w:t xml:space="preserve"> đ</w:t>
            </w:r>
            <w:r>
              <w:rPr>
                <w:rFonts w:ascii="Arial" w:hAnsi="Arial"/>
                <w:color w:val="464646"/>
                <w:sz w:val="20"/>
              </w:rPr>
              <w:t>ầ</w:t>
            </w:r>
            <w:r>
              <w:rPr>
                <w:rFonts w:ascii="Arial" w:hAnsi="Arial"/>
                <w:color w:val="464646"/>
                <w:sz w:val="20"/>
              </w:rPr>
              <w:t>u vào/đ</w:t>
            </w:r>
            <w:r>
              <w:rPr>
                <w:rFonts w:ascii="Arial" w:hAnsi="Arial"/>
                <w:color w:val="464646"/>
                <w:sz w:val="20"/>
              </w:rPr>
              <w:t>ầ</w:t>
            </w:r>
            <w:r>
              <w:rPr>
                <w:rFonts w:ascii="Arial" w:hAnsi="Arial"/>
                <w:color w:val="464646"/>
                <w:sz w:val="20"/>
              </w:rPr>
              <w:t>u ra và theo dõi công n</w:t>
            </w:r>
            <w:r>
              <w:rPr>
                <w:rFonts w:ascii="Arial" w:hAnsi="Arial"/>
                <w:color w:val="464646"/>
                <w:sz w:val="20"/>
              </w:rPr>
              <w:t>ợ</w:t>
            </w:r>
            <w:r>
              <w:rPr>
                <w:rFonts w:ascii="Arial" w:hAnsi="Arial"/>
                <w:color w:val="464646"/>
                <w:sz w:val="20"/>
              </w:rPr>
              <w:t xml:space="preserve"> chi phí Marketing/Agency.</w:t>
            </w:r>
          </w:p>
        </w:tc>
      </w:tr>
    </w:tbl>
    <w:p w14:paraId="23C5C9A4" w14:textId="77777777" w:rsidR="002F6867" w:rsidRDefault="002F6867"/>
    <w:sectPr w:rsidR="002F6867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6824337">
    <w:abstractNumId w:val="8"/>
  </w:num>
  <w:num w:numId="2" w16cid:durableId="237175629">
    <w:abstractNumId w:val="6"/>
  </w:num>
  <w:num w:numId="3" w16cid:durableId="1874150924">
    <w:abstractNumId w:val="5"/>
  </w:num>
  <w:num w:numId="4" w16cid:durableId="1892619716">
    <w:abstractNumId w:val="4"/>
  </w:num>
  <w:num w:numId="5" w16cid:durableId="1522814959">
    <w:abstractNumId w:val="7"/>
  </w:num>
  <w:num w:numId="6" w16cid:durableId="1555237476">
    <w:abstractNumId w:val="3"/>
  </w:num>
  <w:num w:numId="7" w16cid:durableId="891041640">
    <w:abstractNumId w:val="2"/>
  </w:num>
  <w:num w:numId="8" w16cid:durableId="1281105702">
    <w:abstractNumId w:val="1"/>
  </w:num>
  <w:num w:numId="9" w16cid:durableId="737283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6867"/>
    <w:rsid w:val="00326F90"/>
    <w:rsid w:val="00902674"/>
    <w:rsid w:val="009246A4"/>
    <w:rsid w:val="00933EB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679EC5"/>
  <w14:defaultImageDpi w14:val="300"/>
  <w15:docId w15:val="{F7914FA9-EF7C-4B50-B9C0-7FB252765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1899</Words>
  <Characters>10829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Truong Ngoc Anh</cp:lastModifiedBy>
  <cp:revision>2</cp:revision>
  <dcterms:created xsi:type="dcterms:W3CDTF">2026-07-27T08:19:00Z</dcterms:created>
  <dcterms:modified xsi:type="dcterms:W3CDTF">2026-07-27T08:19:00Z</dcterms:modified>
  <cp:category/>
</cp:coreProperties>
</file>